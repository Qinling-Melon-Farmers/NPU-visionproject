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14DC" w14:textId="77777777" w:rsidR="006F1ECB" w:rsidRDefault="00417602">
      <w:pPr>
        <w:jc w:val="center"/>
        <w:rPr>
          <w:rFonts w:hint="eastAsia"/>
        </w:rPr>
      </w:pPr>
      <w:r>
        <w:rPr>
          <w:b/>
          <w:sz w:val="48"/>
        </w:rPr>
        <w:t>多媒体技术课程</w:t>
      </w:r>
      <w:r>
        <w:rPr>
          <w:b/>
          <w:sz w:val="48"/>
        </w:rPr>
        <w:br/>
      </w:r>
      <w:r>
        <w:rPr>
          <w:b/>
          <w:sz w:val="48"/>
        </w:rPr>
        <w:t>视觉实验报告</w:t>
      </w:r>
    </w:p>
    <w:p w14:paraId="464110E5" w14:textId="77777777" w:rsidR="006F1ECB" w:rsidRDefault="00417602">
      <w:pPr>
        <w:pStyle w:val="ac"/>
      </w:pPr>
      <w:r>
        <w:t xml:space="preserve">GeM </w:t>
      </w:r>
      <w:r>
        <w:t>图像检索</w:t>
      </w:r>
      <w:r>
        <w:t xml:space="preserve"> · ViSiL </w:t>
      </w:r>
      <w:r>
        <w:t>视频检索</w:t>
      </w:r>
      <w:r>
        <w:t xml:space="preserve"> · DSNet </w:t>
      </w:r>
      <w:r>
        <w:t>无锚框视频摘要</w:t>
      </w:r>
    </w:p>
    <w:p w14:paraId="4931EAEC" w14:textId="77777777" w:rsidR="006F1ECB" w:rsidRDefault="00417602">
      <w:pPr>
        <w:rPr>
          <w:rFonts w:hint="eastAsia"/>
        </w:rPr>
      </w:pPr>
      <w:r>
        <w:t>姓名：</w:t>
      </w:r>
      <w:r>
        <w:t xml:space="preserve">________________    </w:t>
      </w:r>
      <w:r>
        <w:t>学号：</w:t>
      </w:r>
      <w:r>
        <w:t>________________</w:t>
      </w:r>
    </w:p>
    <w:p w14:paraId="1B0E2F63" w14:textId="77777777" w:rsidR="006F1ECB" w:rsidRDefault="00417602">
      <w:pPr>
        <w:rPr>
          <w:rFonts w:hint="eastAsia"/>
        </w:rPr>
      </w:pPr>
      <w:r>
        <w:t>课程／班级：</w:t>
      </w:r>
      <w:r>
        <w:t xml:space="preserve">________________    </w:t>
      </w:r>
      <w:r>
        <w:t>指导教师：</w:t>
      </w:r>
      <w:r>
        <w:t>________________</w:t>
      </w:r>
    </w:p>
    <w:p w14:paraId="0A3C9FAB" w14:textId="77777777" w:rsidR="006F1ECB" w:rsidRDefault="00417602">
      <w:pPr>
        <w:rPr>
          <w:rFonts w:hint="eastAsia"/>
        </w:rPr>
      </w:pPr>
      <w:r>
        <w:t>生成日期：</w:t>
      </w:r>
      <w:r>
        <w:t>2026-10-23</w:t>
      </w:r>
    </w:p>
    <w:p w14:paraId="52C60729" w14:textId="77777777" w:rsidR="006F1ECB" w:rsidRDefault="00417602">
      <w:pPr>
        <w:rPr>
          <w:rFonts w:hint="eastAsia"/>
        </w:rPr>
      </w:pPr>
      <w:r>
        <w:t>报告状态：实验验证通过；交互归档存在已明示的历史原文缺口，见附录</w:t>
      </w:r>
      <w:r>
        <w:t xml:space="preserve"> C</w:t>
      </w:r>
      <w:r>
        <w:t>、</w:t>
      </w:r>
      <w:r>
        <w:t>D</w:t>
      </w:r>
      <w: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6F1ECB" w14:paraId="5A65AAD1" w14:textId="77777777">
        <w:trPr>
          <w:tblHeader/>
        </w:trPr>
        <w:tc>
          <w:tcPr>
            <w:tcW w:w="4649" w:type="dxa"/>
          </w:tcPr>
          <w:p w14:paraId="120D97E6" w14:textId="77777777" w:rsidR="006F1ECB" w:rsidRDefault="00417602">
            <w:pPr>
              <w:rPr>
                <w:rFonts w:hint="eastAsia"/>
              </w:rPr>
            </w:pPr>
            <w:r>
              <w:t>验收项目</w:t>
            </w:r>
          </w:p>
        </w:tc>
        <w:tc>
          <w:tcPr>
            <w:tcW w:w="4649" w:type="dxa"/>
          </w:tcPr>
          <w:p w14:paraId="2E890A87" w14:textId="77777777" w:rsidR="006F1ECB" w:rsidRDefault="00417602">
            <w:pPr>
              <w:rPr>
                <w:rFonts w:hint="eastAsia"/>
              </w:rPr>
            </w:pPr>
            <w:r>
              <w:t>当前状态</w:t>
            </w:r>
          </w:p>
        </w:tc>
      </w:tr>
      <w:tr w:rsidR="006F1ECB" w14:paraId="5251ED5E" w14:textId="77777777">
        <w:tc>
          <w:tcPr>
            <w:tcW w:w="4649" w:type="dxa"/>
          </w:tcPr>
          <w:p w14:paraId="09570299" w14:textId="77777777" w:rsidR="006F1ECB" w:rsidRDefault="00417602">
            <w:pPr>
              <w:rPr>
                <w:rFonts w:hint="eastAsia"/>
              </w:rPr>
            </w:pPr>
            <w:r>
              <w:t>image</w:t>
            </w:r>
          </w:p>
        </w:tc>
        <w:tc>
          <w:tcPr>
            <w:tcW w:w="4649" w:type="dxa"/>
          </w:tcPr>
          <w:p w14:paraId="6A0B65EC" w14:textId="77777777" w:rsidR="006F1ECB" w:rsidRDefault="00417602">
            <w:pPr>
              <w:rPr>
                <w:rFonts w:hint="eastAsia"/>
              </w:rPr>
            </w:pPr>
            <w:r>
              <w:t>真实运行已完成</w:t>
            </w:r>
          </w:p>
        </w:tc>
      </w:tr>
      <w:tr w:rsidR="006F1ECB" w14:paraId="57B6AB72" w14:textId="77777777">
        <w:tc>
          <w:tcPr>
            <w:tcW w:w="4649" w:type="dxa"/>
          </w:tcPr>
          <w:p w14:paraId="2C0C18CD" w14:textId="77777777" w:rsidR="006F1ECB" w:rsidRDefault="00417602">
            <w:pPr>
              <w:rPr>
                <w:rFonts w:hint="eastAsia"/>
              </w:rPr>
            </w:pPr>
            <w:r>
              <w:t>video</w:t>
            </w:r>
          </w:p>
        </w:tc>
        <w:tc>
          <w:tcPr>
            <w:tcW w:w="4649" w:type="dxa"/>
          </w:tcPr>
          <w:p w14:paraId="6720284B" w14:textId="77777777" w:rsidR="006F1ECB" w:rsidRDefault="00417602">
            <w:pPr>
              <w:rPr>
                <w:rFonts w:hint="eastAsia"/>
              </w:rPr>
            </w:pPr>
            <w:r>
              <w:t>真实运行已完成</w:t>
            </w:r>
          </w:p>
        </w:tc>
      </w:tr>
      <w:tr w:rsidR="006F1ECB" w14:paraId="0059387E" w14:textId="77777777">
        <w:tc>
          <w:tcPr>
            <w:tcW w:w="4649" w:type="dxa"/>
          </w:tcPr>
          <w:p w14:paraId="15DC2B54" w14:textId="77777777" w:rsidR="006F1ECB" w:rsidRDefault="00417602">
            <w:pPr>
              <w:rPr>
                <w:rFonts w:hint="eastAsia"/>
              </w:rPr>
            </w:pPr>
            <w:r>
              <w:t>summary</w:t>
            </w:r>
          </w:p>
        </w:tc>
        <w:tc>
          <w:tcPr>
            <w:tcW w:w="4649" w:type="dxa"/>
          </w:tcPr>
          <w:p w14:paraId="3A76F31B" w14:textId="77777777" w:rsidR="006F1ECB" w:rsidRDefault="00417602">
            <w:pPr>
              <w:rPr>
                <w:rFonts w:hint="eastAsia"/>
              </w:rPr>
            </w:pPr>
            <w:r>
              <w:t>真实运行已完成</w:t>
            </w:r>
          </w:p>
        </w:tc>
      </w:tr>
      <w:tr w:rsidR="006F1ECB" w14:paraId="20B85958" w14:textId="77777777">
        <w:tc>
          <w:tcPr>
            <w:tcW w:w="4649" w:type="dxa"/>
          </w:tcPr>
          <w:p w14:paraId="79D8D98A" w14:textId="77777777" w:rsidR="006F1ECB" w:rsidRDefault="00417602">
            <w:pPr>
              <w:rPr>
                <w:rFonts w:hint="eastAsia"/>
              </w:rPr>
            </w:pPr>
            <w:r>
              <w:t>摘要实际播放</w:t>
            </w:r>
          </w:p>
        </w:tc>
        <w:tc>
          <w:tcPr>
            <w:tcW w:w="4649" w:type="dxa"/>
          </w:tcPr>
          <w:p w14:paraId="0F1E83F0" w14:textId="77777777" w:rsidR="006F1ECB" w:rsidRDefault="00417602">
            <w:pPr>
              <w:rPr>
                <w:rFonts w:hint="eastAsia"/>
              </w:rPr>
            </w:pPr>
            <w:r>
              <w:t>已记录检查</w:t>
            </w:r>
          </w:p>
        </w:tc>
      </w:tr>
      <w:tr w:rsidR="006F1ECB" w14:paraId="166453FF" w14:textId="77777777">
        <w:tc>
          <w:tcPr>
            <w:tcW w:w="4649" w:type="dxa"/>
          </w:tcPr>
          <w:p w14:paraId="5B483F90" w14:textId="77777777" w:rsidR="006F1ECB" w:rsidRDefault="00417602">
            <w:pPr>
              <w:rPr>
                <w:rFonts w:hint="eastAsia"/>
              </w:rPr>
            </w:pPr>
            <w:r>
              <w:t>可见交互附录</w:t>
            </w:r>
          </w:p>
        </w:tc>
        <w:tc>
          <w:tcPr>
            <w:tcW w:w="4649" w:type="dxa"/>
          </w:tcPr>
          <w:p w14:paraId="7DBB52CC" w14:textId="77777777" w:rsidR="006F1ECB" w:rsidRDefault="00417602">
            <w:pPr>
              <w:rPr>
                <w:rFonts w:hint="eastAsia"/>
              </w:rPr>
            </w:pPr>
            <w:r>
              <w:t xml:space="preserve">125 </w:t>
            </w:r>
            <w:r>
              <w:t>条；解析错误</w:t>
            </w:r>
            <w:r>
              <w:t xml:space="preserve"> []</w:t>
            </w:r>
          </w:p>
        </w:tc>
      </w:tr>
    </w:tbl>
    <w:p w14:paraId="21F72917" w14:textId="77777777" w:rsidR="006F1ECB" w:rsidRDefault="00417602">
      <w:pPr>
        <w:rPr>
          <w:rFonts w:hint="eastAsia"/>
        </w:rPr>
      </w:pPr>
      <w:r>
        <w:br w:type="page"/>
      </w:r>
    </w:p>
    <w:p w14:paraId="21F02DD3" w14:textId="77777777" w:rsidR="006F1ECB" w:rsidRDefault="00417602">
      <w:pPr>
        <w:pStyle w:val="aa"/>
      </w:pPr>
      <w:r>
        <w:lastRenderedPageBreak/>
        <w:t>目录</w:t>
      </w:r>
    </w:p>
    <w:p w14:paraId="084674DA" w14:textId="70DF43EB" w:rsidR="004D1618" w:rsidRDefault="00417602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"1-1" \h \z </w:instrText>
      </w:r>
      <w:r w:rsidR="004D1618">
        <w:rPr>
          <w:rFonts w:hint="eastAsia"/>
        </w:rPr>
        <w:fldChar w:fldCharType="separate"/>
      </w:r>
      <w:hyperlink w:anchor="_Toc243665032" w:history="1">
        <w:r w:rsidR="004D1618" w:rsidRPr="00854ACB">
          <w:rPr>
            <w:rStyle w:val="aff9"/>
            <w:noProof/>
          </w:rPr>
          <w:t>1 实验目标与证据边界</w:t>
        </w:r>
        <w:r w:rsidR="004D1618">
          <w:rPr>
            <w:rFonts w:hint="eastAsia"/>
            <w:noProof/>
            <w:webHidden/>
          </w:rPr>
          <w:tab/>
        </w:r>
        <w:r w:rsidR="004D1618">
          <w:rPr>
            <w:rFonts w:hint="eastAsia"/>
            <w:noProof/>
            <w:webHidden/>
          </w:rPr>
          <w:fldChar w:fldCharType="begin"/>
        </w:r>
        <w:r w:rsidR="004D1618">
          <w:rPr>
            <w:rFonts w:hint="eastAsia"/>
            <w:noProof/>
            <w:webHidden/>
          </w:rPr>
          <w:instrText xml:space="preserve"> </w:instrText>
        </w:r>
        <w:r w:rsidR="004D1618">
          <w:rPr>
            <w:noProof/>
            <w:webHidden/>
          </w:rPr>
          <w:instrText>PAGEREF _Toc243665032 \h</w:instrText>
        </w:r>
        <w:r w:rsidR="004D1618">
          <w:rPr>
            <w:rFonts w:hint="eastAsia"/>
            <w:noProof/>
            <w:webHidden/>
          </w:rPr>
          <w:instrText xml:space="preserve"> </w:instrText>
        </w:r>
        <w:r w:rsidR="004D1618">
          <w:rPr>
            <w:rFonts w:hint="eastAsia"/>
            <w:noProof/>
            <w:webHidden/>
          </w:rPr>
        </w:r>
        <w:r w:rsidR="004D1618">
          <w:rPr>
            <w:rFonts w:hint="eastAsia"/>
            <w:noProof/>
            <w:webHidden/>
          </w:rPr>
          <w:fldChar w:fldCharType="separate"/>
        </w:r>
        <w:r w:rsidR="004D1618">
          <w:rPr>
            <w:rFonts w:hint="eastAsia"/>
            <w:noProof/>
            <w:webHidden/>
          </w:rPr>
          <w:t>3</w:t>
        </w:r>
        <w:r w:rsidR="004D1618">
          <w:rPr>
            <w:rFonts w:hint="eastAsia"/>
            <w:noProof/>
            <w:webHidden/>
          </w:rPr>
          <w:fldChar w:fldCharType="end"/>
        </w:r>
      </w:hyperlink>
    </w:p>
    <w:p w14:paraId="11FD9435" w14:textId="11F5AD5C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33" w:history="1">
        <w:r w:rsidRPr="00854ACB">
          <w:rPr>
            <w:rStyle w:val="aff9"/>
            <w:noProof/>
          </w:rPr>
          <w:t>2 环境隔离、资源与复现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2B73E5" w14:textId="7204B101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34" w:history="1">
        <w:r w:rsidRPr="00854ACB">
          <w:rPr>
            <w:rStyle w:val="aff9"/>
            <w:noProof/>
          </w:rPr>
          <w:t>3 图像检索：数据与划分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09EC56" w14:textId="6E25B0A1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35" w:history="1">
        <w:r w:rsidRPr="00854ACB">
          <w:rPr>
            <w:rStyle w:val="aff9"/>
            <w:noProof/>
          </w:rPr>
          <w:t>4 图像检索：模型、池化与评价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BC7869" w14:textId="176159D8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36" w:history="1">
        <w:r w:rsidRPr="00854ACB">
          <w:rPr>
            <w:rStyle w:val="aff9"/>
            <w:noProof/>
          </w:rPr>
          <w:t>5 图像检索：总体结果与对照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640D77" w14:textId="4C9EBF0F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37" w:history="1">
        <w:r w:rsidRPr="00854ACB">
          <w:rPr>
            <w:rStyle w:val="aff9"/>
            <w:noProof/>
          </w:rPr>
          <w:t>6 图像检索：不确定性与配对差异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656658" w14:textId="0B41456D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38" w:history="1">
        <w:r w:rsidRPr="00854ACB">
          <w:rPr>
            <w:rStyle w:val="aff9"/>
            <w:noProof/>
          </w:rPr>
          <w:t>7 图像检索：代表案例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142F2F" w14:textId="478C2C45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39" w:history="1">
        <w:r w:rsidRPr="00854ACB">
          <w:rPr>
            <w:rStyle w:val="aff9"/>
            <w:noProof/>
          </w:rPr>
          <w:t>8 视频检索：任务改编与源视频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630986" w14:textId="62DBDFB7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40" w:history="1">
        <w:r w:rsidRPr="00854ACB">
          <w:rPr>
            <w:rStyle w:val="aff9"/>
            <w:noProof/>
          </w:rPr>
          <w:t>9 视频检索：标注与完整网络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711F4A" w14:textId="4B3A88B9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41" w:history="1">
        <w:r w:rsidRPr="00854ACB">
          <w:rPr>
            <w:rStyle w:val="aff9"/>
            <w:noProof/>
          </w:rPr>
          <w:t>10 视频检索：总体结果与消融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CA29E8" w14:textId="3C31C198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42" w:history="1">
        <w:r w:rsidRPr="00854ACB">
          <w:rPr>
            <w:rStyle w:val="aff9"/>
            <w:noProof/>
          </w:rPr>
          <w:t>11 视频检索：逐查询命中与 Top-3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B682D2" w14:textId="3ED8B298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43" w:history="1">
        <w:r w:rsidRPr="00854ACB">
          <w:rPr>
            <w:rStyle w:val="aff9"/>
            <w:noProof/>
          </w:rPr>
          <w:t>12 视频检索：时间匹配结构与局限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C58E73" w14:textId="63C4A0FD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44" w:history="1">
        <w:r w:rsidRPr="00854ACB">
          <w:rPr>
            <w:rStyle w:val="aff9"/>
            <w:noProof/>
          </w:rPr>
          <w:t>13 视频摘要：独立完整输入与时间轴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F6BBA6" w14:textId="6778129D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45" w:history="1">
        <w:r w:rsidRPr="00854ACB">
          <w:rPr>
            <w:rStyle w:val="aff9"/>
            <w:noProof/>
          </w:rPr>
          <w:t>14 视频摘要：预测与作者后处理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89C266" w14:textId="335709F2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46" w:history="1">
        <w:r w:rsidRPr="00854ACB">
          <w:rPr>
            <w:rStyle w:val="aff9"/>
            <w:noProof/>
          </w:rPr>
          <w:t>15 视频摘要：预算、帧数与评价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F37688" w14:textId="0DB1FEA5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47" w:history="1">
        <w:r w:rsidRPr="00854ACB">
          <w:rPr>
            <w:rStyle w:val="aff9"/>
            <w:noProof/>
          </w:rPr>
          <w:t>16 视频摘要：所选片段与代表内容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171114" w14:textId="2F5556A0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48" w:history="1">
        <w:r w:rsidRPr="00854ACB">
          <w:rPr>
            <w:rStyle w:val="aff9"/>
            <w:noProof/>
          </w:rPr>
          <w:t>17 视频摘要：导出核验与播放状态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F705A8" w14:textId="40804F24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49" w:history="1">
        <w:r w:rsidRPr="00854ACB">
          <w:rPr>
            <w:rStyle w:val="aff9"/>
            <w:noProof/>
          </w:rPr>
          <w:t>18 综合讨论与验收记录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A0CC42" w14:textId="75F8D755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50" w:history="1">
        <w:r w:rsidRPr="00854ACB">
          <w:rPr>
            <w:rStyle w:val="aff9"/>
            <w:noProof/>
          </w:rPr>
          <w:t>19 参考文献与公开来源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C8CBBA" w14:textId="05EF6B3E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51" w:history="1">
        <w:r w:rsidRPr="00854ACB">
          <w:rPr>
            <w:rStyle w:val="aff9"/>
            <w:noProof/>
          </w:rPr>
          <w:t>附录 A 主方法逐查询 P@5 与结果索引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3C90E8" w14:textId="742E4C63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52" w:history="1">
        <w:r w:rsidRPr="00854ACB">
          <w:rPr>
            <w:rStyle w:val="aff9"/>
            <w:noProof/>
          </w:rPr>
          <w:t>附录 B 代码分工、运行日志与修正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901BAE" w14:textId="2EB7A0D3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53" w:history="1">
        <w:r w:rsidRPr="00854ACB">
          <w:rPr>
            <w:rStyle w:val="aff9"/>
            <w:noProof/>
          </w:rPr>
          <w:t>附录 C 学生与主代理的可见交互原文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829E60" w14:textId="2ED7BFD3" w:rsidR="004D1618" w:rsidRDefault="004D161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665054" w:history="1">
        <w:r w:rsidRPr="00854ACB">
          <w:rPr>
            <w:rStyle w:val="aff9"/>
            <w:noProof/>
          </w:rPr>
          <w:t>附录 D 代理协作记录及不可恢复原文清单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_Toc243665054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DAD3F6" w14:textId="3002C39C" w:rsidR="006F1ECB" w:rsidRDefault="00417602">
      <w:pPr>
        <w:rPr>
          <w:rFonts w:hint="eastAsia"/>
        </w:rPr>
      </w:pPr>
      <w:r>
        <w:fldChar w:fldCharType="end"/>
      </w:r>
    </w:p>
    <w:p w14:paraId="7E026B77" w14:textId="77777777" w:rsidR="006F1ECB" w:rsidRDefault="00417602">
      <w:pPr>
        <w:rPr>
          <w:rFonts w:hint="eastAsia"/>
        </w:rPr>
      </w:pPr>
      <w:r>
        <w:t>目录仅列主章节和附录；实际页码由本机</w:t>
      </w:r>
      <w:r>
        <w:t xml:space="preserve"> Word </w:t>
      </w:r>
      <w:r>
        <w:t>更新。</w:t>
      </w:r>
    </w:p>
    <w:p w14:paraId="3DE1B209" w14:textId="77777777" w:rsidR="006F1ECB" w:rsidRDefault="00417602">
      <w:pPr>
        <w:rPr>
          <w:rFonts w:hint="eastAsia"/>
        </w:rPr>
      </w:pPr>
      <w:r>
        <w:br w:type="page"/>
      </w:r>
    </w:p>
    <w:p w14:paraId="1677DC36" w14:textId="77777777" w:rsidR="006F1ECB" w:rsidRDefault="00417602">
      <w:pPr>
        <w:pStyle w:val="1"/>
      </w:pPr>
      <w:bookmarkStart w:id="0" w:name="_Toc243665032"/>
      <w:r>
        <w:lastRenderedPageBreak/>
        <w:t xml:space="preserve">1 </w:t>
      </w:r>
      <w:r>
        <w:t>实验目标与证据边界</w:t>
      </w:r>
      <w:bookmarkEnd w:id="0"/>
    </w:p>
    <w:p w14:paraId="0F47CE66" w14:textId="77777777" w:rsidR="006F1ECB" w:rsidRDefault="00417602">
      <w:pPr>
        <w:pStyle w:val="21"/>
      </w:pPr>
      <w:r>
        <w:t>摘要</w:t>
      </w:r>
    </w:p>
    <w:p w14:paraId="50C5DD2B" w14:textId="77777777" w:rsidR="006F1ECB" w:rsidRDefault="00417602">
      <w:pPr>
        <w:rPr>
          <w:rFonts w:hint="eastAsia"/>
        </w:rPr>
      </w:pPr>
      <w:r>
        <w:t>本项目在独立</w:t>
      </w:r>
      <w:r>
        <w:t xml:space="preserve"> Conda GPU </w:t>
      </w:r>
      <w:r>
        <w:t>环境中复现三个预训练模型。</w:t>
      </w:r>
      <w:r>
        <w:t xml:space="preserve">COIL-100 </w:t>
      </w:r>
      <w:r>
        <w:t>上的</w:t>
      </w:r>
      <w:r>
        <w:t>400</w:t>
      </w:r>
      <w:r>
        <w:t>查询中，</w:t>
      </w:r>
      <w:r>
        <w:t>GeM</w:t>
      </w:r>
      <w:r>
        <w:t>主图库平均</w:t>
      </w:r>
      <w:r>
        <w:t>P@5=0.9880</w:t>
      </w:r>
      <w:r>
        <w:t>、</w:t>
      </w:r>
      <w:r>
        <w:t>mAP=0.7278</w:t>
      </w:r>
      <w:r>
        <w:t>；两种图库的配对分析显示</w:t>
      </w:r>
      <w:r>
        <w:t>GeM</w:t>
      </w:r>
      <w:r>
        <w:t>相对平均池化有</w:t>
      </w:r>
      <w:r>
        <w:t>AP</w:t>
      </w:r>
      <w:r>
        <w:t>优势，与最大池化的差异区间均包含零。</w:t>
      </w:r>
      <w:r>
        <w:t>TVSum</w:t>
      </w:r>
      <w:r>
        <w:t>构造的</w:t>
      </w:r>
      <w:r>
        <w:t>20</w:t>
      </w:r>
      <w:r>
        <w:t>查询</w:t>
      </w:r>
      <w:r>
        <w:t>/90</w:t>
      </w:r>
      <w:r>
        <w:t>候选任务上，完整</w:t>
      </w:r>
      <w:r>
        <w:t>ViSiL</w:t>
      </w:r>
      <w:r>
        <w:t>和去</w:t>
      </w:r>
      <w:r>
        <w:t>CNN</w:t>
      </w:r>
      <w:r>
        <w:t>对照均达到</w:t>
      </w:r>
      <w:r>
        <w:t>mAP=1.0000</w:t>
      </w:r>
      <w:r>
        <w:t>，当前试验出现天花板效应。独立完整视频上的</w:t>
      </w:r>
      <w:r>
        <w:t>DSNet AF</w:t>
      </w:r>
      <w:r>
        <w:t>在</w:t>
      </w:r>
      <w:r>
        <w:t>15%</w:t>
      </w:r>
      <w:r>
        <w:t>预算内选中</w:t>
      </w:r>
      <w:r>
        <w:t>1585/10597</w:t>
      </w:r>
      <w:r>
        <w:t>帧，平均</w:t>
      </w:r>
      <w:r>
        <w:t>F1=0.6805</w:t>
      </w:r>
      <w:r>
        <w:t>。结果仅支持本次对象划分、受控编辑与单视频案例；不构成开放域或数据集总体性能声明。</w:t>
      </w:r>
    </w:p>
    <w:p w14:paraId="51C2AAB7" w14:textId="77777777" w:rsidR="006F1ECB" w:rsidRDefault="00417602">
      <w:pPr>
        <w:rPr>
          <w:rFonts w:hint="eastAsia"/>
        </w:rPr>
      </w:pPr>
      <w:r>
        <w:t>本报告独立覆盖图像检索、视频检索和视频摘要三个视觉实验。方法配置依据本地《学生实验任务书》和《多媒体实验介绍》，公开数据选择遵循已批准实施计划。所有数值仅从本次运行产物读取；缺失项目明确保留为待完成。</w:t>
      </w:r>
    </w:p>
    <w:p w14:paraId="341BFE21" w14:textId="77777777" w:rsidR="006F1ECB" w:rsidRDefault="00417602">
      <w:pPr>
        <w:rPr>
          <w:rFonts w:hint="eastAsia"/>
        </w:rPr>
      </w:pPr>
      <w:r>
        <w:t>图像实验考察预训练检索描述子的对象一致性；视频实验考察受控编辑下的有向近重复匹配；摘要实验考察完整视频上的重要片段预测与帧预算选择。三者具有不同输入、标签与指标，不能直接以指标大小横向判断算法优劣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60"/>
        <w:gridCol w:w="1860"/>
        <w:gridCol w:w="1860"/>
        <w:gridCol w:w="1860"/>
        <w:gridCol w:w="1860"/>
      </w:tblGrid>
      <w:tr w:rsidR="006F1ECB" w14:paraId="50E6633F" w14:textId="77777777">
        <w:trPr>
          <w:tblHeader/>
        </w:trPr>
        <w:tc>
          <w:tcPr>
            <w:tcW w:w="1860" w:type="dxa"/>
          </w:tcPr>
          <w:p w14:paraId="30F1150D" w14:textId="77777777" w:rsidR="006F1ECB" w:rsidRDefault="00417602">
            <w:pPr>
              <w:rPr>
                <w:rFonts w:hint="eastAsia"/>
              </w:rPr>
            </w:pPr>
            <w:r>
              <w:t>实验</w:t>
            </w:r>
          </w:p>
        </w:tc>
        <w:tc>
          <w:tcPr>
            <w:tcW w:w="1860" w:type="dxa"/>
          </w:tcPr>
          <w:p w14:paraId="2BC15E21" w14:textId="77777777" w:rsidR="006F1ECB" w:rsidRDefault="00417602">
            <w:pPr>
              <w:rPr>
                <w:rFonts w:hint="eastAsia"/>
              </w:rPr>
            </w:pPr>
            <w:r>
              <w:t>独立输入</w:t>
            </w:r>
          </w:p>
        </w:tc>
        <w:tc>
          <w:tcPr>
            <w:tcW w:w="1860" w:type="dxa"/>
          </w:tcPr>
          <w:p w14:paraId="3444D9A0" w14:textId="77777777" w:rsidR="006F1ECB" w:rsidRDefault="00417602">
            <w:pPr>
              <w:rPr>
                <w:rFonts w:hint="eastAsia"/>
              </w:rPr>
            </w:pPr>
            <w:r>
              <w:t>主方法</w:t>
            </w:r>
          </w:p>
        </w:tc>
        <w:tc>
          <w:tcPr>
            <w:tcW w:w="1860" w:type="dxa"/>
          </w:tcPr>
          <w:p w14:paraId="505DAD76" w14:textId="77777777" w:rsidR="006F1ECB" w:rsidRDefault="00417602">
            <w:pPr>
              <w:rPr>
                <w:rFonts w:hint="eastAsia"/>
              </w:rPr>
            </w:pPr>
            <w:r>
              <w:t>研究对照</w:t>
            </w:r>
          </w:p>
        </w:tc>
        <w:tc>
          <w:tcPr>
            <w:tcW w:w="1860" w:type="dxa"/>
          </w:tcPr>
          <w:p w14:paraId="34D455A5" w14:textId="77777777" w:rsidR="006F1ECB" w:rsidRDefault="00417602">
            <w:pPr>
              <w:rPr>
                <w:rFonts w:hint="eastAsia"/>
              </w:rPr>
            </w:pPr>
            <w:r>
              <w:t>核心验收</w:t>
            </w:r>
          </w:p>
        </w:tc>
      </w:tr>
      <w:tr w:rsidR="006F1ECB" w14:paraId="5C274BA2" w14:textId="77777777">
        <w:tc>
          <w:tcPr>
            <w:tcW w:w="1860" w:type="dxa"/>
          </w:tcPr>
          <w:p w14:paraId="317A4C97" w14:textId="77777777" w:rsidR="006F1ECB" w:rsidRDefault="00417602">
            <w:pPr>
              <w:rPr>
                <w:rFonts w:hint="eastAsia"/>
              </w:rPr>
            </w:pPr>
            <w:r>
              <w:t>图像检索</w:t>
            </w:r>
          </w:p>
        </w:tc>
        <w:tc>
          <w:tcPr>
            <w:tcW w:w="1860" w:type="dxa"/>
          </w:tcPr>
          <w:p w14:paraId="3BD91B7E" w14:textId="77777777" w:rsidR="006F1ECB" w:rsidRDefault="00417602">
            <w:pPr>
              <w:rPr>
                <w:rFonts w:hint="eastAsia"/>
              </w:rPr>
            </w:pPr>
            <w:r>
              <w:t xml:space="preserve">COIL-100 </w:t>
            </w:r>
            <w:r>
              <w:t>图像</w:t>
            </w:r>
          </w:p>
        </w:tc>
        <w:tc>
          <w:tcPr>
            <w:tcW w:w="1860" w:type="dxa"/>
          </w:tcPr>
          <w:p w14:paraId="13007410" w14:textId="77777777" w:rsidR="006F1ECB" w:rsidRDefault="00417602">
            <w:pPr>
              <w:rPr>
                <w:rFonts w:hint="eastAsia"/>
              </w:rPr>
            </w:pPr>
            <w:r>
              <w:t>VGG16-GeM</w:t>
            </w:r>
          </w:p>
        </w:tc>
        <w:tc>
          <w:tcPr>
            <w:tcW w:w="1860" w:type="dxa"/>
          </w:tcPr>
          <w:p w14:paraId="137141A3" w14:textId="77777777" w:rsidR="006F1ECB" w:rsidRDefault="00417602">
            <w:pPr>
              <w:rPr>
                <w:rFonts w:hint="eastAsia"/>
              </w:rPr>
            </w:pPr>
            <w:r>
              <w:t>同一检索骨干替换平均／最大池化</w:t>
            </w:r>
          </w:p>
        </w:tc>
        <w:tc>
          <w:tcPr>
            <w:tcW w:w="1860" w:type="dxa"/>
          </w:tcPr>
          <w:p w14:paraId="7AEFCA0D" w14:textId="77777777" w:rsidR="006F1ECB" w:rsidRDefault="00417602">
            <w:pPr>
              <w:rPr>
                <w:rFonts w:hint="eastAsia"/>
              </w:rPr>
            </w:pPr>
            <w:r>
              <w:t>Top-5</w:t>
            </w:r>
            <w:r>
              <w:t>、逐查询</w:t>
            </w:r>
            <w:r>
              <w:t xml:space="preserve"> P@5</w:t>
            </w:r>
            <w:r>
              <w:t>、平均</w:t>
            </w:r>
            <w:r>
              <w:t xml:space="preserve"> P@5</w:t>
            </w:r>
          </w:p>
        </w:tc>
      </w:tr>
      <w:tr w:rsidR="006F1ECB" w14:paraId="46251325" w14:textId="77777777">
        <w:tc>
          <w:tcPr>
            <w:tcW w:w="1860" w:type="dxa"/>
          </w:tcPr>
          <w:p w14:paraId="6A8D69E1" w14:textId="77777777" w:rsidR="006F1ECB" w:rsidRDefault="00417602">
            <w:pPr>
              <w:rPr>
                <w:rFonts w:hint="eastAsia"/>
              </w:rPr>
            </w:pPr>
            <w:r>
              <w:t>视频检索</w:t>
            </w:r>
          </w:p>
        </w:tc>
        <w:tc>
          <w:tcPr>
            <w:tcW w:w="1860" w:type="dxa"/>
          </w:tcPr>
          <w:p w14:paraId="4E23C962" w14:textId="77777777" w:rsidR="006F1ECB" w:rsidRDefault="00417602">
            <w:pPr>
              <w:rPr>
                <w:rFonts w:hint="eastAsia"/>
              </w:rPr>
            </w:pPr>
            <w:r>
              <w:t xml:space="preserve">TVSum </w:t>
            </w:r>
            <w:r>
              <w:t>原视频构造的查询和候选</w:t>
            </w:r>
          </w:p>
        </w:tc>
        <w:tc>
          <w:tcPr>
            <w:tcW w:w="1860" w:type="dxa"/>
          </w:tcPr>
          <w:p w14:paraId="4DF19CFA" w14:textId="77777777" w:rsidR="006F1ECB" w:rsidRDefault="00417602">
            <w:pPr>
              <w:rPr>
                <w:rFonts w:hint="eastAsia"/>
              </w:rPr>
            </w:pPr>
            <w:r>
              <w:t>完整非对称</w:t>
            </w:r>
            <w:r>
              <w:t xml:space="preserve"> ViSiL</w:t>
            </w:r>
          </w:p>
        </w:tc>
        <w:tc>
          <w:tcPr>
            <w:tcW w:w="1860" w:type="dxa"/>
          </w:tcPr>
          <w:p w14:paraId="491FFDA2" w14:textId="77777777" w:rsidR="006F1ECB" w:rsidRDefault="00417602">
            <w:pPr>
              <w:rPr>
                <w:rFonts w:hint="eastAsia"/>
              </w:rPr>
            </w:pPr>
            <w:r>
              <w:t>移除视频比较</w:t>
            </w:r>
            <w:r>
              <w:t xml:space="preserve"> CNN</w:t>
            </w:r>
          </w:p>
        </w:tc>
        <w:tc>
          <w:tcPr>
            <w:tcW w:w="1860" w:type="dxa"/>
          </w:tcPr>
          <w:p w14:paraId="6B520F62" w14:textId="77777777" w:rsidR="006F1ECB" w:rsidRDefault="00417602">
            <w:pPr>
              <w:rPr>
                <w:rFonts w:hint="eastAsia"/>
              </w:rPr>
            </w:pPr>
            <w:r>
              <w:t>Top-3</w:t>
            </w:r>
            <w:r>
              <w:t>、命中数、帧间矩阵</w:t>
            </w:r>
          </w:p>
        </w:tc>
      </w:tr>
      <w:tr w:rsidR="006F1ECB" w14:paraId="039C73E6" w14:textId="77777777">
        <w:tc>
          <w:tcPr>
            <w:tcW w:w="1860" w:type="dxa"/>
          </w:tcPr>
          <w:p w14:paraId="175C45B1" w14:textId="77777777" w:rsidR="006F1ECB" w:rsidRDefault="00417602">
            <w:pPr>
              <w:rPr>
                <w:rFonts w:hint="eastAsia"/>
              </w:rPr>
            </w:pPr>
            <w:r>
              <w:t>视频摘要</w:t>
            </w:r>
          </w:p>
        </w:tc>
        <w:tc>
          <w:tcPr>
            <w:tcW w:w="1860" w:type="dxa"/>
          </w:tcPr>
          <w:p w14:paraId="49EA4335" w14:textId="77777777" w:rsidR="006F1ECB" w:rsidRDefault="00417602">
            <w:pPr>
              <w:rPr>
                <w:rFonts w:hint="eastAsia"/>
              </w:rPr>
            </w:pPr>
            <w:r>
              <w:t>一段完整</w:t>
            </w:r>
            <w:r>
              <w:t xml:space="preserve"> TVSum </w:t>
            </w:r>
            <w:r>
              <w:t>视频及匹配特征</w:t>
            </w:r>
          </w:p>
        </w:tc>
        <w:tc>
          <w:tcPr>
            <w:tcW w:w="1860" w:type="dxa"/>
          </w:tcPr>
          <w:p w14:paraId="3B213307" w14:textId="77777777" w:rsidR="006F1ECB" w:rsidRDefault="00417602">
            <w:pPr>
              <w:rPr>
                <w:rFonts w:hint="eastAsia"/>
              </w:rPr>
            </w:pPr>
            <w:r>
              <w:t>DSNet anchor-free</w:t>
            </w:r>
          </w:p>
        </w:tc>
        <w:tc>
          <w:tcPr>
            <w:tcW w:w="1860" w:type="dxa"/>
          </w:tcPr>
          <w:p w14:paraId="03AF672B" w14:textId="77777777" w:rsidR="006F1ECB" w:rsidRDefault="00417602">
            <w:pPr>
              <w:rPr>
                <w:rFonts w:hint="eastAsia"/>
              </w:rPr>
            </w:pPr>
            <w:r>
              <w:t>预算变化、随机片段基线</w:t>
            </w:r>
          </w:p>
        </w:tc>
        <w:tc>
          <w:tcPr>
            <w:tcW w:w="1860" w:type="dxa"/>
          </w:tcPr>
          <w:p w14:paraId="7B158501" w14:textId="77777777" w:rsidR="006F1ECB" w:rsidRDefault="00417602">
            <w:pPr>
              <w:rPr>
                <w:rFonts w:hint="eastAsia"/>
              </w:rPr>
            </w:pPr>
            <w:r>
              <w:t>帧比例</w:t>
            </w:r>
            <w:r>
              <w:t>≤15%</w:t>
            </w:r>
            <w:r>
              <w:t>、选帧与导出一致</w:t>
            </w:r>
          </w:p>
        </w:tc>
      </w:tr>
    </w:tbl>
    <w:p w14:paraId="2416EDD6" w14:textId="77777777" w:rsidR="006F1ECB" w:rsidRDefault="00417602">
      <w:pPr>
        <w:rPr>
          <w:rFonts w:hint="eastAsia"/>
        </w:rPr>
      </w:pPr>
      <w:r>
        <w:t>本项目复用作者实现和预训练资源，新增数据划分、输入核验、运行封装、评价、可视化及报告生成。未重新训练模型。代码由编程模型协助生成，采用与修正记录见附录。</w:t>
      </w:r>
    </w:p>
    <w:p w14:paraId="1EAEF5D3" w14:textId="77777777" w:rsidR="006F1ECB" w:rsidRDefault="00417602">
      <w:pPr>
        <w:pStyle w:val="1"/>
      </w:pPr>
      <w:bookmarkStart w:id="1" w:name="_Toc243665033"/>
      <w:r>
        <w:t xml:space="preserve">2 </w:t>
      </w:r>
      <w:r>
        <w:t>环境隔离、资源与复现</w:t>
      </w:r>
      <w:bookmarkEnd w:id="1"/>
    </w:p>
    <w:p w14:paraId="39195347" w14:textId="77777777" w:rsidR="006F1ECB" w:rsidRDefault="00417602">
      <w:pPr>
        <w:rPr>
          <w:rFonts w:hint="eastAsia"/>
        </w:rPr>
      </w:pPr>
      <w:r>
        <w:t>课程运行使用配置指定的专用</w:t>
      </w:r>
      <w:r>
        <w:t xml:space="preserve"> Conda </w:t>
      </w:r>
      <w:r>
        <w:t>环境与显式</w:t>
      </w:r>
      <w:r>
        <w:t xml:space="preserve"> python -s</w:t>
      </w:r>
      <w:r>
        <w:t>，避免用户级包混入。原有环境不作修复或版本替换。环境实际版本、设备、代码版本、命令和日志以本次运行元数据为准。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88"/>
        <w:gridCol w:w="818"/>
        <w:gridCol w:w="435"/>
        <w:gridCol w:w="259"/>
        <w:gridCol w:w="3024"/>
        <w:gridCol w:w="2890"/>
      </w:tblGrid>
      <w:tr w:rsidR="006F1ECB" w14:paraId="536943A6" w14:textId="77777777">
        <w:trPr>
          <w:tblHeader/>
        </w:trPr>
        <w:tc>
          <w:tcPr>
            <w:tcW w:w="4649" w:type="dxa"/>
            <w:gridSpan w:val="3"/>
          </w:tcPr>
          <w:p w14:paraId="1B9CAA6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已验证依赖</w:t>
            </w:r>
          </w:p>
        </w:tc>
        <w:tc>
          <w:tcPr>
            <w:tcW w:w="4649" w:type="dxa"/>
            <w:gridSpan w:val="3"/>
          </w:tcPr>
          <w:p w14:paraId="6442029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实际版本</w:t>
            </w:r>
          </w:p>
        </w:tc>
      </w:tr>
      <w:tr w:rsidR="006F1ECB" w14:paraId="452576C7" w14:textId="77777777">
        <w:tc>
          <w:tcPr>
            <w:tcW w:w="4649" w:type="dxa"/>
            <w:gridSpan w:val="3"/>
          </w:tcPr>
          <w:p w14:paraId="0855226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torch</w:t>
            </w:r>
          </w:p>
        </w:tc>
        <w:tc>
          <w:tcPr>
            <w:tcW w:w="4649" w:type="dxa"/>
            <w:gridSpan w:val="3"/>
          </w:tcPr>
          <w:p w14:paraId="4514AC5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2.5.1</w:t>
            </w:r>
          </w:p>
        </w:tc>
      </w:tr>
      <w:tr w:rsidR="006F1ECB" w14:paraId="24BA1CBE" w14:textId="77777777">
        <w:tc>
          <w:tcPr>
            <w:tcW w:w="4649" w:type="dxa"/>
            <w:gridSpan w:val="3"/>
          </w:tcPr>
          <w:p w14:paraId="494A87F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torchvision</w:t>
            </w:r>
          </w:p>
        </w:tc>
        <w:tc>
          <w:tcPr>
            <w:tcW w:w="4649" w:type="dxa"/>
            <w:gridSpan w:val="3"/>
          </w:tcPr>
          <w:p w14:paraId="4B4EAFC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0.20.1</w:t>
            </w:r>
          </w:p>
        </w:tc>
      </w:tr>
      <w:tr w:rsidR="006F1ECB" w14:paraId="46553A32" w14:textId="77777777">
        <w:tc>
          <w:tcPr>
            <w:tcW w:w="4649" w:type="dxa"/>
            <w:gridSpan w:val="3"/>
          </w:tcPr>
          <w:p w14:paraId="12ED686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numpy</w:t>
            </w:r>
          </w:p>
        </w:tc>
        <w:tc>
          <w:tcPr>
            <w:tcW w:w="4649" w:type="dxa"/>
            <w:gridSpan w:val="3"/>
          </w:tcPr>
          <w:p w14:paraId="38CA5CC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1.26.4</w:t>
            </w:r>
          </w:p>
        </w:tc>
      </w:tr>
      <w:tr w:rsidR="006F1ECB" w14:paraId="4BC44BAB" w14:textId="77777777">
        <w:tc>
          <w:tcPr>
            <w:tcW w:w="4649" w:type="dxa"/>
            <w:gridSpan w:val="3"/>
          </w:tcPr>
          <w:p w14:paraId="4EA6611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cv2</w:t>
            </w:r>
          </w:p>
        </w:tc>
        <w:tc>
          <w:tcPr>
            <w:tcW w:w="4649" w:type="dxa"/>
            <w:gridSpan w:val="3"/>
          </w:tcPr>
          <w:p w14:paraId="5FE7696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4.10.0</w:t>
            </w:r>
          </w:p>
        </w:tc>
      </w:tr>
      <w:tr w:rsidR="006F1ECB" w14:paraId="0969BA11" w14:textId="77777777">
        <w:tc>
          <w:tcPr>
            <w:tcW w:w="4649" w:type="dxa"/>
            <w:gridSpan w:val="3"/>
          </w:tcPr>
          <w:p w14:paraId="4497CD7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h5py</w:t>
            </w:r>
          </w:p>
        </w:tc>
        <w:tc>
          <w:tcPr>
            <w:tcW w:w="4649" w:type="dxa"/>
            <w:gridSpan w:val="3"/>
          </w:tcPr>
          <w:p w14:paraId="0EB3239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3.15.1</w:t>
            </w:r>
          </w:p>
        </w:tc>
      </w:tr>
      <w:tr w:rsidR="006F1ECB" w14:paraId="744E751C" w14:textId="77777777">
        <w:tc>
          <w:tcPr>
            <w:tcW w:w="4649" w:type="dxa"/>
            <w:gridSpan w:val="3"/>
          </w:tcPr>
          <w:p w14:paraId="3813DFF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scipy</w:t>
            </w:r>
          </w:p>
        </w:tc>
        <w:tc>
          <w:tcPr>
            <w:tcW w:w="4649" w:type="dxa"/>
            <w:gridSpan w:val="3"/>
          </w:tcPr>
          <w:p w14:paraId="6D83CCA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1.16.0</w:t>
            </w:r>
          </w:p>
        </w:tc>
      </w:tr>
      <w:tr w:rsidR="006F1ECB" w14:paraId="407C7B9D" w14:textId="77777777">
        <w:tc>
          <w:tcPr>
            <w:tcW w:w="4649" w:type="dxa"/>
            <w:gridSpan w:val="3"/>
          </w:tcPr>
          <w:p w14:paraId="00EFA29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matplotlib</w:t>
            </w:r>
          </w:p>
        </w:tc>
        <w:tc>
          <w:tcPr>
            <w:tcW w:w="4649" w:type="dxa"/>
            <w:gridSpan w:val="3"/>
          </w:tcPr>
          <w:p w14:paraId="043D589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3.11.1</w:t>
            </w:r>
          </w:p>
        </w:tc>
      </w:tr>
      <w:tr w:rsidR="006F1ECB" w14:paraId="53BACEC4" w14:textId="77777777">
        <w:tc>
          <w:tcPr>
            <w:tcW w:w="4649" w:type="dxa"/>
            <w:gridSpan w:val="3"/>
          </w:tcPr>
          <w:p w14:paraId="029F047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PIL</w:t>
            </w:r>
          </w:p>
        </w:tc>
        <w:tc>
          <w:tcPr>
            <w:tcW w:w="4649" w:type="dxa"/>
            <w:gridSpan w:val="3"/>
          </w:tcPr>
          <w:p w14:paraId="297A4BC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12.0.0</w:t>
            </w:r>
          </w:p>
        </w:tc>
      </w:tr>
      <w:tr w:rsidR="006F1ECB" w14:paraId="7F9827B3" w14:textId="77777777">
        <w:tc>
          <w:tcPr>
            <w:tcW w:w="4649" w:type="dxa"/>
            <w:gridSpan w:val="3"/>
          </w:tcPr>
          <w:p w14:paraId="409B172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yaml</w:t>
            </w:r>
          </w:p>
        </w:tc>
        <w:tc>
          <w:tcPr>
            <w:tcW w:w="4649" w:type="dxa"/>
            <w:gridSpan w:val="3"/>
          </w:tcPr>
          <w:p w14:paraId="18D35CB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6.0.3</w:t>
            </w:r>
          </w:p>
        </w:tc>
      </w:tr>
      <w:tr w:rsidR="006F1ECB" w14:paraId="1B933016" w14:textId="77777777">
        <w:tc>
          <w:tcPr>
            <w:tcW w:w="4649" w:type="dxa"/>
            <w:gridSpan w:val="3"/>
          </w:tcPr>
          <w:p w14:paraId="0B37F4B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docx</w:t>
            </w:r>
          </w:p>
        </w:tc>
        <w:tc>
          <w:tcPr>
            <w:tcW w:w="4649" w:type="dxa"/>
            <w:gridSpan w:val="3"/>
          </w:tcPr>
          <w:p w14:paraId="7CB3DF8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1.2.0</w:t>
            </w:r>
          </w:p>
        </w:tc>
      </w:tr>
      <w:tr w:rsidR="006F1ECB" w14:paraId="17D14871" w14:textId="77777777">
        <w:tc>
          <w:tcPr>
            <w:tcW w:w="4649" w:type="dxa"/>
            <w:gridSpan w:val="3"/>
          </w:tcPr>
          <w:p w14:paraId="78A8812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pytest</w:t>
            </w:r>
          </w:p>
        </w:tc>
        <w:tc>
          <w:tcPr>
            <w:tcW w:w="4649" w:type="dxa"/>
            <w:gridSpan w:val="3"/>
          </w:tcPr>
          <w:p w14:paraId="736F81B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9.1.1</w:t>
            </w:r>
          </w:p>
        </w:tc>
      </w:tr>
      <w:tr w:rsidR="006F1ECB" w14:paraId="31DBFF51" w14:textId="77777777">
        <w:tc>
          <w:tcPr>
            <w:tcW w:w="4649" w:type="dxa"/>
            <w:gridSpan w:val="3"/>
          </w:tcPr>
          <w:p w14:paraId="52D4D89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CUDA runtime</w:t>
            </w:r>
          </w:p>
        </w:tc>
        <w:tc>
          <w:tcPr>
            <w:tcW w:w="4649" w:type="dxa"/>
            <w:gridSpan w:val="3"/>
          </w:tcPr>
          <w:p w14:paraId="4A86D66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11.8</w:t>
            </w:r>
          </w:p>
        </w:tc>
      </w:tr>
      <w:tr w:rsidR="006F1ECB" w14:paraId="6AF1BA65" w14:textId="77777777">
        <w:tc>
          <w:tcPr>
            <w:tcW w:w="4649" w:type="dxa"/>
            <w:gridSpan w:val="3"/>
          </w:tcPr>
          <w:p w14:paraId="5FDE8E5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GPU</w:t>
            </w:r>
          </w:p>
        </w:tc>
        <w:tc>
          <w:tcPr>
            <w:tcW w:w="4649" w:type="dxa"/>
            <w:gridSpan w:val="3"/>
          </w:tcPr>
          <w:p w14:paraId="7808214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NVIDIA GeForce RTX 4060 Laptop GPU</w:t>
            </w:r>
          </w:p>
        </w:tc>
      </w:tr>
      <w:tr w:rsidR="006F1ECB" w14:paraId="137780F9" w14:textId="77777777">
        <w:trPr>
          <w:tblHeader/>
        </w:trPr>
        <w:tc>
          <w:tcPr>
            <w:tcW w:w="4649" w:type="dxa"/>
            <w:gridSpan w:val="3"/>
          </w:tcPr>
          <w:p w14:paraId="56889C9E" w14:textId="77777777" w:rsidR="006F1ECB" w:rsidRDefault="00417602">
            <w:pPr>
              <w:rPr>
                <w:rFonts w:hint="eastAsia"/>
              </w:rPr>
            </w:pPr>
            <w:r>
              <w:t>配置项</w:t>
            </w:r>
          </w:p>
        </w:tc>
        <w:tc>
          <w:tcPr>
            <w:tcW w:w="4649" w:type="dxa"/>
            <w:gridSpan w:val="3"/>
          </w:tcPr>
          <w:p w14:paraId="51ED30D7" w14:textId="77777777" w:rsidR="006F1ECB" w:rsidRDefault="00417602">
            <w:pPr>
              <w:rPr>
                <w:rFonts w:hint="eastAsia"/>
              </w:rPr>
            </w:pPr>
            <w:r>
              <w:t>本次值</w:t>
            </w:r>
          </w:p>
        </w:tc>
      </w:tr>
      <w:tr w:rsidR="006F1ECB" w14:paraId="5C9DC2B0" w14:textId="77777777">
        <w:tc>
          <w:tcPr>
            <w:tcW w:w="4649" w:type="dxa"/>
            <w:gridSpan w:val="3"/>
          </w:tcPr>
          <w:p w14:paraId="6A9B9444" w14:textId="77777777" w:rsidR="006F1ECB" w:rsidRDefault="00417602">
            <w:pPr>
              <w:rPr>
                <w:rFonts w:hint="eastAsia"/>
              </w:rPr>
            </w:pPr>
            <w:r>
              <w:t>asset_root</w:t>
            </w:r>
          </w:p>
        </w:tc>
        <w:tc>
          <w:tcPr>
            <w:tcW w:w="4649" w:type="dxa"/>
            <w:gridSpan w:val="3"/>
          </w:tcPr>
          <w:p w14:paraId="6D93DD4D" w14:textId="77777777" w:rsidR="006F1ECB" w:rsidRDefault="00417602">
            <w:pPr>
              <w:rPr>
                <w:rFonts w:hint="eastAsia"/>
              </w:rPr>
            </w:pPr>
            <w:r>
              <w:t>"E:/MultimediaCourseAssets/vision"</w:t>
            </w:r>
          </w:p>
        </w:tc>
      </w:tr>
      <w:tr w:rsidR="006F1ECB" w14:paraId="350600C3" w14:textId="77777777">
        <w:tc>
          <w:tcPr>
            <w:tcW w:w="4649" w:type="dxa"/>
            <w:gridSpan w:val="3"/>
          </w:tcPr>
          <w:p w14:paraId="2B42D38C" w14:textId="77777777" w:rsidR="006F1ECB" w:rsidRDefault="00417602">
            <w:pPr>
              <w:rPr>
                <w:rFonts w:hint="eastAsia"/>
              </w:rPr>
            </w:pPr>
            <w:r>
              <w:t>environment_prefix</w:t>
            </w:r>
          </w:p>
        </w:tc>
        <w:tc>
          <w:tcPr>
            <w:tcW w:w="4649" w:type="dxa"/>
            <w:gridSpan w:val="3"/>
          </w:tcPr>
          <w:p w14:paraId="3DBA7422" w14:textId="77777777" w:rsidR="006F1ECB" w:rsidRDefault="00417602">
            <w:pPr>
              <w:rPr>
                <w:rFonts w:hint="eastAsia"/>
              </w:rPr>
            </w:pPr>
            <w:r>
              <w:t>"E:/MultimediaCourseAssets/envs/multimedia-vision"</w:t>
            </w:r>
          </w:p>
        </w:tc>
      </w:tr>
      <w:tr w:rsidR="006F1ECB" w14:paraId="07C35892" w14:textId="77777777">
        <w:tc>
          <w:tcPr>
            <w:tcW w:w="4649" w:type="dxa"/>
            <w:gridSpan w:val="3"/>
          </w:tcPr>
          <w:p w14:paraId="42580C76" w14:textId="77777777" w:rsidR="006F1ECB" w:rsidRDefault="00417602">
            <w:pPr>
              <w:rPr>
                <w:rFonts w:hint="eastAsia"/>
              </w:rPr>
            </w:pPr>
            <w:r>
              <w:t>seed</w:t>
            </w:r>
          </w:p>
        </w:tc>
        <w:tc>
          <w:tcPr>
            <w:tcW w:w="4649" w:type="dxa"/>
            <w:gridSpan w:val="3"/>
          </w:tcPr>
          <w:p w14:paraId="46E2D99E" w14:textId="77777777" w:rsidR="006F1ECB" w:rsidRDefault="00417602">
            <w:pPr>
              <w:rPr>
                <w:rFonts w:hint="eastAsia"/>
              </w:rPr>
            </w:pPr>
            <w:r>
              <w:t>20261023</w:t>
            </w:r>
          </w:p>
        </w:tc>
      </w:tr>
      <w:tr w:rsidR="006F1ECB" w14:paraId="5DB956DB" w14:textId="77777777">
        <w:tc>
          <w:tcPr>
            <w:tcW w:w="4649" w:type="dxa"/>
            <w:gridSpan w:val="3"/>
          </w:tcPr>
          <w:p w14:paraId="6C29882B" w14:textId="77777777" w:rsidR="006F1ECB" w:rsidRDefault="00417602">
            <w:pPr>
              <w:rPr>
                <w:rFonts w:hint="eastAsia"/>
              </w:rPr>
            </w:pPr>
            <w:r>
              <w:t>device</w:t>
            </w:r>
          </w:p>
        </w:tc>
        <w:tc>
          <w:tcPr>
            <w:tcW w:w="4649" w:type="dxa"/>
            <w:gridSpan w:val="3"/>
          </w:tcPr>
          <w:p w14:paraId="1059BD21" w14:textId="77777777" w:rsidR="006F1ECB" w:rsidRDefault="00417602">
            <w:pPr>
              <w:rPr>
                <w:rFonts w:hint="eastAsia"/>
              </w:rPr>
            </w:pPr>
            <w:r>
              <w:t>"cuda"</w:t>
            </w:r>
          </w:p>
        </w:tc>
      </w:tr>
      <w:tr w:rsidR="006F1ECB" w14:paraId="2190D2A3" w14:textId="77777777">
        <w:tc>
          <w:tcPr>
            <w:tcW w:w="4649" w:type="dxa"/>
            <w:gridSpan w:val="3"/>
          </w:tcPr>
          <w:p w14:paraId="2A45EE6B" w14:textId="77777777" w:rsidR="006F1ECB" w:rsidRDefault="00417602">
            <w:pPr>
              <w:rPr>
                <w:rFonts w:hint="eastAsia"/>
              </w:rPr>
            </w:pPr>
            <w:r>
              <w:t>image</w:t>
            </w:r>
          </w:p>
        </w:tc>
        <w:tc>
          <w:tcPr>
            <w:tcW w:w="4649" w:type="dxa"/>
            <w:gridSpan w:val="3"/>
          </w:tcPr>
          <w:p w14:paraId="57D85710" w14:textId="77777777" w:rsidR="006F1ECB" w:rsidRDefault="00417602">
            <w:pPr>
              <w:rPr>
                <w:rFonts w:hint="eastAsia"/>
              </w:rPr>
            </w:pPr>
            <w:r>
              <w:t>{"batch_size": 16, "image_size": 362}</w:t>
            </w:r>
          </w:p>
        </w:tc>
      </w:tr>
      <w:tr w:rsidR="006F1ECB" w14:paraId="5393732A" w14:textId="77777777">
        <w:tc>
          <w:tcPr>
            <w:tcW w:w="4649" w:type="dxa"/>
            <w:gridSpan w:val="3"/>
          </w:tcPr>
          <w:p w14:paraId="4BED782D" w14:textId="77777777" w:rsidR="006F1ECB" w:rsidRDefault="00417602">
            <w:pPr>
              <w:rPr>
                <w:rFonts w:hint="eastAsia"/>
              </w:rPr>
            </w:pPr>
            <w:r>
              <w:t>video</w:t>
            </w:r>
          </w:p>
        </w:tc>
        <w:tc>
          <w:tcPr>
            <w:tcW w:w="4649" w:type="dxa"/>
            <w:gridSpan w:val="3"/>
          </w:tcPr>
          <w:p w14:paraId="702842B1" w14:textId="77777777" w:rsidR="006F1ECB" w:rsidRDefault="00417602">
            <w:pPr>
              <w:rPr>
                <w:rFonts w:hint="eastAsia"/>
              </w:rPr>
            </w:pPr>
            <w:r>
              <w:t>{"batch_size": 8, "sample_fps": 1}</w:t>
            </w:r>
          </w:p>
        </w:tc>
      </w:tr>
      <w:tr w:rsidR="006F1ECB" w14:paraId="4DFD2BEB" w14:textId="77777777">
        <w:tc>
          <w:tcPr>
            <w:tcW w:w="4649" w:type="dxa"/>
            <w:gridSpan w:val="3"/>
          </w:tcPr>
          <w:p w14:paraId="5AB5FDA1" w14:textId="77777777" w:rsidR="006F1ECB" w:rsidRDefault="00417602">
            <w:pPr>
              <w:rPr>
                <w:rFonts w:hint="eastAsia"/>
              </w:rPr>
            </w:pPr>
            <w:r>
              <w:t>summary</w:t>
            </w:r>
          </w:p>
        </w:tc>
        <w:tc>
          <w:tcPr>
            <w:tcW w:w="4649" w:type="dxa"/>
            <w:gridSpan w:val="3"/>
          </w:tcPr>
          <w:p w14:paraId="12CFEE7F" w14:textId="77777777" w:rsidR="006F1ECB" w:rsidRDefault="00417602">
            <w:pPr>
              <w:rPr>
                <w:rFonts w:hint="eastAsia"/>
              </w:rPr>
            </w:pPr>
            <w:r>
              <w:t>{"split_index": 0, "budgets": [0.05, 0.1, 0.15], "random_seeds": 30}</w:t>
            </w:r>
          </w:p>
        </w:tc>
      </w:tr>
      <w:tr w:rsidR="006F1ECB" w14:paraId="5A4744C8" w14:textId="77777777">
        <w:trPr>
          <w:tblHeader/>
        </w:trPr>
        <w:tc>
          <w:tcPr>
            <w:tcW w:w="1860" w:type="dxa"/>
          </w:tcPr>
          <w:p w14:paraId="048AAF8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命令</w:t>
            </w:r>
          </w:p>
        </w:tc>
        <w:tc>
          <w:tcPr>
            <w:tcW w:w="1860" w:type="dxa"/>
          </w:tcPr>
          <w:p w14:paraId="577CFA7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状态</w:t>
            </w:r>
          </w:p>
        </w:tc>
        <w:tc>
          <w:tcPr>
            <w:tcW w:w="1860" w:type="dxa"/>
            <w:gridSpan w:val="2"/>
          </w:tcPr>
          <w:p w14:paraId="70A10C4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耗时</w:t>
            </w:r>
            <w:r>
              <w:rPr>
                <w:sz w:val="14"/>
              </w:rPr>
              <w:t>(s)</w:t>
            </w:r>
          </w:p>
        </w:tc>
        <w:tc>
          <w:tcPr>
            <w:tcW w:w="1860" w:type="dxa"/>
          </w:tcPr>
          <w:p w14:paraId="6D600AD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解释器</w:t>
            </w:r>
          </w:p>
        </w:tc>
        <w:tc>
          <w:tcPr>
            <w:tcW w:w="1860" w:type="dxa"/>
          </w:tcPr>
          <w:p w14:paraId="188C528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代码版本</w:t>
            </w:r>
          </w:p>
        </w:tc>
      </w:tr>
      <w:tr w:rsidR="006F1ECB" w14:paraId="56C98E94" w14:textId="77777777">
        <w:tc>
          <w:tcPr>
            <w:tcW w:w="1860" w:type="dxa"/>
          </w:tcPr>
          <w:p w14:paraId="7B26A5E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['C:\\Users\\ASUS\\Desktop\\</w:t>
            </w:r>
            <w:r>
              <w:rPr>
                <w:sz w:val="14"/>
              </w:rPr>
              <w:t>多媒体技术</w:t>
            </w:r>
            <w:r>
              <w:rPr>
                <w:sz w:val="14"/>
              </w:rPr>
              <w:t>\\vision\\__main__.py', 'image', '--run-id', 'visual-20261023-fp32']</w:t>
            </w:r>
          </w:p>
        </w:tc>
        <w:tc>
          <w:tcPr>
            <w:tcW w:w="1860" w:type="dxa"/>
          </w:tcPr>
          <w:p w14:paraId="14B6F1A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completed</w:t>
            </w:r>
          </w:p>
        </w:tc>
        <w:tc>
          <w:tcPr>
            <w:tcW w:w="1860" w:type="dxa"/>
            <w:gridSpan w:val="2"/>
          </w:tcPr>
          <w:p w14:paraId="496039D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35.7500</w:t>
            </w:r>
          </w:p>
        </w:tc>
        <w:tc>
          <w:tcPr>
            <w:tcW w:w="1860" w:type="dxa"/>
          </w:tcPr>
          <w:p w14:paraId="0B9838E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E:\MultimediaCourseAssets\envs\multimedia-vision\python.exe</w:t>
            </w:r>
          </w:p>
        </w:tc>
        <w:tc>
          <w:tcPr>
            <w:tcW w:w="1860" w:type="dxa"/>
          </w:tcPr>
          <w:p w14:paraId="69CC1EE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2570a3cdecf62c5de5e3b2fa1451a92a397cef9b</w:t>
            </w:r>
          </w:p>
        </w:tc>
      </w:tr>
      <w:tr w:rsidR="006F1ECB" w14:paraId="006E651F" w14:textId="77777777">
        <w:tc>
          <w:tcPr>
            <w:tcW w:w="1860" w:type="dxa"/>
          </w:tcPr>
          <w:p w14:paraId="0D6FB2B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['C:\\Users\\ASUS\\Desktop\\</w:t>
            </w:r>
            <w:r>
              <w:rPr>
                <w:sz w:val="14"/>
              </w:rPr>
              <w:t>多媒体技术</w:t>
            </w:r>
            <w:r>
              <w:rPr>
                <w:sz w:val="14"/>
              </w:rPr>
              <w:t>\\vision\\__main__.py', 'report', '--run-id', 'visual-20261023-fp32']</w:t>
            </w:r>
          </w:p>
        </w:tc>
        <w:tc>
          <w:tcPr>
            <w:tcW w:w="1860" w:type="dxa"/>
          </w:tcPr>
          <w:p w14:paraId="1128B08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completed</w:t>
            </w:r>
          </w:p>
        </w:tc>
        <w:tc>
          <w:tcPr>
            <w:tcW w:w="1860" w:type="dxa"/>
            <w:gridSpan w:val="2"/>
          </w:tcPr>
          <w:p w14:paraId="61085FB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63.5000</w:t>
            </w:r>
          </w:p>
        </w:tc>
        <w:tc>
          <w:tcPr>
            <w:tcW w:w="1860" w:type="dxa"/>
          </w:tcPr>
          <w:p w14:paraId="194DC0C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E:\MultimediaCourseAssets\envs\multimedia-vision\python.exe</w:t>
            </w:r>
          </w:p>
        </w:tc>
        <w:tc>
          <w:tcPr>
            <w:tcW w:w="1860" w:type="dxa"/>
          </w:tcPr>
          <w:p w14:paraId="56EA954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2570a3cdecf62c5de5e3b2fa1451a92a397cef9b</w:t>
            </w:r>
          </w:p>
        </w:tc>
      </w:tr>
      <w:tr w:rsidR="006F1ECB" w14:paraId="54B2CB4B" w14:textId="77777777">
        <w:tc>
          <w:tcPr>
            <w:tcW w:w="1860" w:type="dxa"/>
          </w:tcPr>
          <w:p w14:paraId="262A07F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['C:\\Users\\ASUS\\Desktop\\</w:t>
            </w:r>
            <w:r>
              <w:rPr>
                <w:sz w:val="14"/>
              </w:rPr>
              <w:t>多媒体技术</w:t>
            </w:r>
            <w:r>
              <w:rPr>
                <w:sz w:val="14"/>
              </w:rPr>
              <w:t>\\vision\\__main__.py', 'report', '--run-id', 'visual-20261023-fp32']</w:t>
            </w:r>
          </w:p>
        </w:tc>
        <w:tc>
          <w:tcPr>
            <w:tcW w:w="1860" w:type="dxa"/>
          </w:tcPr>
          <w:p w14:paraId="357F6C7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completed</w:t>
            </w:r>
          </w:p>
        </w:tc>
        <w:tc>
          <w:tcPr>
            <w:tcW w:w="1860" w:type="dxa"/>
            <w:gridSpan w:val="2"/>
          </w:tcPr>
          <w:p w14:paraId="746FD96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66.4370</w:t>
            </w:r>
          </w:p>
        </w:tc>
        <w:tc>
          <w:tcPr>
            <w:tcW w:w="1860" w:type="dxa"/>
          </w:tcPr>
          <w:p w14:paraId="01F3CB9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E:\MultimediaCourseAssets\envs\multimedia-vision\python.exe</w:t>
            </w:r>
          </w:p>
        </w:tc>
        <w:tc>
          <w:tcPr>
            <w:tcW w:w="1860" w:type="dxa"/>
          </w:tcPr>
          <w:p w14:paraId="00D70A4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2570a3cdecf62c5de5e3b2fa1451a92a397cef9b</w:t>
            </w:r>
          </w:p>
        </w:tc>
      </w:tr>
      <w:tr w:rsidR="006F1ECB" w14:paraId="11CCC314" w14:textId="77777777">
        <w:tc>
          <w:tcPr>
            <w:tcW w:w="1860" w:type="dxa"/>
          </w:tcPr>
          <w:p w14:paraId="6A2DEA3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['C:\\Users\\ASUS\\Desktop\\</w:t>
            </w:r>
            <w:r>
              <w:rPr>
                <w:sz w:val="14"/>
              </w:rPr>
              <w:t>多媒体技术</w:t>
            </w:r>
            <w:r>
              <w:rPr>
                <w:sz w:val="14"/>
              </w:rPr>
              <w:t>\\vision\\__main__.py', 'report', '--run-id', 'visual-20261023-fp32']</w:t>
            </w:r>
          </w:p>
        </w:tc>
        <w:tc>
          <w:tcPr>
            <w:tcW w:w="1860" w:type="dxa"/>
          </w:tcPr>
          <w:p w14:paraId="7E7FDF6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completed</w:t>
            </w:r>
          </w:p>
        </w:tc>
        <w:tc>
          <w:tcPr>
            <w:tcW w:w="1860" w:type="dxa"/>
            <w:gridSpan w:val="2"/>
          </w:tcPr>
          <w:p w14:paraId="0AAA69E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55.1090</w:t>
            </w:r>
          </w:p>
        </w:tc>
        <w:tc>
          <w:tcPr>
            <w:tcW w:w="1860" w:type="dxa"/>
          </w:tcPr>
          <w:p w14:paraId="46AE9E8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E:\MultimediaCourseAssets\envs\multimedia-vision\python.exe</w:t>
            </w:r>
          </w:p>
        </w:tc>
        <w:tc>
          <w:tcPr>
            <w:tcW w:w="1860" w:type="dxa"/>
          </w:tcPr>
          <w:p w14:paraId="3403D34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2570a3cdecf62c5de5e3b2fa1451a92a397cef9b</w:t>
            </w:r>
          </w:p>
        </w:tc>
      </w:tr>
      <w:tr w:rsidR="006F1ECB" w14:paraId="3E9202E8" w14:textId="77777777">
        <w:tc>
          <w:tcPr>
            <w:tcW w:w="1860" w:type="dxa"/>
          </w:tcPr>
          <w:p w14:paraId="776494E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['C:\\Users\\ASUS\\Desktop\\</w:t>
            </w:r>
            <w:r>
              <w:rPr>
                <w:sz w:val="14"/>
              </w:rPr>
              <w:t>多媒体技术</w:t>
            </w:r>
            <w:r>
              <w:rPr>
                <w:sz w:val="14"/>
              </w:rPr>
              <w:t>\\vision\\__main__.py', 'report', '--run-id', 'visual-20261023-fp32']</w:t>
            </w:r>
          </w:p>
        </w:tc>
        <w:tc>
          <w:tcPr>
            <w:tcW w:w="1860" w:type="dxa"/>
          </w:tcPr>
          <w:p w14:paraId="68B15C6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completed</w:t>
            </w:r>
          </w:p>
        </w:tc>
        <w:tc>
          <w:tcPr>
            <w:tcW w:w="1860" w:type="dxa"/>
            <w:gridSpan w:val="2"/>
          </w:tcPr>
          <w:p w14:paraId="77339AD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64.4060</w:t>
            </w:r>
          </w:p>
        </w:tc>
        <w:tc>
          <w:tcPr>
            <w:tcW w:w="1860" w:type="dxa"/>
          </w:tcPr>
          <w:p w14:paraId="11C7EA6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E:\MultimediaCourseAssets\envs\multimedia-vision\python.exe</w:t>
            </w:r>
          </w:p>
        </w:tc>
        <w:tc>
          <w:tcPr>
            <w:tcW w:w="1860" w:type="dxa"/>
          </w:tcPr>
          <w:p w14:paraId="3D77F8D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5ceb01e2e0e9655091a6029dcbb754240cb10da7</w:t>
            </w:r>
          </w:p>
        </w:tc>
      </w:tr>
      <w:tr w:rsidR="006F1ECB" w14:paraId="6E208CC8" w14:textId="77777777">
        <w:tc>
          <w:tcPr>
            <w:tcW w:w="1860" w:type="dxa"/>
          </w:tcPr>
          <w:p w14:paraId="02865DF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['C:\\Users\\ASUS\\Desktop\\</w:t>
            </w:r>
            <w:r>
              <w:rPr>
                <w:sz w:val="14"/>
              </w:rPr>
              <w:t>多媒体技术</w:t>
            </w:r>
            <w:r>
              <w:rPr>
                <w:sz w:val="14"/>
              </w:rPr>
              <w:t>\\vision\\__main__.py', 'summary', '--run-id', 'visual-20261023-fp32']</w:t>
            </w:r>
          </w:p>
        </w:tc>
        <w:tc>
          <w:tcPr>
            <w:tcW w:w="1860" w:type="dxa"/>
          </w:tcPr>
          <w:p w14:paraId="77CFA4D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completed</w:t>
            </w:r>
          </w:p>
        </w:tc>
        <w:tc>
          <w:tcPr>
            <w:tcW w:w="1860" w:type="dxa"/>
            <w:gridSpan w:val="2"/>
          </w:tcPr>
          <w:p w14:paraId="73F3E3A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17.3430</w:t>
            </w:r>
          </w:p>
        </w:tc>
        <w:tc>
          <w:tcPr>
            <w:tcW w:w="1860" w:type="dxa"/>
          </w:tcPr>
          <w:p w14:paraId="6E72B30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E:\MultimediaCourseAssets\envs\multimedia-vision\python.exe</w:t>
            </w:r>
          </w:p>
        </w:tc>
        <w:tc>
          <w:tcPr>
            <w:tcW w:w="1860" w:type="dxa"/>
          </w:tcPr>
          <w:p w14:paraId="414AD02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2570a3cdecf62c5de5e3b2fa1451a92a397cef9b</w:t>
            </w:r>
          </w:p>
        </w:tc>
      </w:tr>
      <w:tr w:rsidR="006F1ECB" w14:paraId="5BD684CA" w14:textId="77777777">
        <w:tc>
          <w:tcPr>
            <w:tcW w:w="1860" w:type="dxa"/>
          </w:tcPr>
          <w:p w14:paraId="71C5D75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['C:\\Users\\ASUS\\Desktop\\</w:t>
            </w:r>
            <w:r>
              <w:rPr>
                <w:sz w:val="14"/>
              </w:rPr>
              <w:t>多媒体技术</w:t>
            </w:r>
            <w:r>
              <w:rPr>
                <w:sz w:val="14"/>
              </w:rPr>
              <w:t>\\vision\\__main__.py', 'video', '--run-id', 'visual-20261023-fp32']</w:t>
            </w:r>
          </w:p>
        </w:tc>
        <w:tc>
          <w:tcPr>
            <w:tcW w:w="1860" w:type="dxa"/>
          </w:tcPr>
          <w:p w14:paraId="4DE2A95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completed</w:t>
            </w:r>
          </w:p>
        </w:tc>
        <w:tc>
          <w:tcPr>
            <w:tcW w:w="1860" w:type="dxa"/>
            <w:gridSpan w:val="2"/>
          </w:tcPr>
          <w:p w14:paraId="0B86C01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44.9060</w:t>
            </w:r>
          </w:p>
        </w:tc>
        <w:tc>
          <w:tcPr>
            <w:tcW w:w="1860" w:type="dxa"/>
          </w:tcPr>
          <w:p w14:paraId="4B837A7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E:\MultimediaCourseAssets\envs\multimedia-vision\python.exe</w:t>
            </w:r>
          </w:p>
        </w:tc>
        <w:tc>
          <w:tcPr>
            <w:tcW w:w="1860" w:type="dxa"/>
          </w:tcPr>
          <w:p w14:paraId="0DFDC76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2570a3cdecf62c5de5e3b2fa1451a92a397cef9b</w:t>
            </w:r>
          </w:p>
        </w:tc>
      </w:tr>
    </w:tbl>
    <w:p w14:paraId="4FB12E32" w14:textId="77777777" w:rsidR="006F1ECB" w:rsidRDefault="00417602">
      <w:pPr>
        <w:rPr>
          <w:rFonts w:hint="eastAsia"/>
        </w:rPr>
      </w:pPr>
      <w:r>
        <w:t>数据、模型权重、特征与本地摘要</w:t>
      </w:r>
      <w:r>
        <w:t xml:space="preserve"> MP4 </w:t>
      </w:r>
      <w:r>
        <w:t>不进入提交包。结果图和数值嵌入本报告，复现所需代码、配置、依赖及公开来源随代码交付。资源哈希用于确认文件一致性，不表示模型已完成推理。</w:t>
      </w:r>
    </w:p>
    <w:p w14:paraId="5B4614D2" w14:textId="77777777" w:rsidR="006F1ECB" w:rsidRDefault="00417602">
      <w:pPr>
        <w:rPr>
          <w:rFonts w:hint="eastAsia"/>
        </w:rPr>
      </w:pPr>
      <w:r>
        <w:br w:type="page"/>
      </w:r>
    </w:p>
    <w:p w14:paraId="2A99A245" w14:textId="77777777" w:rsidR="006F1ECB" w:rsidRDefault="00417602">
      <w:pPr>
        <w:pStyle w:val="1"/>
      </w:pPr>
      <w:bookmarkStart w:id="2" w:name="_Toc243665034"/>
      <w:r>
        <w:lastRenderedPageBreak/>
        <w:t xml:space="preserve">3 </w:t>
      </w:r>
      <w:r>
        <w:t>图像检索：数据与划分</w:t>
      </w:r>
      <w:bookmarkEnd w:id="2"/>
    </w:p>
    <w:p w14:paraId="62F2ECB5" w14:textId="77777777" w:rsidR="006F1ECB" w:rsidRDefault="00417602">
      <w:pPr>
        <w:rPr>
          <w:rFonts w:hint="eastAsia"/>
        </w:rPr>
      </w:pPr>
      <w:r>
        <w:t xml:space="preserve">COIL-100 </w:t>
      </w:r>
      <w:r>
        <w:t>以对象</w:t>
      </w:r>
      <w:r>
        <w:t xml:space="preserve"> ID </w:t>
      </w:r>
      <w:r>
        <w:t>判断相关性。同一对象不同视角仍属于相关图像，背景或外观相似不改变标签。每对象</w:t>
      </w:r>
      <w:r>
        <w:t xml:space="preserve"> 0°</w:t>
      </w:r>
      <w:r>
        <w:t>、</w:t>
      </w:r>
      <w:r>
        <w:t>90°</w:t>
      </w:r>
      <w:r>
        <w:t>、</w:t>
      </w:r>
      <w:r>
        <w:t>180°</w:t>
      </w:r>
      <w:r>
        <w:t>、</w:t>
      </w:r>
      <w:r>
        <w:t xml:space="preserve">270° </w:t>
      </w:r>
      <w:r>
        <w:t>四张查询，共</w:t>
      </w:r>
      <w:r>
        <w:t xml:space="preserve"> 400 </w:t>
      </w:r>
      <w:r>
        <w:t>张；查询文件自身从图库排除。主图库为其余</w:t>
      </w:r>
      <w:r>
        <w:t xml:space="preserve"> 6,800 </w:t>
      </w:r>
      <w:r>
        <w:t>张，稀疏图库为每对象</w:t>
      </w:r>
      <w:r>
        <w:t xml:space="preserve"> 20+45k </w:t>
      </w:r>
      <w:r>
        <w:t>度、</w:t>
      </w:r>
      <w:r>
        <w:t xml:space="preserve">k=0…7 </w:t>
      </w:r>
      <w:r>
        <w:t>的</w:t>
      </w:r>
      <w:r>
        <w:t xml:space="preserve"> 800 </w:t>
      </w:r>
      <w:r>
        <w:t>张图像。</w:t>
      </w:r>
    </w:p>
    <w:p w14:paraId="1C6FCC13" w14:textId="77777777" w:rsidR="006F1ECB" w:rsidRDefault="00417602">
      <w:pPr>
        <w:rPr>
          <w:rFonts w:hint="eastAsia"/>
        </w:rPr>
      </w:pPr>
      <w:r>
        <w:t>稀疏图库同时改变视角覆盖和相关图像数量。因此性能变化不能单独归因于视角，也不能与主图库直接视作仅一个因素的控制实验。所有图像标识与描述子行号保持一一对应。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523"/>
        <w:gridCol w:w="5991"/>
      </w:tblGrid>
      <w:tr w:rsidR="006F1ECB" w14:paraId="53F08466" w14:textId="77777777">
        <w:trPr>
          <w:tblHeader/>
        </w:trPr>
        <w:tc>
          <w:tcPr>
            <w:tcW w:w="4649" w:type="dxa"/>
          </w:tcPr>
          <w:p w14:paraId="07F4B319" w14:textId="77777777" w:rsidR="006F1ECB" w:rsidRDefault="00417602">
            <w:pPr>
              <w:rPr>
                <w:rFonts w:hint="eastAsia"/>
              </w:rPr>
            </w:pPr>
            <w:r>
              <w:t>字段</w:t>
            </w:r>
          </w:p>
        </w:tc>
        <w:tc>
          <w:tcPr>
            <w:tcW w:w="4649" w:type="dxa"/>
          </w:tcPr>
          <w:p w14:paraId="5187706A" w14:textId="77777777" w:rsidR="006F1ECB" w:rsidRDefault="00417602">
            <w:pPr>
              <w:rPr>
                <w:rFonts w:hint="eastAsia"/>
              </w:rPr>
            </w:pPr>
            <w:r>
              <w:t>真实记录</w:t>
            </w:r>
          </w:p>
        </w:tc>
      </w:tr>
      <w:tr w:rsidR="006F1ECB" w14:paraId="6A90726D" w14:textId="77777777">
        <w:tc>
          <w:tcPr>
            <w:tcW w:w="4649" w:type="dxa"/>
          </w:tcPr>
          <w:p w14:paraId="4D141A7D" w14:textId="77777777" w:rsidR="006F1ECB" w:rsidRDefault="00417602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4649" w:type="dxa"/>
          </w:tcPr>
          <w:p w14:paraId="17491AA9" w14:textId="77777777" w:rsidR="006F1ECB" w:rsidRDefault="00417602">
            <w:pPr>
              <w:rPr>
                <w:rFonts w:hint="eastAsia"/>
              </w:rPr>
            </w:pPr>
            <w:r>
              <w:t>COIL-100</w:t>
            </w:r>
          </w:p>
        </w:tc>
      </w:tr>
      <w:tr w:rsidR="006F1ECB" w14:paraId="4197DE85" w14:textId="77777777">
        <w:tc>
          <w:tcPr>
            <w:tcW w:w="4649" w:type="dxa"/>
          </w:tcPr>
          <w:p w14:paraId="42829FCE" w14:textId="77777777" w:rsidR="006F1ECB" w:rsidRDefault="00417602">
            <w:pPr>
              <w:rPr>
                <w:rFonts w:hint="eastAsia"/>
              </w:rPr>
            </w:pPr>
            <w:r>
              <w:t>source</w:t>
            </w:r>
          </w:p>
        </w:tc>
        <w:tc>
          <w:tcPr>
            <w:tcW w:w="4649" w:type="dxa"/>
          </w:tcPr>
          <w:p w14:paraId="2839845E" w14:textId="77777777" w:rsidR="006F1ECB" w:rsidRDefault="00417602">
            <w:pPr>
              <w:rPr>
                <w:rFonts w:hint="eastAsia"/>
              </w:rPr>
            </w:pPr>
            <w:r>
              <w:t>https://www.cs.columbia.edu/CAVE/software/softlib/coil-100.php</w:t>
            </w:r>
          </w:p>
        </w:tc>
      </w:tr>
      <w:tr w:rsidR="006F1ECB" w14:paraId="1D0678BE" w14:textId="77777777">
        <w:tc>
          <w:tcPr>
            <w:tcW w:w="4649" w:type="dxa"/>
          </w:tcPr>
          <w:p w14:paraId="7A405C05" w14:textId="77777777" w:rsidR="006F1ECB" w:rsidRDefault="00417602">
            <w:pPr>
              <w:rPr>
                <w:rFonts w:hint="eastAsia"/>
              </w:rPr>
            </w:pPr>
            <w:r>
              <w:t>images</w:t>
            </w:r>
          </w:p>
        </w:tc>
        <w:tc>
          <w:tcPr>
            <w:tcW w:w="4649" w:type="dxa"/>
          </w:tcPr>
          <w:p w14:paraId="12172581" w14:textId="77777777" w:rsidR="006F1ECB" w:rsidRDefault="00417602">
            <w:pPr>
              <w:rPr>
                <w:rFonts w:hint="eastAsia"/>
              </w:rPr>
            </w:pPr>
            <w:r>
              <w:t>7200</w:t>
            </w:r>
          </w:p>
        </w:tc>
      </w:tr>
      <w:tr w:rsidR="006F1ECB" w14:paraId="726C10AD" w14:textId="77777777">
        <w:tc>
          <w:tcPr>
            <w:tcW w:w="4649" w:type="dxa"/>
          </w:tcPr>
          <w:p w14:paraId="1C52D150" w14:textId="77777777" w:rsidR="006F1ECB" w:rsidRDefault="00417602">
            <w:pPr>
              <w:rPr>
                <w:rFonts w:hint="eastAsia"/>
              </w:rPr>
            </w:pPr>
            <w:r>
              <w:t>queries</w:t>
            </w:r>
          </w:p>
        </w:tc>
        <w:tc>
          <w:tcPr>
            <w:tcW w:w="4649" w:type="dxa"/>
          </w:tcPr>
          <w:p w14:paraId="3034BE0F" w14:textId="77777777" w:rsidR="006F1ECB" w:rsidRDefault="00417602">
            <w:pPr>
              <w:rPr>
                <w:rFonts w:hint="eastAsia"/>
              </w:rPr>
            </w:pPr>
            <w:r>
              <w:t>400</w:t>
            </w:r>
          </w:p>
        </w:tc>
      </w:tr>
      <w:tr w:rsidR="006F1ECB" w14:paraId="499B7060" w14:textId="77777777">
        <w:tc>
          <w:tcPr>
            <w:tcW w:w="4649" w:type="dxa"/>
          </w:tcPr>
          <w:p w14:paraId="36C8A4C6" w14:textId="77777777" w:rsidR="006F1ECB" w:rsidRDefault="00417602">
            <w:pPr>
              <w:rPr>
                <w:rFonts w:hint="eastAsia"/>
              </w:rPr>
            </w:pPr>
            <w:r>
              <w:t>relevance</w:t>
            </w:r>
          </w:p>
        </w:tc>
        <w:tc>
          <w:tcPr>
            <w:tcW w:w="4649" w:type="dxa"/>
          </w:tcPr>
          <w:p w14:paraId="4A66175F" w14:textId="77777777" w:rsidR="006F1ECB" w:rsidRDefault="00417602">
            <w:pPr>
              <w:rPr>
                <w:rFonts w:hint="eastAsia"/>
              </w:rPr>
            </w:pPr>
            <w:r>
              <w:t>same object ID</w:t>
            </w:r>
          </w:p>
        </w:tc>
      </w:tr>
      <w:tr w:rsidR="006F1ECB" w14:paraId="3112AFB9" w14:textId="77777777">
        <w:tc>
          <w:tcPr>
            <w:tcW w:w="4649" w:type="dxa"/>
          </w:tcPr>
          <w:p w14:paraId="6B32FD0C" w14:textId="77777777" w:rsidR="006F1ECB" w:rsidRDefault="00417602">
            <w:pPr>
              <w:rPr>
                <w:rFonts w:hint="eastAsia"/>
              </w:rPr>
            </w:pPr>
            <w:r>
              <w:t>query_angles</w:t>
            </w:r>
          </w:p>
        </w:tc>
        <w:tc>
          <w:tcPr>
            <w:tcW w:w="4649" w:type="dxa"/>
          </w:tcPr>
          <w:p w14:paraId="1E229DF6" w14:textId="77777777" w:rsidR="006F1ECB" w:rsidRDefault="00417602">
            <w:pPr>
              <w:rPr>
                <w:rFonts w:hint="eastAsia"/>
              </w:rPr>
            </w:pPr>
            <w:r>
              <w:t>[0, 90, 180, 270]</w:t>
            </w:r>
          </w:p>
        </w:tc>
      </w:tr>
      <w:tr w:rsidR="006F1ECB" w14:paraId="03CE7808" w14:textId="77777777">
        <w:tc>
          <w:tcPr>
            <w:tcW w:w="4649" w:type="dxa"/>
          </w:tcPr>
          <w:p w14:paraId="34EC1F61" w14:textId="77777777" w:rsidR="006F1ECB" w:rsidRDefault="00417602">
            <w:pPr>
              <w:rPr>
                <w:rFonts w:hint="eastAsia"/>
              </w:rPr>
            </w:pPr>
            <w:r>
              <w:t>sparse_angles</w:t>
            </w:r>
          </w:p>
        </w:tc>
        <w:tc>
          <w:tcPr>
            <w:tcW w:w="4649" w:type="dxa"/>
          </w:tcPr>
          <w:p w14:paraId="617C978A" w14:textId="77777777" w:rsidR="006F1ECB" w:rsidRDefault="00417602">
            <w:pPr>
              <w:rPr>
                <w:rFonts w:hint="eastAsia"/>
              </w:rPr>
            </w:pPr>
            <w:r>
              <w:t>[20, 65, 110, 155, 200, 245, 290, 335]</w:t>
            </w:r>
          </w:p>
        </w:tc>
      </w:tr>
    </w:tbl>
    <w:p w14:paraId="22DF77CA" w14:textId="77777777" w:rsidR="006F1ECB" w:rsidRDefault="00417602">
      <w:pPr>
        <w:pStyle w:val="1"/>
      </w:pPr>
      <w:bookmarkStart w:id="3" w:name="_Toc243665035"/>
      <w:r>
        <w:t xml:space="preserve">4 </w:t>
      </w:r>
      <w:r>
        <w:t>图像检索：模型、池化与评价</w:t>
      </w:r>
      <w:bookmarkEnd w:id="3"/>
    </w:p>
    <w:p w14:paraId="720352A7" w14:textId="77777777" w:rsidR="006F1ECB" w:rsidRDefault="00417602">
      <w:pPr>
        <w:rPr>
          <w:rFonts w:hint="eastAsia"/>
        </w:rPr>
      </w:pPr>
      <w:r>
        <w:t>主方法使用作者</w:t>
      </w:r>
      <w:r>
        <w:t xml:space="preserve"> VGG16-GeM </w:t>
      </w:r>
      <w:r>
        <w:t>预训练检索模型；</w:t>
      </w:r>
      <w:r>
        <w:t>RGB</w:t>
      </w:r>
      <w:r>
        <w:t>、单尺度、</w:t>
      </w:r>
      <w:r>
        <w:t xml:space="preserve">512 </w:t>
      </w:r>
      <w:r>
        <w:t>维输出，</w:t>
      </w:r>
      <w:r>
        <w:t xml:space="preserve">GeM </w:t>
      </w:r>
      <w:r>
        <w:t>参数</w:t>
      </w:r>
      <w:r>
        <w:t xml:space="preserve"> p </w:t>
      </w:r>
      <w:r>
        <w:t>从权重读取，无额外白化。描述子</w:t>
      </w:r>
      <w:r>
        <w:t xml:space="preserve"> L2 </w:t>
      </w:r>
      <w:r>
        <w:t>归一化后以点积降序排序。</w:t>
      </w:r>
      <w:r>
        <w:t xml:space="preserve">GeM </w:t>
      </w:r>
      <w:r>
        <w:t>定义为各通道激活</w:t>
      </w:r>
      <w:r>
        <w:t xml:space="preserve"> p </w:t>
      </w:r>
      <w:r>
        <w:t>次幂均值的</w:t>
      </w:r>
      <w:r>
        <w:t xml:space="preserve"> 1/p </w:t>
      </w:r>
      <w:r>
        <w:t>次幂。</w:t>
      </w:r>
    </w:p>
    <w:p w14:paraId="0486BB72" w14:textId="77777777" w:rsidR="006F1ECB" w:rsidRDefault="00417602">
      <w:pPr>
        <w:rPr>
          <w:rFonts w:hint="eastAsia"/>
        </w:rPr>
      </w:pPr>
      <w:r>
        <w:t>遵循作者</w:t>
      </w:r>
      <w:r>
        <w:t xml:space="preserve"> PIL thumbnail </w:t>
      </w:r>
      <w:r>
        <w:t>的缩图语义：最长边上限为</w:t>
      </w:r>
      <w:r>
        <w:t xml:space="preserve"> 362</w:t>
      </w:r>
      <w:r>
        <w:t>，不放大小图，因此</w:t>
      </w:r>
      <w:r>
        <w:t xml:space="preserve"> COIL </w:t>
      </w:r>
      <w:r>
        <w:t>原始</w:t>
      </w:r>
      <w:r>
        <w:t xml:space="preserve"> 128×128 </w:t>
      </w:r>
      <w:r>
        <w:t>图像保持原尺寸。</w:t>
      </w:r>
    </w:p>
    <w:p w14:paraId="3FD1B1BF" w14:textId="77777777" w:rsidR="006F1ECB" w:rsidRDefault="00417602">
      <w:pPr>
        <w:rPr>
          <w:rFonts w:hint="eastAsia"/>
        </w:rPr>
      </w:pPr>
      <w:r>
        <w:t>对照保持同一经过</w:t>
      </w:r>
      <w:r>
        <w:t xml:space="preserve"> GeM </w:t>
      </w:r>
      <w:r>
        <w:t>检索训练的</w:t>
      </w:r>
      <w:r>
        <w:t xml:space="preserve"> VGG16 </w:t>
      </w:r>
      <w:r>
        <w:t>骨干、权重与预处理，仅在推理时替换为平均池化或最大池化。它检验该骨干上的池化替换，不能代替三个方法各自独立训练的公平比较。</w:t>
      </w:r>
    </w:p>
    <w:p w14:paraId="6A9CC21A" w14:textId="77777777" w:rsidR="006F1ECB" w:rsidRDefault="00417602">
      <w:pPr>
        <w:rPr>
          <w:rFonts w:hint="eastAsia"/>
        </w:rPr>
      </w:pPr>
      <w:r>
        <w:t xml:space="preserve">P@5 </w:t>
      </w:r>
      <w:r>
        <w:t>为前五结果中同对象图像数除以</w:t>
      </w:r>
      <w:r>
        <w:t xml:space="preserve"> 5</w:t>
      </w:r>
      <w:r>
        <w:t>；每查询</w:t>
      </w:r>
      <w:r>
        <w:t xml:space="preserve"> AP </w:t>
      </w:r>
      <w:r>
        <w:t>使用当前图库全部相关图像数作分母，</w:t>
      </w:r>
      <w:r>
        <w:t xml:space="preserve">mAP </w:t>
      </w:r>
      <w:r>
        <w:t>为查询</w:t>
      </w:r>
      <w:r>
        <w:t xml:space="preserve"> AP </w:t>
      </w:r>
      <w:r>
        <w:t>平均。按对象聚类配对</w:t>
      </w:r>
      <w:r>
        <w:t xml:space="preserve"> bootstrap </w:t>
      </w:r>
      <w:r>
        <w:t>保留同对象四个查询的依赖，使用</w:t>
      </w:r>
      <w:r>
        <w:t xml:space="preserve"> 2,000 </w:t>
      </w:r>
      <w:r>
        <w:t>次重采样及固定种子。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08"/>
        <w:gridCol w:w="4906"/>
      </w:tblGrid>
      <w:tr w:rsidR="006F1ECB" w14:paraId="4A832F95" w14:textId="77777777">
        <w:trPr>
          <w:tblHeader/>
        </w:trPr>
        <w:tc>
          <w:tcPr>
            <w:tcW w:w="4649" w:type="dxa"/>
          </w:tcPr>
          <w:p w14:paraId="1ACF57D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模型字段</w:t>
            </w:r>
          </w:p>
        </w:tc>
        <w:tc>
          <w:tcPr>
            <w:tcW w:w="4649" w:type="dxa"/>
          </w:tcPr>
          <w:p w14:paraId="1F6A426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真实值</w:t>
            </w:r>
          </w:p>
        </w:tc>
      </w:tr>
      <w:tr w:rsidR="006F1ECB" w14:paraId="38DE3B6A" w14:textId="77777777">
        <w:tc>
          <w:tcPr>
            <w:tcW w:w="4649" w:type="dxa"/>
          </w:tcPr>
          <w:p w14:paraId="25C534C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name</w:t>
            </w:r>
          </w:p>
        </w:tc>
        <w:tc>
          <w:tcPr>
            <w:tcW w:w="4649" w:type="dxa"/>
          </w:tcPr>
          <w:p w14:paraId="1985B0D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retrievalSfM120k-vgg16-gem-b4dcdc6.pth</w:t>
            </w:r>
          </w:p>
        </w:tc>
      </w:tr>
      <w:tr w:rsidR="006F1ECB" w14:paraId="3822A0D9" w14:textId="77777777">
        <w:tc>
          <w:tcPr>
            <w:tcW w:w="4649" w:type="dxa"/>
          </w:tcPr>
          <w:p w14:paraId="409A2F6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source</w:t>
            </w:r>
          </w:p>
        </w:tc>
        <w:tc>
          <w:tcPr>
            <w:tcW w:w="4649" w:type="dxa"/>
          </w:tcPr>
          <w:p w14:paraId="7619000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https://cmp.felk.cvut.cz/cnnimageretrieval/data/networks/retrieval-SfM-120k/retrievalSfM120k-vgg16-gem-b4dcdc6.pth</w:t>
            </w:r>
          </w:p>
        </w:tc>
      </w:tr>
      <w:tr w:rsidR="006F1ECB" w14:paraId="2741F93D" w14:textId="77777777">
        <w:tc>
          <w:tcPr>
            <w:tcW w:w="4649" w:type="dxa"/>
          </w:tcPr>
          <w:p w14:paraId="2381875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author_code</w:t>
            </w:r>
          </w:p>
        </w:tc>
        <w:tc>
          <w:tcPr>
            <w:tcW w:w="4649" w:type="dxa"/>
          </w:tcPr>
          <w:p w14:paraId="3B32CF2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https://github.com/filipradenovic/cnnimageretrieval-pytorch</w:t>
            </w:r>
          </w:p>
        </w:tc>
      </w:tr>
      <w:tr w:rsidR="006F1ECB" w14:paraId="6882DB62" w14:textId="77777777">
        <w:tc>
          <w:tcPr>
            <w:tcW w:w="4649" w:type="dxa"/>
          </w:tcPr>
          <w:p w14:paraId="29036C7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author_commit</w:t>
            </w:r>
          </w:p>
        </w:tc>
        <w:tc>
          <w:tcPr>
            <w:tcW w:w="4649" w:type="dxa"/>
          </w:tcPr>
          <w:p w14:paraId="036583E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1e66a417afa2247edde6d35f3a9a2a465778a3a8</w:t>
            </w:r>
          </w:p>
        </w:tc>
      </w:tr>
      <w:tr w:rsidR="006F1ECB" w14:paraId="6D40AF24" w14:textId="77777777">
        <w:tc>
          <w:tcPr>
            <w:tcW w:w="4649" w:type="dxa"/>
          </w:tcPr>
          <w:p w14:paraId="7F2738F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sha256</w:t>
            </w:r>
          </w:p>
        </w:tc>
        <w:tc>
          <w:tcPr>
            <w:tcW w:w="4649" w:type="dxa"/>
          </w:tcPr>
          <w:p w14:paraId="1EC1009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b4dcdc6b1dc22d9291a27417034a9fa608f697556d26116fafbfa99b5ce0ab95</w:t>
            </w:r>
          </w:p>
        </w:tc>
      </w:tr>
      <w:tr w:rsidR="006F1ECB" w14:paraId="55B1BEC1" w14:textId="77777777">
        <w:tc>
          <w:tcPr>
            <w:tcW w:w="4649" w:type="dxa"/>
          </w:tcPr>
          <w:p w14:paraId="658BF5C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p</w:t>
            </w:r>
          </w:p>
        </w:tc>
        <w:tc>
          <w:tcPr>
            <w:tcW w:w="4649" w:type="dxa"/>
          </w:tcPr>
          <w:p w14:paraId="4561D83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2.9208486080169678</w:t>
            </w:r>
          </w:p>
        </w:tc>
      </w:tr>
      <w:tr w:rsidR="006F1ECB" w14:paraId="6B48BE7C" w14:textId="77777777">
        <w:tc>
          <w:tcPr>
            <w:tcW w:w="4649" w:type="dxa"/>
          </w:tcPr>
          <w:p w14:paraId="1EEFD21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dimension</w:t>
            </w:r>
          </w:p>
        </w:tc>
        <w:tc>
          <w:tcPr>
            <w:tcW w:w="4649" w:type="dxa"/>
          </w:tcPr>
          <w:p w14:paraId="715BD6B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512</w:t>
            </w:r>
          </w:p>
        </w:tc>
      </w:tr>
      <w:tr w:rsidR="006F1ECB" w14:paraId="4E05ADFC" w14:textId="77777777">
        <w:tc>
          <w:tcPr>
            <w:tcW w:w="4649" w:type="dxa"/>
          </w:tcPr>
          <w:p w14:paraId="60C0881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single_scale</w:t>
            </w:r>
          </w:p>
        </w:tc>
        <w:tc>
          <w:tcPr>
            <w:tcW w:w="4649" w:type="dxa"/>
          </w:tcPr>
          <w:p w14:paraId="5530D91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True</w:t>
            </w:r>
          </w:p>
        </w:tc>
      </w:tr>
      <w:tr w:rsidR="006F1ECB" w14:paraId="478C9E93" w14:textId="77777777">
        <w:tc>
          <w:tcPr>
            <w:tcW w:w="4649" w:type="dxa"/>
          </w:tcPr>
          <w:p w14:paraId="4AF079D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whitening</w:t>
            </w:r>
          </w:p>
        </w:tc>
        <w:tc>
          <w:tcPr>
            <w:tcW w:w="4649" w:type="dxa"/>
          </w:tcPr>
          <w:p w14:paraId="067EBFB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False</w:t>
            </w:r>
          </w:p>
        </w:tc>
      </w:tr>
      <w:tr w:rsidR="006F1ECB" w14:paraId="7194486D" w14:textId="77777777">
        <w:tc>
          <w:tcPr>
            <w:tcW w:w="4649" w:type="dxa"/>
          </w:tcPr>
          <w:p w14:paraId="78AC4CD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preprocessing</w:t>
            </w:r>
          </w:p>
        </w:tc>
        <w:tc>
          <w:tcPr>
            <w:tcW w:w="4649" w:type="dxa"/>
          </w:tcPr>
          <w:p w14:paraId="050D7D8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RGB; PIL thumbnail LANCZOS longest side limit 362 (no upsampling); checkpoint mean/std; L2 normalization</w:t>
            </w:r>
          </w:p>
        </w:tc>
      </w:tr>
      <w:tr w:rsidR="006F1ECB" w14:paraId="7C915B96" w14:textId="77777777">
        <w:tc>
          <w:tcPr>
            <w:tcW w:w="4649" w:type="dxa"/>
          </w:tcPr>
          <w:p w14:paraId="60AB6EE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ablations</w:t>
            </w:r>
          </w:p>
        </w:tc>
        <w:tc>
          <w:tcPr>
            <w:tcW w:w="4649" w:type="dxa"/>
          </w:tcPr>
          <w:p w14:paraId="2BC9ECE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same GeM retrieval-trained backbone, pooling replaced only</w:t>
            </w:r>
          </w:p>
        </w:tc>
      </w:tr>
      <w:tr w:rsidR="006F1ECB" w14:paraId="135CD55B" w14:textId="77777777">
        <w:tc>
          <w:tcPr>
            <w:tcW w:w="4649" w:type="dxa"/>
          </w:tcPr>
          <w:p w14:paraId="6F73804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cache_fingerprint</w:t>
            </w:r>
          </w:p>
        </w:tc>
        <w:tc>
          <w:tcPr>
            <w:tcW w:w="4649" w:type="dxa"/>
          </w:tcPr>
          <w:p w14:paraId="3D0C13B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019d10ef6c123f4b7219aa8ec07e16a2a774c27e2a9126ce5d966ddacc2bf402</w:t>
            </w:r>
          </w:p>
        </w:tc>
      </w:tr>
    </w:tbl>
    <w:p w14:paraId="6B71CC4A" w14:textId="77777777" w:rsidR="006F1ECB" w:rsidRDefault="00417602">
      <w:pPr>
        <w:pStyle w:val="1"/>
      </w:pPr>
      <w:bookmarkStart w:id="4" w:name="_Toc243665036"/>
      <w:r>
        <w:t xml:space="preserve">5 </w:t>
      </w:r>
      <w:r>
        <w:t>图像检索：总体结果与对照</w:t>
      </w:r>
      <w:bookmarkEnd w:id="4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50"/>
        <w:gridCol w:w="1550"/>
        <w:gridCol w:w="1550"/>
        <w:gridCol w:w="1550"/>
        <w:gridCol w:w="1550"/>
        <w:gridCol w:w="1550"/>
      </w:tblGrid>
      <w:tr w:rsidR="006F1ECB" w14:paraId="77C3E13F" w14:textId="77777777">
        <w:trPr>
          <w:tblHeader/>
        </w:trPr>
        <w:tc>
          <w:tcPr>
            <w:tcW w:w="1550" w:type="dxa"/>
          </w:tcPr>
          <w:p w14:paraId="07B7109F" w14:textId="77777777" w:rsidR="006F1ECB" w:rsidRDefault="00417602">
            <w:pPr>
              <w:rPr>
                <w:rFonts w:hint="eastAsia"/>
              </w:rPr>
            </w:pPr>
            <w:r>
              <w:t>图库</w:t>
            </w:r>
          </w:p>
        </w:tc>
        <w:tc>
          <w:tcPr>
            <w:tcW w:w="1550" w:type="dxa"/>
          </w:tcPr>
          <w:p w14:paraId="1505603B" w14:textId="77777777" w:rsidR="006F1ECB" w:rsidRDefault="00417602">
            <w:pPr>
              <w:rPr>
                <w:rFonts w:hint="eastAsia"/>
              </w:rPr>
            </w:pPr>
            <w:r>
              <w:t>方法</w:t>
            </w:r>
          </w:p>
        </w:tc>
        <w:tc>
          <w:tcPr>
            <w:tcW w:w="1550" w:type="dxa"/>
          </w:tcPr>
          <w:p w14:paraId="0A498151" w14:textId="77777777" w:rsidR="006F1ECB" w:rsidRDefault="00417602">
            <w:pPr>
              <w:rPr>
                <w:rFonts w:hint="eastAsia"/>
              </w:rPr>
            </w:pPr>
            <w:r>
              <w:t>查询数</w:t>
            </w:r>
          </w:p>
        </w:tc>
        <w:tc>
          <w:tcPr>
            <w:tcW w:w="1550" w:type="dxa"/>
          </w:tcPr>
          <w:p w14:paraId="40F2B7A6" w14:textId="77777777" w:rsidR="006F1ECB" w:rsidRDefault="00417602">
            <w:pPr>
              <w:rPr>
                <w:rFonts w:hint="eastAsia"/>
              </w:rPr>
            </w:pPr>
            <w:r>
              <w:t>图库数</w:t>
            </w:r>
          </w:p>
        </w:tc>
        <w:tc>
          <w:tcPr>
            <w:tcW w:w="1550" w:type="dxa"/>
          </w:tcPr>
          <w:p w14:paraId="3A7C3020" w14:textId="77777777" w:rsidR="006F1ECB" w:rsidRDefault="00417602">
            <w:pPr>
              <w:rPr>
                <w:rFonts w:hint="eastAsia"/>
              </w:rPr>
            </w:pPr>
            <w:r>
              <w:t>平均</w:t>
            </w:r>
            <w:r>
              <w:t>P@5</w:t>
            </w:r>
          </w:p>
        </w:tc>
        <w:tc>
          <w:tcPr>
            <w:tcW w:w="1550" w:type="dxa"/>
          </w:tcPr>
          <w:p w14:paraId="494F06C7" w14:textId="77777777" w:rsidR="006F1ECB" w:rsidRDefault="00417602">
            <w:pPr>
              <w:rPr>
                <w:rFonts w:hint="eastAsia"/>
              </w:rPr>
            </w:pPr>
            <w:r>
              <w:t>mAP</w:t>
            </w:r>
          </w:p>
        </w:tc>
      </w:tr>
      <w:tr w:rsidR="006F1ECB" w14:paraId="4388FECC" w14:textId="77777777">
        <w:tc>
          <w:tcPr>
            <w:tcW w:w="1550" w:type="dxa"/>
          </w:tcPr>
          <w:p w14:paraId="30A52FBD" w14:textId="77777777" w:rsidR="006F1ECB" w:rsidRDefault="00417602">
            <w:pPr>
              <w:rPr>
                <w:rFonts w:hint="eastAsia"/>
              </w:rPr>
            </w:pPr>
            <w:r>
              <w:t>full</w:t>
            </w:r>
          </w:p>
        </w:tc>
        <w:tc>
          <w:tcPr>
            <w:tcW w:w="1550" w:type="dxa"/>
          </w:tcPr>
          <w:p w14:paraId="4C253742" w14:textId="77777777" w:rsidR="006F1ECB" w:rsidRDefault="00417602">
            <w:pPr>
              <w:rPr>
                <w:rFonts w:hint="eastAsia"/>
              </w:rPr>
            </w:pPr>
            <w:r>
              <w:t>gem</w:t>
            </w:r>
          </w:p>
        </w:tc>
        <w:tc>
          <w:tcPr>
            <w:tcW w:w="1550" w:type="dxa"/>
          </w:tcPr>
          <w:p w14:paraId="4AC5B166" w14:textId="77777777" w:rsidR="006F1ECB" w:rsidRDefault="00417602">
            <w:pPr>
              <w:rPr>
                <w:rFonts w:hint="eastAsia"/>
              </w:rPr>
            </w:pPr>
            <w:r>
              <w:t>400</w:t>
            </w:r>
          </w:p>
        </w:tc>
        <w:tc>
          <w:tcPr>
            <w:tcW w:w="1550" w:type="dxa"/>
          </w:tcPr>
          <w:p w14:paraId="1D336867" w14:textId="77777777" w:rsidR="006F1ECB" w:rsidRDefault="00417602">
            <w:pPr>
              <w:rPr>
                <w:rFonts w:hint="eastAsia"/>
              </w:rPr>
            </w:pPr>
            <w:r>
              <w:t>6800</w:t>
            </w:r>
          </w:p>
        </w:tc>
        <w:tc>
          <w:tcPr>
            <w:tcW w:w="1550" w:type="dxa"/>
          </w:tcPr>
          <w:p w14:paraId="583902CB" w14:textId="77777777" w:rsidR="006F1ECB" w:rsidRDefault="00417602">
            <w:pPr>
              <w:rPr>
                <w:rFonts w:hint="eastAsia"/>
              </w:rPr>
            </w:pPr>
            <w:r>
              <w:t>0.9880</w:t>
            </w:r>
          </w:p>
        </w:tc>
        <w:tc>
          <w:tcPr>
            <w:tcW w:w="1550" w:type="dxa"/>
          </w:tcPr>
          <w:p w14:paraId="1E2D1B9C" w14:textId="77777777" w:rsidR="006F1ECB" w:rsidRDefault="00417602">
            <w:pPr>
              <w:rPr>
                <w:rFonts w:hint="eastAsia"/>
              </w:rPr>
            </w:pPr>
            <w:r>
              <w:t>0.7278</w:t>
            </w:r>
          </w:p>
        </w:tc>
      </w:tr>
      <w:tr w:rsidR="006F1ECB" w14:paraId="0A2058C3" w14:textId="77777777">
        <w:tc>
          <w:tcPr>
            <w:tcW w:w="1550" w:type="dxa"/>
          </w:tcPr>
          <w:p w14:paraId="79A3AAC1" w14:textId="77777777" w:rsidR="006F1ECB" w:rsidRDefault="00417602">
            <w:pPr>
              <w:rPr>
                <w:rFonts w:hint="eastAsia"/>
              </w:rPr>
            </w:pPr>
            <w:r>
              <w:t>full</w:t>
            </w:r>
          </w:p>
        </w:tc>
        <w:tc>
          <w:tcPr>
            <w:tcW w:w="1550" w:type="dxa"/>
          </w:tcPr>
          <w:p w14:paraId="16DA955E" w14:textId="77777777" w:rsidR="006F1ECB" w:rsidRDefault="00417602">
            <w:pPr>
              <w:rPr>
                <w:rFonts w:hint="eastAsia"/>
              </w:rPr>
            </w:pPr>
            <w:r>
              <w:t>avg</w:t>
            </w:r>
          </w:p>
        </w:tc>
        <w:tc>
          <w:tcPr>
            <w:tcW w:w="1550" w:type="dxa"/>
          </w:tcPr>
          <w:p w14:paraId="5AA0F650" w14:textId="77777777" w:rsidR="006F1ECB" w:rsidRDefault="00417602">
            <w:pPr>
              <w:rPr>
                <w:rFonts w:hint="eastAsia"/>
              </w:rPr>
            </w:pPr>
            <w:r>
              <w:t>400</w:t>
            </w:r>
          </w:p>
        </w:tc>
        <w:tc>
          <w:tcPr>
            <w:tcW w:w="1550" w:type="dxa"/>
          </w:tcPr>
          <w:p w14:paraId="6C16399F" w14:textId="77777777" w:rsidR="006F1ECB" w:rsidRDefault="00417602">
            <w:pPr>
              <w:rPr>
                <w:rFonts w:hint="eastAsia"/>
              </w:rPr>
            </w:pPr>
            <w:r>
              <w:t>6800</w:t>
            </w:r>
          </w:p>
        </w:tc>
        <w:tc>
          <w:tcPr>
            <w:tcW w:w="1550" w:type="dxa"/>
          </w:tcPr>
          <w:p w14:paraId="2BAD6B72" w14:textId="77777777" w:rsidR="006F1ECB" w:rsidRDefault="00417602">
            <w:pPr>
              <w:rPr>
                <w:rFonts w:hint="eastAsia"/>
              </w:rPr>
            </w:pPr>
            <w:r>
              <w:t>0.9875</w:t>
            </w:r>
          </w:p>
        </w:tc>
        <w:tc>
          <w:tcPr>
            <w:tcW w:w="1550" w:type="dxa"/>
          </w:tcPr>
          <w:p w14:paraId="36FFB06F" w14:textId="77777777" w:rsidR="006F1ECB" w:rsidRDefault="00417602">
            <w:pPr>
              <w:rPr>
                <w:rFonts w:hint="eastAsia"/>
              </w:rPr>
            </w:pPr>
            <w:r>
              <w:t>0.7095</w:t>
            </w:r>
          </w:p>
        </w:tc>
      </w:tr>
      <w:tr w:rsidR="006F1ECB" w14:paraId="0E1E0FEC" w14:textId="77777777">
        <w:tc>
          <w:tcPr>
            <w:tcW w:w="1550" w:type="dxa"/>
          </w:tcPr>
          <w:p w14:paraId="15F9DA6E" w14:textId="77777777" w:rsidR="006F1ECB" w:rsidRDefault="00417602">
            <w:pPr>
              <w:rPr>
                <w:rFonts w:hint="eastAsia"/>
              </w:rPr>
            </w:pPr>
            <w:r>
              <w:t>full</w:t>
            </w:r>
          </w:p>
        </w:tc>
        <w:tc>
          <w:tcPr>
            <w:tcW w:w="1550" w:type="dxa"/>
          </w:tcPr>
          <w:p w14:paraId="2D3D5A2C" w14:textId="77777777" w:rsidR="006F1ECB" w:rsidRDefault="00417602">
            <w:pPr>
              <w:rPr>
                <w:rFonts w:hint="eastAsia"/>
              </w:rPr>
            </w:pPr>
            <w:r>
              <w:t>max</w:t>
            </w:r>
          </w:p>
        </w:tc>
        <w:tc>
          <w:tcPr>
            <w:tcW w:w="1550" w:type="dxa"/>
          </w:tcPr>
          <w:p w14:paraId="25B903E8" w14:textId="77777777" w:rsidR="006F1ECB" w:rsidRDefault="00417602">
            <w:pPr>
              <w:rPr>
                <w:rFonts w:hint="eastAsia"/>
              </w:rPr>
            </w:pPr>
            <w:r>
              <w:t>400</w:t>
            </w:r>
          </w:p>
        </w:tc>
        <w:tc>
          <w:tcPr>
            <w:tcW w:w="1550" w:type="dxa"/>
          </w:tcPr>
          <w:p w14:paraId="45D79E6B" w14:textId="77777777" w:rsidR="006F1ECB" w:rsidRDefault="00417602">
            <w:pPr>
              <w:rPr>
                <w:rFonts w:hint="eastAsia"/>
              </w:rPr>
            </w:pPr>
            <w:r>
              <w:t>6800</w:t>
            </w:r>
          </w:p>
        </w:tc>
        <w:tc>
          <w:tcPr>
            <w:tcW w:w="1550" w:type="dxa"/>
          </w:tcPr>
          <w:p w14:paraId="7BE53F1E" w14:textId="77777777" w:rsidR="006F1ECB" w:rsidRDefault="00417602">
            <w:pPr>
              <w:rPr>
                <w:rFonts w:hint="eastAsia"/>
              </w:rPr>
            </w:pPr>
            <w:r>
              <w:t>0.9905</w:t>
            </w:r>
          </w:p>
        </w:tc>
        <w:tc>
          <w:tcPr>
            <w:tcW w:w="1550" w:type="dxa"/>
          </w:tcPr>
          <w:p w14:paraId="24B35058" w14:textId="77777777" w:rsidR="006F1ECB" w:rsidRDefault="00417602">
            <w:pPr>
              <w:rPr>
                <w:rFonts w:hint="eastAsia"/>
              </w:rPr>
            </w:pPr>
            <w:r>
              <w:t>0.7306</w:t>
            </w:r>
          </w:p>
        </w:tc>
      </w:tr>
      <w:tr w:rsidR="006F1ECB" w14:paraId="26CA028A" w14:textId="77777777">
        <w:tc>
          <w:tcPr>
            <w:tcW w:w="1550" w:type="dxa"/>
          </w:tcPr>
          <w:p w14:paraId="32557CF1" w14:textId="77777777" w:rsidR="006F1ECB" w:rsidRDefault="00417602">
            <w:pPr>
              <w:rPr>
                <w:rFonts w:hint="eastAsia"/>
              </w:rPr>
            </w:pPr>
            <w:r>
              <w:t>sparse</w:t>
            </w:r>
          </w:p>
        </w:tc>
        <w:tc>
          <w:tcPr>
            <w:tcW w:w="1550" w:type="dxa"/>
          </w:tcPr>
          <w:p w14:paraId="14A709D6" w14:textId="77777777" w:rsidR="006F1ECB" w:rsidRDefault="00417602">
            <w:pPr>
              <w:rPr>
                <w:rFonts w:hint="eastAsia"/>
              </w:rPr>
            </w:pPr>
            <w:r>
              <w:t>gem</w:t>
            </w:r>
          </w:p>
        </w:tc>
        <w:tc>
          <w:tcPr>
            <w:tcW w:w="1550" w:type="dxa"/>
          </w:tcPr>
          <w:p w14:paraId="673119E0" w14:textId="77777777" w:rsidR="006F1ECB" w:rsidRDefault="00417602">
            <w:pPr>
              <w:rPr>
                <w:rFonts w:hint="eastAsia"/>
              </w:rPr>
            </w:pPr>
            <w:r>
              <w:t>400</w:t>
            </w:r>
          </w:p>
        </w:tc>
        <w:tc>
          <w:tcPr>
            <w:tcW w:w="1550" w:type="dxa"/>
          </w:tcPr>
          <w:p w14:paraId="61BA9CFC" w14:textId="77777777" w:rsidR="006F1ECB" w:rsidRDefault="00417602">
            <w:pPr>
              <w:rPr>
                <w:rFonts w:hint="eastAsia"/>
              </w:rPr>
            </w:pPr>
            <w:r>
              <w:t>800</w:t>
            </w:r>
          </w:p>
        </w:tc>
        <w:tc>
          <w:tcPr>
            <w:tcW w:w="1550" w:type="dxa"/>
          </w:tcPr>
          <w:p w14:paraId="4F255DFE" w14:textId="77777777" w:rsidR="006F1ECB" w:rsidRDefault="00417602">
            <w:pPr>
              <w:rPr>
                <w:rFonts w:hint="eastAsia"/>
              </w:rPr>
            </w:pPr>
            <w:r>
              <w:t>0.7970</w:t>
            </w:r>
          </w:p>
        </w:tc>
        <w:tc>
          <w:tcPr>
            <w:tcW w:w="1550" w:type="dxa"/>
          </w:tcPr>
          <w:p w14:paraId="6793A912" w14:textId="77777777" w:rsidR="006F1ECB" w:rsidRDefault="00417602">
            <w:pPr>
              <w:rPr>
                <w:rFonts w:hint="eastAsia"/>
              </w:rPr>
            </w:pPr>
            <w:r>
              <w:t>0.7423</w:t>
            </w:r>
          </w:p>
        </w:tc>
      </w:tr>
      <w:tr w:rsidR="006F1ECB" w14:paraId="76FA54ED" w14:textId="77777777">
        <w:tc>
          <w:tcPr>
            <w:tcW w:w="1550" w:type="dxa"/>
          </w:tcPr>
          <w:p w14:paraId="2ED02A4C" w14:textId="77777777" w:rsidR="006F1ECB" w:rsidRDefault="00417602">
            <w:pPr>
              <w:rPr>
                <w:rFonts w:hint="eastAsia"/>
              </w:rPr>
            </w:pPr>
            <w:r>
              <w:t>sparse</w:t>
            </w:r>
          </w:p>
        </w:tc>
        <w:tc>
          <w:tcPr>
            <w:tcW w:w="1550" w:type="dxa"/>
          </w:tcPr>
          <w:p w14:paraId="02F36800" w14:textId="77777777" w:rsidR="006F1ECB" w:rsidRDefault="00417602">
            <w:pPr>
              <w:rPr>
                <w:rFonts w:hint="eastAsia"/>
              </w:rPr>
            </w:pPr>
            <w:r>
              <w:t>avg</w:t>
            </w:r>
          </w:p>
        </w:tc>
        <w:tc>
          <w:tcPr>
            <w:tcW w:w="1550" w:type="dxa"/>
          </w:tcPr>
          <w:p w14:paraId="4EE978ED" w14:textId="77777777" w:rsidR="006F1ECB" w:rsidRDefault="00417602">
            <w:pPr>
              <w:rPr>
                <w:rFonts w:hint="eastAsia"/>
              </w:rPr>
            </w:pPr>
            <w:r>
              <w:t>400</w:t>
            </w:r>
          </w:p>
        </w:tc>
        <w:tc>
          <w:tcPr>
            <w:tcW w:w="1550" w:type="dxa"/>
          </w:tcPr>
          <w:p w14:paraId="6DD10D64" w14:textId="77777777" w:rsidR="006F1ECB" w:rsidRDefault="00417602">
            <w:pPr>
              <w:rPr>
                <w:rFonts w:hint="eastAsia"/>
              </w:rPr>
            </w:pPr>
            <w:r>
              <w:t>800</w:t>
            </w:r>
          </w:p>
        </w:tc>
        <w:tc>
          <w:tcPr>
            <w:tcW w:w="1550" w:type="dxa"/>
          </w:tcPr>
          <w:p w14:paraId="07FB9863" w14:textId="77777777" w:rsidR="006F1ECB" w:rsidRDefault="00417602">
            <w:pPr>
              <w:rPr>
                <w:rFonts w:hint="eastAsia"/>
              </w:rPr>
            </w:pPr>
            <w:r>
              <w:t>0.7790</w:t>
            </w:r>
          </w:p>
        </w:tc>
        <w:tc>
          <w:tcPr>
            <w:tcW w:w="1550" w:type="dxa"/>
          </w:tcPr>
          <w:p w14:paraId="5A11C689" w14:textId="77777777" w:rsidR="006F1ECB" w:rsidRDefault="00417602">
            <w:pPr>
              <w:rPr>
                <w:rFonts w:hint="eastAsia"/>
              </w:rPr>
            </w:pPr>
            <w:r>
              <w:t>0.7229</w:t>
            </w:r>
          </w:p>
        </w:tc>
      </w:tr>
      <w:tr w:rsidR="006F1ECB" w14:paraId="4569E905" w14:textId="77777777">
        <w:tc>
          <w:tcPr>
            <w:tcW w:w="1550" w:type="dxa"/>
          </w:tcPr>
          <w:p w14:paraId="7C98FC29" w14:textId="77777777" w:rsidR="006F1ECB" w:rsidRDefault="00417602">
            <w:pPr>
              <w:rPr>
                <w:rFonts w:hint="eastAsia"/>
              </w:rPr>
            </w:pPr>
            <w:r>
              <w:t>sparse</w:t>
            </w:r>
          </w:p>
        </w:tc>
        <w:tc>
          <w:tcPr>
            <w:tcW w:w="1550" w:type="dxa"/>
          </w:tcPr>
          <w:p w14:paraId="140E98AC" w14:textId="77777777" w:rsidR="006F1ECB" w:rsidRDefault="00417602">
            <w:pPr>
              <w:rPr>
                <w:rFonts w:hint="eastAsia"/>
              </w:rPr>
            </w:pPr>
            <w:r>
              <w:t>max</w:t>
            </w:r>
          </w:p>
        </w:tc>
        <w:tc>
          <w:tcPr>
            <w:tcW w:w="1550" w:type="dxa"/>
          </w:tcPr>
          <w:p w14:paraId="0F03C7FE" w14:textId="77777777" w:rsidR="006F1ECB" w:rsidRDefault="00417602">
            <w:pPr>
              <w:rPr>
                <w:rFonts w:hint="eastAsia"/>
              </w:rPr>
            </w:pPr>
            <w:r>
              <w:t>400</w:t>
            </w:r>
          </w:p>
        </w:tc>
        <w:tc>
          <w:tcPr>
            <w:tcW w:w="1550" w:type="dxa"/>
          </w:tcPr>
          <w:p w14:paraId="1F1C1605" w14:textId="77777777" w:rsidR="006F1ECB" w:rsidRDefault="00417602">
            <w:pPr>
              <w:rPr>
                <w:rFonts w:hint="eastAsia"/>
              </w:rPr>
            </w:pPr>
            <w:r>
              <w:t>800</w:t>
            </w:r>
          </w:p>
        </w:tc>
        <w:tc>
          <w:tcPr>
            <w:tcW w:w="1550" w:type="dxa"/>
          </w:tcPr>
          <w:p w14:paraId="138580E1" w14:textId="77777777" w:rsidR="006F1ECB" w:rsidRDefault="00417602">
            <w:pPr>
              <w:rPr>
                <w:rFonts w:hint="eastAsia"/>
              </w:rPr>
            </w:pPr>
            <w:r>
              <w:t>0.7970</w:t>
            </w:r>
          </w:p>
        </w:tc>
        <w:tc>
          <w:tcPr>
            <w:tcW w:w="1550" w:type="dxa"/>
          </w:tcPr>
          <w:p w14:paraId="03AE0106" w14:textId="77777777" w:rsidR="006F1ECB" w:rsidRDefault="00417602">
            <w:pPr>
              <w:rPr>
                <w:rFonts w:hint="eastAsia"/>
              </w:rPr>
            </w:pPr>
            <w:r>
              <w:t>0.7449</w:t>
            </w:r>
          </w:p>
        </w:tc>
      </w:tr>
    </w:tbl>
    <w:p w14:paraId="0B1D343E" w14:textId="77777777" w:rsidR="006F1ECB" w:rsidRDefault="00417602">
      <w:pPr>
        <w:rPr>
          <w:rFonts w:hint="eastAsia"/>
        </w:rPr>
      </w:pPr>
      <w:r>
        <w:t xml:space="preserve">full </w:t>
      </w:r>
      <w:r>
        <w:t>图库中，本次</w:t>
      </w:r>
      <w:r>
        <w:t xml:space="preserve"> mAP </w:t>
      </w:r>
      <w:r>
        <w:t>最高的方法为</w:t>
      </w:r>
      <w:r>
        <w:t xml:space="preserve"> max</w:t>
      </w:r>
      <w:r>
        <w:t>（</w:t>
      </w:r>
      <w:r>
        <w:t>0.7306</w:t>
      </w:r>
      <w:r>
        <w:t>）。</w:t>
      </w:r>
      <w:r>
        <w:t xml:space="preserve">GeM </w:t>
      </w:r>
      <w:r>
        <w:t>平均</w:t>
      </w:r>
      <w:r>
        <w:t xml:space="preserve"> P@5 </w:t>
      </w:r>
      <w:r>
        <w:t>为</w:t>
      </w:r>
      <w:r>
        <w:t xml:space="preserve"> 0.9880</w:t>
      </w:r>
      <w:r>
        <w:t>、</w:t>
      </w:r>
      <w:r>
        <w:t xml:space="preserve">mAP </w:t>
      </w:r>
      <w:r>
        <w:t>为</w:t>
      </w:r>
      <w:r>
        <w:t xml:space="preserve"> 0.7278</w:t>
      </w:r>
      <w:r>
        <w:t>。这是本数据划分和同一骨干上的观察，不预设</w:t>
      </w:r>
      <w:r>
        <w:t xml:space="preserve"> GeM </w:t>
      </w:r>
      <w:r>
        <w:t>必然优于替换池化。</w:t>
      </w:r>
    </w:p>
    <w:p w14:paraId="7A69F6AD" w14:textId="77777777" w:rsidR="006F1ECB" w:rsidRDefault="00417602">
      <w:pPr>
        <w:rPr>
          <w:rFonts w:hint="eastAsia"/>
        </w:rPr>
      </w:pPr>
      <w:r>
        <w:t xml:space="preserve">sparse </w:t>
      </w:r>
      <w:r>
        <w:t>图库中，本次</w:t>
      </w:r>
      <w:r>
        <w:t xml:space="preserve"> mAP </w:t>
      </w:r>
      <w:r>
        <w:t>最高的方法为</w:t>
      </w:r>
      <w:r>
        <w:t xml:space="preserve"> max</w:t>
      </w:r>
      <w:r>
        <w:t>（</w:t>
      </w:r>
      <w:r>
        <w:t>0.7449</w:t>
      </w:r>
      <w:r>
        <w:t>）。</w:t>
      </w:r>
      <w:r>
        <w:t xml:space="preserve">GeM </w:t>
      </w:r>
      <w:r>
        <w:t>平均</w:t>
      </w:r>
      <w:r>
        <w:t xml:space="preserve"> P@5 </w:t>
      </w:r>
      <w:r>
        <w:t>为</w:t>
      </w:r>
      <w:r>
        <w:t xml:space="preserve"> 0.7970</w:t>
      </w:r>
      <w:r>
        <w:t>、</w:t>
      </w:r>
      <w:r>
        <w:t xml:space="preserve">mAP </w:t>
      </w:r>
      <w:r>
        <w:t>为</w:t>
      </w:r>
      <w:r>
        <w:t xml:space="preserve"> 0.7423</w:t>
      </w:r>
      <w:r>
        <w:t>。这是本数据划分和同一骨干上的观察，不预设</w:t>
      </w:r>
      <w:r>
        <w:t xml:space="preserve"> GeM </w:t>
      </w:r>
      <w:r>
        <w:t>必然优于替换池化。</w:t>
      </w:r>
    </w:p>
    <w:p w14:paraId="4E2947FA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272D276D" wp14:editId="0A4E38DF">
            <wp:extent cx="5760000" cy="230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28D9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1  </w:t>
      </w:r>
      <w:r>
        <w:t>两种图库与三种推理池化的真实指标</w:t>
      </w:r>
    </w:p>
    <w:p w14:paraId="471ADD4E" w14:textId="77777777" w:rsidR="006F1ECB" w:rsidRDefault="00417602">
      <w:pPr>
        <w:pStyle w:val="1"/>
      </w:pPr>
      <w:bookmarkStart w:id="5" w:name="_Toc243665037"/>
      <w:r>
        <w:t xml:space="preserve">6 </w:t>
      </w:r>
      <w:r>
        <w:t>图像检索：不确定性与配对差异</w:t>
      </w:r>
      <w:bookmarkEnd w:id="5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03"/>
        <w:gridCol w:w="1495"/>
        <w:gridCol w:w="1502"/>
        <w:gridCol w:w="1756"/>
        <w:gridCol w:w="1502"/>
        <w:gridCol w:w="1756"/>
      </w:tblGrid>
      <w:tr w:rsidR="006F1ECB" w14:paraId="37ACBE21" w14:textId="77777777">
        <w:trPr>
          <w:tblHeader/>
        </w:trPr>
        <w:tc>
          <w:tcPr>
            <w:tcW w:w="1550" w:type="dxa"/>
          </w:tcPr>
          <w:p w14:paraId="6CA8D65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图库</w:t>
            </w:r>
          </w:p>
        </w:tc>
        <w:tc>
          <w:tcPr>
            <w:tcW w:w="1550" w:type="dxa"/>
          </w:tcPr>
          <w:p w14:paraId="2432F19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对比</w:t>
            </w:r>
          </w:p>
        </w:tc>
        <w:tc>
          <w:tcPr>
            <w:tcW w:w="1550" w:type="dxa"/>
          </w:tcPr>
          <w:p w14:paraId="516AF39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ΔP@5</w:t>
            </w:r>
          </w:p>
        </w:tc>
        <w:tc>
          <w:tcPr>
            <w:tcW w:w="1550" w:type="dxa"/>
          </w:tcPr>
          <w:p w14:paraId="0F10AC0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95%</w:t>
            </w:r>
            <w:r>
              <w:rPr>
                <w:sz w:val="14"/>
              </w:rPr>
              <w:t>区间</w:t>
            </w:r>
          </w:p>
        </w:tc>
        <w:tc>
          <w:tcPr>
            <w:tcW w:w="1550" w:type="dxa"/>
          </w:tcPr>
          <w:p w14:paraId="0DA326F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ΔAP</w:t>
            </w:r>
          </w:p>
        </w:tc>
        <w:tc>
          <w:tcPr>
            <w:tcW w:w="1550" w:type="dxa"/>
          </w:tcPr>
          <w:p w14:paraId="47197BB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95%</w:t>
            </w:r>
            <w:r>
              <w:rPr>
                <w:sz w:val="14"/>
              </w:rPr>
              <w:t>区间</w:t>
            </w:r>
          </w:p>
        </w:tc>
      </w:tr>
      <w:tr w:rsidR="006F1ECB" w14:paraId="197ABC6C" w14:textId="77777777">
        <w:tc>
          <w:tcPr>
            <w:tcW w:w="1550" w:type="dxa"/>
          </w:tcPr>
          <w:p w14:paraId="7906C1D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full</w:t>
            </w:r>
          </w:p>
        </w:tc>
        <w:tc>
          <w:tcPr>
            <w:tcW w:w="1550" w:type="dxa"/>
          </w:tcPr>
          <w:p w14:paraId="13483F3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gem-avg</w:t>
            </w:r>
          </w:p>
        </w:tc>
        <w:tc>
          <w:tcPr>
            <w:tcW w:w="1550" w:type="dxa"/>
          </w:tcPr>
          <w:p w14:paraId="55AEB5B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0.0005</w:t>
            </w:r>
          </w:p>
        </w:tc>
        <w:tc>
          <w:tcPr>
            <w:tcW w:w="1550" w:type="dxa"/>
          </w:tcPr>
          <w:p w14:paraId="2A7D196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[-0.004000000000000001, 0.005]</w:t>
            </w:r>
          </w:p>
        </w:tc>
        <w:tc>
          <w:tcPr>
            <w:tcW w:w="1550" w:type="dxa"/>
          </w:tcPr>
          <w:p w14:paraId="1C45211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0.0183</w:t>
            </w:r>
          </w:p>
        </w:tc>
        <w:tc>
          <w:tcPr>
            <w:tcW w:w="1550" w:type="dxa"/>
          </w:tcPr>
          <w:p w14:paraId="23128B6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[0.009199509859186356, 0.027526373083589]</w:t>
            </w:r>
          </w:p>
        </w:tc>
      </w:tr>
      <w:tr w:rsidR="006F1ECB" w14:paraId="34223EF8" w14:textId="77777777">
        <w:tc>
          <w:tcPr>
            <w:tcW w:w="1550" w:type="dxa"/>
          </w:tcPr>
          <w:p w14:paraId="149B321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full</w:t>
            </w:r>
          </w:p>
        </w:tc>
        <w:tc>
          <w:tcPr>
            <w:tcW w:w="1550" w:type="dxa"/>
          </w:tcPr>
          <w:p w14:paraId="20DD27F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gem-max</w:t>
            </w:r>
          </w:p>
        </w:tc>
        <w:tc>
          <w:tcPr>
            <w:tcW w:w="1550" w:type="dxa"/>
          </w:tcPr>
          <w:p w14:paraId="5F5334D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-0.0025</w:t>
            </w:r>
          </w:p>
        </w:tc>
        <w:tc>
          <w:tcPr>
            <w:tcW w:w="1550" w:type="dxa"/>
          </w:tcPr>
          <w:p w14:paraId="161F6E4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[-0.005000000000000001, -2.7755575615628914e-</w:t>
            </w:r>
            <w:r>
              <w:rPr>
                <w:sz w:val="14"/>
              </w:rPr>
              <w:lastRenderedPageBreak/>
              <w:t>19]</w:t>
            </w:r>
          </w:p>
        </w:tc>
        <w:tc>
          <w:tcPr>
            <w:tcW w:w="1550" w:type="dxa"/>
          </w:tcPr>
          <w:p w14:paraId="4ED686E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-0.0028</w:t>
            </w:r>
          </w:p>
        </w:tc>
        <w:tc>
          <w:tcPr>
            <w:tcW w:w="1550" w:type="dxa"/>
          </w:tcPr>
          <w:p w14:paraId="17019E4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[-0.007644258715597248, 0.002249457430892849]</w:t>
            </w:r>
          </w:p>
        </w:tc>
      </w:tr>
      <w:tr w:rsidR="006F1ECB" w14:paraId="449B40F5" w14:textId="77777777">
        <w:tc>
          <w:tcPr>
            <w:tcW w:w="1550" w:type="dxa"/>
          </w:tcPr>
          <w:p w14:paraId="20D691E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sparse</w:t>
            </w:r>
          </w:p>
        </w:tc>
        <w:tc>
          <w:tcPr>
            <w:tcW w:w="1550" w:type="dxa"/>
          </w:tcPr>
          <w:p w14:paraId="62A719C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gem-avg</w:t>
            </w:r>
          </w:p>
        </w:tc>
        <w:tc>
          <w:tcPr>
            <w:tcW w:w="1550" w:type="dxa"/>
          </w:tcPr>
          <w:p w14:paraId="3F9524F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0.0180</w:t>
            </w:r>
          </w:p>
        </w:tc>
        <w:tc>
          <w:tcPr>
            <w:tcW w:w="1550" w:type="dxa"/>
          </w:tcPr>
          <w:p w14:paraId="57B6DAC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[0.005999999999999998, 0.030499999999999992]</w:t>
            </w:r>
          </w:p>
        </w:tc>
        <w:tc>
          <w:tcPr>
            <w:tcW w:w="1550" w:type="dxa"/>
          </w:tcPr>
          <w:p w14:paraId="1CF340E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0.0194</w:t>
            </w:r>
          </w:p>
        </w:tc>
        <w:tc>
          <w:tcPr>
            <w:tcW w:w="1550" w:type="dxa"/>
          </w:tcPr>
          <w:p w14:paraId="3B0EDF5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[0.009475093547248207, 0.029843813313575992]</w:t>
            </w:r>
          </w:p>
        </w:tc>
      </w:tr>
      <w:tr w:rsidR="006F1ECB" w14:paraId="74BFFD9B" w14:textId="77777777">
        <w:tc>
          <w:tcPr>
            <w:tcW w:w="1550" w:type="dxa"/>
          </w:tcPr>
          <w:p w14:paraId="1317D8D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sparse</w:t>
            </w:r>
          </w:p>
        </w:tc>
        <w:tc>
          <w:tcPr>
            <w:tcW w:w="1550" w:type="dxa"/>
          </w:tcPr>
          <w:p w14:paraId="14E7524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gem-max</w:t>
            </w:r>
          </w:p>
        </w:tc>
        <w:tc>
          <w:tcPr>
            <w:tcW w:w="1550" w:type="dxa"/>
          </w:tcPr>
          <w:p w14:paraId="094D40C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0.0000</w:t>
            </w:r>
          </w:p>
        </w:tc>
        <w:tc>
          <w:tcPr>
            <w:tcW w:w="1550" w:type="dxa"/>
          </w:tcPr>
          <w:p w14:paraId="73BA958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[-0.0075, 0.0075]</w:t>
            </w:r>
          </w:p>
        </w:tc>
        <w:tc>
          <w:tcPr>
            <w:tcW w:w="1550" w:type="dxa"/>
          </w:tcPr>
          <w:p w14:paraId="5806BB8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-0.0026</w:t>
            </w:r>
          </w:p>
        </w:tc>
        <w:tc>
          <w:tcPr>
            <w:tcW w:w="1550" w:type="dxa"/>
          </w:tcPr>
          <w:p w14:paraId="1554E41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[-0.008185526608828061, 0.0035648130629935357]</w:t>
            </w:r>
          </w:p>
        </w:tc>
      </w:tr>
    </w:tbl>
    <w:p w14:paraId="047111AF" w14:textId="77777777" w:rsidR="006F1ECB" w:rsidRDefault="00417602">
      <w:pPr>
        <w:rPr>
          <w:rFonts w:hint="eastAsia"/>
        </w:rPr>
      </w:pPr>
      <w:r>
        <w:t xml:space="preserve">full </w:t>
      </w:r>
      <w:r>
        <w:t>的</w:t>
      </w:r>
      <w:r>
        <w:t xml:space="preserve"> gem-avg</w:t>
      </w:r>
      <w:r>
        <w:t>：</w:t>
      </w:r>
      <w:r>
        <w:t xml:space="preserve">AP </w:t>
      </w:r>
      <w:r>
        <w:t>配对差异区间为</w:t>
      </w:r>
      <w:r>
        <w:t xml:space="preserve"> [0.0092, 0.0275]</w:t>
      </w:r>
      <w:r>
        <w:t>，未包含零；方向仅适用于本次对象划分及相同检索骨干。</w:t>
      </w:r>
    </w:p>
    <w:p w14:paraId="00C0091F" w14:textId="77777777" w:rsidR="006F1ECB" w:rsidRDefault="00417602">
      <w:pPr>
        <w:rPr>
          <w:rFonts w:hint="eastAsia"/>
        </w:rPr>
      </w:pPr>
      <w:r>
        <w:t xml:space="preserve">full </w:t>
      </w:r>
      <w:r>
        <w:t>的</w:t>
      </w:r>
      <w:r>
        <w:t xml:space="preserve"> gem-max</w:t>
      </w:r>
      <w:r>
        <w:t>：</w:t>
      </w:r>
      <w:r>
        <w:t xml:space="preserve">AP </w:t>
      </w:r>
      <w:r>
        <w:t>配对差异区间为</w:t>
      </w:r>
      <w:r>
        <w:t xml:space="preserve"> [-0.0076, 0.0022]</w:t>
      </w:r>
      <w:r>
        <w:t>，包含零，当前重采样结果不能排除零差异。</w:t>
      </w:r>
    </w:p>
    <w:p w14:paraId="622A939F" w14:textId="77777777" w:rsidR="006F1ECB" w:rsidRDefault="00417602">
      <w:pPr>
        <w:rPr>
          <w:rFonts w:hint="eastAsia"/>
        </w:rPr>
      </w:pPr>
      <w:r>
        <w:t xml:space="preserve">sparse </w:t>
      </w:r>
      <w:r>
        <w:t>的</w:t>
      </w:r>
      <w:r>
        <w:t xml:space="preserve"> gem-avg</w:t>
      </w:r>
      <w:r>
        <w:t>：</w:t>
      </w:r>
      <w:r>
        <w:t xml:space="preserve">AP </w:t>
      </w:r>
      <w:r>
        <w:t>配对差异区间为</w:t>
      </w:r>
      <w:r>
        <w:t xml:space="preserve"> [0.0095, 0.0298]</w:t>
      </w:r>
      <w:r>
        <w:t>，未包含零；方向仅适用于本次对象划分及相同检索骨干。</w:t>
      </w:r>
    </w:p>
    <w:p w14:paraId="166E1ECC" w14:textId="77777777" w:rsidR="006F1ECB" w:rsidRDefault="00417602">
      <w:pPr>
        <w:rPr>
          <w:rFonts w:hint="eastAsia"/>
        </w:rPr>
      </w:pPr>
      <w:r>
        <w:t xml:space="preserve">sparse </w:t>
      </w:r>
      <w:r>
        <w:t>的</w:t>
      </w:r>
      <w:r>
        <w:t xml:space="preserve"> gem-max</w:t>
      </w:r>
      <w:r>
        <w:t>：</w:t>
      </w:r>
      <w:r>
        <w:t xml:space="preserve">AP </w:t>
      </w:r>
      <w:r>
        <w:t>配对差异区间为</w:t>
      </w:r>
      <w:r>
        <w:t xml:space="preserve"> [-0.0082, 0.0036]</w:t>
      </w:r>
      <w:r>
        <w:t>，包含零，当前重采样结果不能排除零差异。</w:t>
      </w:r>
    </w:p>
    <w:p w14:paraId="19A0237F" w14:textId="77777777" w:rsidR="006F1ECB" w:rsidRDefault="00417602">
      <w:pPr>
        <w:rPr>
          <w:rFonts w:hint="eastAsia"/>
        </w:rPr>
      </w:pPr>
      <w:r>
        <w:t>置信区间反映对象重采样带来的样本变化，未覆盖数据域、独立训练、超参数选择等其他不确定性。测试集上没有重新调节</w:t>
      </w:r>
      <w:r>
        <w:t xml:space="preserve"> p </w:t>
      </w:r>
      <w:r>
        <w:t>或白化。</w:t>
      </w:r>
    </w:p>
    <w:p w14:paraId="2F7E7922" w14:textId="77777777" w:rsidR="006F1ECB" w:rsidRDefault="00417602">
      <w:pPr>
        <w:pStyle w:val="1"/>
      </w:pPr>
      <w:bookmarkStart w:id="6" w:name="_Toc243665038"/>
      <w:r>
        <w:t xml:space="preserve">7 </w:t>
      </w:r>
      <w:r>
        <w:t>图像检索：代表案例</w:t>
      </w:r>
      <w:bookmarkEnd w:id="6"/>
    </w:p>
    <w:p w14:paraId="21F9D775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75E8864B" wp14:editId="7474EFCB">
            <wp:extent cx="5760000" cy="115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_best_top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6FA2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2  </w:t>
      </w:r>
      <w:r>
        <w:t>按真实</w:t>
      </w:r>
      <w:r>
        <w:t xml:space="preserve"> P@5</w:t>
      </w:r>
      <w:r>
        <w:t>／</w:t>
      </w:r>
      <w:r>
        <w:t xml:space="preserve">AP </w:t>
      </w:r>
      <w:r>
        <w:t>确定的代表查询及</w:t>
      </w:r>
      <w:r>
        <w:t xml:space="preserve"> Top-5</w:t>
      </w:r>
      <w:r>
        <w:t>；图中给出</w:t>
      </w:r>
      <w:r>
        <w:t xml:space="preserve"> ID </w:t>
      </w:r>
      <w:r>
        <w:t>和点积相似度</w:t>
      </w:r>
    </w:p>
    <w:p w14:paraId="7F86624E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45202506" wp14:editId="7D392EC4">
            <wp:extent cx="5760000" cy="115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_worst_top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3CF9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3  </w:t>
      </w:r>
      <w:r>
        <w:t>按真实</w:t>
      </w:r>
      <w:r>
        <w:t xml:space="preserve"> P@5</w:t>
      </w:r>
      <w:r>
        <w:t>／</w:t>
      </w:r>
      <w:r>
        <w:t xml:space="preserve">AP </w:t>
      </w:r>
      <w:r>
        <w:t>确定的代表查询及</w:t>
      </w:r>
      <w:r>
        <w:t xml:space="preserve"> Top-5</w:t>
      </w:r>
      <w:r>
        <w:t>；图中给出</w:t>
      </w:r>
      <w:r>
        <w:t xml:space="preserve"> ID </w:t>
      </w:r>
      <w:r>
        <w:t>和点积相似度</w:t>
      </w:r>
    </w:p>
    <w:p w14:paraId="100E195E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15C4225F" wp14:editId="20675215">
            <wp:extent cx="5760000" cy="115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arse_best_top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D6C3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4  </w:t>
      </w:r>
      <w:r>
        <w:t>按真实</w:t>
      </w:r>
      <w:r>
        <w:t xml:space="preserve"> P@5</w:t>
      </w:r>
      <w:r>
        <w:t>／</w:t>
      </w:r>
      <w:r>
        <w:t xml:space="preserve">AP </w:t>
      </w:r>
      <w:r>
        <w:t>确定的代表查询及</w:t>
      </w:r>
      <w:r>
        <w:t xml:space="preserve"> Top-5</w:t>
      </w:r>
      <w:r>
        <w:t>；图中给出</w:t>
      </w:r>
      <w:r>
        <w:t xml:space="preserve"> ID </w:t>
      </w:r>
      <w:r>
        <w:t>和点积相似度</w:t>
      </w:r>
    </w:p>
    <w:p w14:paraId="170E9F61" w14:textId="77777777" w:rsidR="006F1ECB" w:rsidRDefault="0041760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C4B29E" wp14:editId="330519B6">
            <wp:extent cx="5760000" cy="115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arse_worst_top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09FB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5  </w:t>
      </w:r>
      <w:r>
        <w:t>按真实</w:t>
      </w:r>
      <w:r>
        <w:t xml:space="preserve"> P@5</w:t>
      </w:r>
      <w:r>
        <w:t>／</w:t>
      </w:r>
      <w:r>
        <w:t xml:space="preserve">AP </w:t>
      </w:r>
      <w:r>
        <w:t>确定的代表查询及</w:t>
      </w:r>
      <w:r>
        <w:t xml:space="preserve"> Top-5</w:t>
      </w:r>
      <w:r>
        <w:t>；图中给出</w:t>
      </w:r>
      <w:r>
        <w:t xml:space="preserve"> ID </w:t>
      </w:r>
      <w:r>
        <w:t>和点积相似度</w:t>
      </w:r>
    </w:p>
    <w:p w14:paraId="075CAF70" w14:textId="77777777" w:rsidR="006F1ECB" w:rsidRDefault="00417602">
      <w:pPr>
        <w:rPr>
          <w:rFonts w:hint="eastAsia"/>
        </w:rPr>
      </w:pPr>
      <w:r>
        <w:t>两图库</w:t>
      </w:r>
      <w:r>
        <w:t xml:space="preserve"> GeM </w:t>
      </w:r>
      <w:r>
        <w:t>查询记录中，</w:t>
      </w:r>
      <w:r>
        <w:t xml:space="preserve">P@5 </w:t>
      </w:r>
      <w:r>
        <w:t>未达到</w:t>
      </w:r>
      <w:r>
        <w:t xml:space="preserve"> 1 </w:t>
      </w:r>
      <w:r>
        <w:t>的记录数为</w:t>
      </w:r>
      <w:r>
        <w:t xml:space="preserve"> 223/800</w:t>
      </w:r>
      <w:r>
        <w:t>。失败案例可结合图中对象外形、视角与可见区域讨论；视觉相似不能替代对象</w:t>
      </w:r>
      <w:r>
        <w:t xml:space="preserve"> ID </w:t>
      </w:r>
      <w:r>
        <w:t>标签。</w:t>
      </w:r>
    </w:p>
    <w:p w14:paraId="09C31995" w14:textId="77777777" w:rsidR="006F1ECB" w:rsidRDefault="00417602">
      <w:pPr>
        <w:rPr>
          <w:rFonts w:hint="eastAsia"/>
        </w:rPr>
      </w:pPr>
      <w:r>
        <w:t>图像案例依据真实指标选择，不能把事后挑选的成功图当作整体性能证据。完整逐查询数值和</w:t>
      </w:r>
      <w:r>
        <w:t xml:space="preserve"> Top-5 </w:t>
      </w:r>
      <w:r>
        <w:t>标识／分数附后。</w:t>
      </w:r>
    </w:p>
    <w:p w14:paraId="1CB91DF5" w14:textId="77777777" w:rsidR="006F1ECB" w:rsidRDefault="00417602">
      <w:pPr>
        <w:rPr>
          <w:rFonts w:hint="eastAsia"/>
        </w:rPr>
      </w:pPr>
      <w:r>
        <w:t>本次主图库最差案例</w:t>
      </w:r>
      <w:r>
        <w:t xml:space="preserve"> obj67__270 </w:t>
      </w:r>
      <w:r>
        <w:t>为白色长方包装，前两名为同对象相邻视角，后三名为绿色包装</w:t>
      </w:r>
      <w:r>
        <w:t xml:space="preserve"> obj98</w:t>
      </w:r>
      <w:r>
        <w:t>；两对象的长方外形、圆形标志和中央文字布局相近，颜色差异未阻止混淆。该查询</w:t>
      </w:r>
      <w:r>
        <w:t xml:space="preserve"> P@5=0.40</w:t>
      </w:r>
      <w:r>
        <w:t>、</w:t>
      </w:r>
      <w:r>
        <w:t>AP</w:t>
      </w:r>
      <w:r>
        <w:t>约</w:t>
      </w:r>
      <w:r>
        <w:t>0.1321</w:t>
      </w:r>
      <w:r>
        <w:t>。此解释来自代表图观察，不能证明网络只使用某一种视觉线索。</w:t>
      </w:r>
    </w:p>
    <w:p w14:paraId="04BEF5A8" w14:textId="77777777" w:rsidR="006F1ECB" w:rsidRDefault="00417602">
      <w:pPr>
        <w:rPr>
          <w:rFonts w:hint="eastAsia"/>
        </w:rPr>
      </w:pPr>
      <w:r>
        <w:t>稀疏图库最差查询</w:t>
      </w:r>
      <w:r>
        <w:t xml:space="preserve"> obj44__90 </w:t>
      </w:r>
      <w:r>
        <w:t>为浅色带柄小铲，</w:t>
      </w:r>
      <w:r>
        <w:t>Top-5</w:t>
      </w:r>
      <w:r>
        <w:t>却是浅色木制几何组合（</w:t>
      </w:r>
      <w:r>
        <w:t>obj77</w:t>
      </w:r>
      <w:r>
        <w:t>和</w:t>
      </w:r>
      <w:r>
        <w:t>obj41</w:t>
      </w:r>
      <w:r>
        <w:t>），</w:t>
      </w:r>
      <w:r>
        <w:t>P@5=0</w:t>
      </w:r>
      <w:r>
        <w:t>、</w:t>
      </w:r>
      <w:r>
        <w:t>AP</w:t>
      </w:r>
      <w:r>
        <w:t>约</w:t>
      </w:r>
      <w:r>
        <w:t>0.0282</w:t>
      </w:r>
      <w:r>
        <w:t>。它说明稀疏视角下，相似颜色及主体轮廓可能盖过对象身份。图中相似度约</w:t>
      </w:r>
      <w:r>
        <w:t>0.78—0.80</w:t>
      </w:r>
      <w:r>
        <w:t>仍不能视作正确匹配概率。</w:t>
      </w:r>
    </w:p>
    <w:p w14:paraId="2CE2E39B" w14:textId="77777777" w:rsidR="006F1ECB" w:rsidRDefault="00417602">
      <w:pPr>
        <w:rPr>
          <w:rFonts w:hint="eastAsia"/>
        </w:rPr>
      </w:pPr>
      <w:r>
        <w:br w:type="page"/>
      </w:r>
    </w:p>
    <w:p w14:paraId="17428648" w14:textId="77777777" w:rsidR="006F1ECB" w:rsidRDefault="00417602">
      <w:pPr>
        <w:pStyle w:val="1"/>
      </w:pPr>
      <w:bookmarkStart w:id="7" w:name="_Toc243665039"/>
      <w:r>
        <w:lastRenderedPageBreak/>
        <w:t xml:space="preserve">8 </w:t>
      </w:r>
      <w:r>
        <w:t>视频检索：任务改编与源视频</w:t>
      </w:r>
      <w:bookmarkEnd w:id="7"/>
    </w:p>
    <w:p w14:paraId="6E262AE1" w14:textId="77777777" w:rsidR="006F1ECB" w:rsidRDefault="00417602">
      <w:pPr>
        <w:rPr>
          <w:rFonts w:hint="eastAsia"/>
        </w:rPr>
      </w:pPr>
      <w:r>
        <w:t xml:space="preserve">TVSum </w:t>
      </w:r>
      <w:r>
        <w:t>原用于视频摘要，本实验把它改编为受控近重复视频检索。每类别按视频</w:t>
      </w:r>
      <w:r>
        <w:t xml:space="preserve"> ID </w:t>
      </w:r>
      <w:r>
        <w:t>顺序选择首个可完整解码且至少</w:t>
      </w:r>
      <w:r>
        <w:t xml:space="preserve"> 80 </w:t>
      </w:r>
      <w:r>
        <w:t>秒的视频，共</w:t>
      </w:r>
      <w:r>
        <w:t xml:space="preserve"> 10 </w:t>
      </w:r>
      <w:r>
        <w:t>个源。此选择先于模型打分，并通过接触表与重复场景疑似清单审查。</w:t>
      </w:r>
    </w:p>
    <w:p w14:paraId="4947F8D1" w14:textId="77777777" w:rsidR="006F1ECB" w:rsidRDefault="00417602">
      <w:pPr>
        <w:rPr>
          <w:rFonts w:hint="eastAsia"/>
        </w:rPr>
      </w:pPr>
      <w:r>
        <w:t>时长为</w:t>
      </w:r>
      <w:r>
        <w:t xml:space="preserve"> D </w:t>
      </w:r>
      <w:r>
        <w:t>的视频，查询一从</w:t>
      </w:r>
      <w:r>
        <w:t xml:space="preserve"> 0.1D </w:t>
      </w:r>
      <w:r>
        <w:t>开始，查询二从</w:t>
      </w:r>
      <w:r>
        <w:t xml:space="preserve"> (D−20)/2 </w:t>
      </w:r>
      <w:r>
        <w:t>开始，各取</w:t>
      </w:r>
      <w:r>
        <w:t xml:space="preserve"> 20 </w:t>
      </w:r>
      <w:r>
        <w:t>秒；末尾</w:t>
      </w:r>
      <w:r>
        <w:t xml:space="preserve"> 20 </w:t>
      </w:r>
      <w:r>
        <w:t>秒为同源干扰。每段各制作统一重编码、中心保留</w:t>
      </w:r>
      <w:r>
        <w:t xml:space="preserve"> 80% </w:t>
      </w:r>
      <w:r>
        <w:t>宽高再缩放、顶部</w:t>
      </w:r>
      <w:r>
        <w:t xml:space="preserve"> 10% </w:t>
      </w:r>
      <w:r>
        <w:t>半透明灰条三变体。原查询文件不进候选集。正负使用相同编辑条件，目标为</w:t>
      </w:r>
      <w:r>
        <w:t xml:space="preserve"> 20 </w:t>
      </w:r>
      <w:r>
        <w:t>查询、</w:t>
      </w:r>
      <w:r>
        <w:t xml:space="preserve">90 </w:t>
      </w:r>
      <w:r>
        <w:t>候选。</w:t>
      </w:r>
    </w:p>
    <w:p w14:paraId="69214629" w14:textId="77777777" w:rsidR="006F1ECB" w:rsidRDefault="00417602">
      <w:pPr>
        <w:rPr>
          <w:rFonts w:hint="eastAsia"/>
        </w:rPr>
      </w:pPr>
      <w:r>
        <w:t>片段统一采用</w:t>
      </w:r>
      <w:r>
        <w:t xml:space="preserve"> Conda FFmpeg </w:t>
      </w:r>
      <w:r>
        <w:t>自带</w:t>
      </w:r>
      <w:r>
        <w:t xml:space="preserve"> MPEG-4 Part 2 </w:t>
      </w:r>
      <w:r>
        <w:t>编码，查询</w:t>
      </w:r>
      <w:r>
        <w:t xml:space="preserve"> qscale=2</w:t>
      </w:r>
      <w:r>
        <w:t>、全部候选</w:t>
      </w:r>
      <w:r>
        <w:t xml:space="preserve"> qscale=5</w:t>
      </w:r>
      <w:r>
        <w:t>，</w:t>
      </w:r>
      <w:r>
        <w:t>yuv420p</w:t>
      </w:r>
      <w:r>
        <w:t>，无音轨；保持原始宽高比。编码选择在模型评分前固定，来源于该构建不含</w:t>
      </w:r>
      <w:r>
        <w:t xml:space="preserve"> libx264 </w:t>
      </w:r>
      <w:r>
        <w:t>的兼容限制。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</w:tblGrid>
      <w:tr w:rsidR="006F1ECB" w14:paraId="7EEBFE76" w14:textId="77777777">
        <w:trPr>
          <w:tblHeader/>
        </w:trPr>
        <w:tc>
          <w:tcPr>
            <w:tcW w:w="2324" w:type="dxa"/>
          </w:tcPr>
          <w:p w14:paraId="3C8D83BD" w14:textId="77777777" w:rsidR="006F1ECB" w:rsidRDefault="00417602">
            <w:pPr>
              <w:rPr>
                <w:rFonts w:hint="eastAsia"/>
              </w:rPr>
            </w:pPr>
            <w:r>
              <w:t>类别</w:t>
            </w:r>
          </w:p>
        </w:tc>
        <w:tc>
          <w:tcPr>
            <w:tcW w:w="2324" w:type="dxa"/>
          </w:tcPr>
          <w:p w14:paraId="1C03B245" w14:textId="77777777" w:rsidR="006F1ECB" w:rsidRDefault="00417602">
            <w:pPr>
              <w:rPr>
                <w:rFonts w:hint="eastAsia"/>
              </w:rPr>
            </w:pPr>
            <w:r>
              <w:t>源视频</w:t>
            </w:r>
            <w:r>
              <w:t>ID</w:t>
            </w:r>
          </w:p>
        </w:tc>
        <w:tc>
          <w:tcPr>
            <w:tcW w:w="2324" w:type="dxa"/>
          </w:tcPr>
          <w:p w14:paraId="54DAB4EA" w14:textId="77777777" w:rsidR="006F1ECB" w:rsidRDefault="00417602">
            <w:pPr>
              <w:rPr>
                <w:rFonts w:hint="eastAsia"/>
              </w:rPr>
            </w:pPr>
            <w:r>
              <w:t>时长</w:t>
            </w:r>
            <w:r>
              <w:t>(s)</w:t>
            </w:r>
          </w:p>
        </w:tc>
        <w:tc>
          <w:tcPr>
            <w:tcW w:w="2324" w:type="dxa"/>
          </w:tcPr>
          <w:p w14:paraId="655B6985" w14:textId="77777777" w:rsidR="006F1ECB" w:rsidRDefault="00417602">
            <w:pPr>
              <w:rPr>
                <w:rFonts w:hint="eastAsia"/>
              </w:rPr>
            </w:pPr>
            <w:r>
              <w:t>完整解码</w:t>
            </w:r>
          </w:p>
        </w:tc>
      </w:tr>
      <w:tr w:rsidR="006F1ECB" w14:paraId="50B292B3" w14:textId="77777777">
        <w:tc>
          <w:tcPr>
            <w:tcW w:w="2324" w:type="dxa"/>
          </w:tcPr>
          <w:p w14:paraId="3E8DEB54" w14:textId="77777777" w:rsidR="006F1ECB" w:rsidRDefault="00417602">
            <w:pPr>
              <w:rPr>
                <w:rFonts w:hint="eastAsia"/>
              </w:rPr>
            </w:pPr>
            <w:r>
              <w:t>BK</w:t>
            </w:r>
          </w:p>
        </w:tc>
        <w:tc>
          <w:tcPr>
            <w:tcW w:w="2324" w:type="dxa"/>
          </w:tcPr>
          <w:p w14:paraId="6589D619" w14:textId="77777777" w:rsidR="006F1ECB" w:rsidRDefault="00417602">
            <w:pPr>
              <w:rPr>
                <w:rFonts w:hint="eastAsia"/>
              </w:rPr>
            </w:pPr>
            <w:r>
              <w:t>EE-bNr36nyA</w:t>
            </w:r>
          </w:p>
        </w:tc>
        <w:tc>
          <w:tcPr>
            <w:tcW w:w="2324" w:type="dxa"/>
          </w:tcPr>
          <w:p w14:paraId="73E75C17" w14:textId="77777777" w:rsidR="006F1ECB" w:rsidRDefault="00417602">
            <w:pPr>
              <w:rPr>
                <w:rFonts w:hint="eastAsia"/>
              </w:rPr>
            </w:pPr>
            <w:r>
              <w:t>98.13</w:t>
            </w:r>
          </w:p>
        </w:tc>
        <w:tc>
          <w:tcPr>
            <w:tcW w:w="2324" w:type="dxa"/>
          </w:tcPr>
          <w:p w14:paraId="0DC4C47C" w14:textId="77777777" w:rsidR="006F1ECB" w:rsidRDefault="00417602">
            <w:pPr>
              <w:rPr>
                <w:rFonts w:hint="eastAsia"/>
              </w:rPr>
            </w:pPr>
            <w:r>
              <w:t>True</w:t>
            </w:r>
          </w:p>
        </w:tc>
      </w:tr>
      <w:tr w:rsidR="006F1ECB" w14:paraId="73A64B20" w14:textId="77777777">
        <w:tc>
          <w:tcPr>
            <w:tcW w:w="2324" w:type="dxa"/>
          </w:tcPr>
          <w:p w14:paraId="6DB2CC12" w14:textId="77777777" w:rsidR="006F1ECB" w:rsidRDefault="00417602">
            <w:pPr>
              <w:rPr>
                <w:rFonts w:hint="eastAsia"/>
              </w:rPr>
            </w:pPr>
            <w:r>
              <w:t>BT</w:t>
            </w:r>
          </w:p>
        </w:tc>
        <w:tc>
          <w:tcPr>
            <w:tcW w:w="2324" w:type="dxa"/>
          </w:tcPr>
          <w:p w14:paraId="7F4BAFB8" w14:textId="77777777" w:rsidR="006F1ECB" w:rsidRDefault="00417602">
            <w:pPr>
              <w:rPr>
                <w:rFonts w:hint="eastAsia"/>
              </w:rPr>
            </w:pPr>
            <w:r>
              <w:t>EYqVtI9YWJA</w:t>
            </w:r>
          </w:p>
        </w:tc>
        <w:tc>
          <w:tcPr>
            <w:tcW w:w="2324" w:type="dxa"/>
          </w:tcPr>
          <w:p w14:paraId="15A11650" w14:textId="77777777" w:rsidR="006F1ECB" w:rsidRDefault="00417602">
            <w:pPr>
              <w:rPr>
                <w:rFonts w:hint="eastAsia"/>
              </w:rPr>
            </w:pPr>
            <w:r>
              <w:t>198.16</w:t>
            </w:r>
          </w:p>
        </w:tc>
        <w:tc>
          <w:tcPr>
            <w:tcW w:w="2324" w:type="dxa"/>
          </w:tcPr>
          <w:p w14:paraId="5FE1C743" w14:textId="77777777" w:rsidR="006F1ECB" w:rsidRDefault="00417602">
            <w:pPr>
              <w:rPr>
                <w:rFonts w:hint="eastAsia"/>
              </w:rPr>
            </w:pPr>
            <w:r>
              <w:t>True</w:t>
            </w:r>
          </w:p>
        </w:tc>
      </w:tr>
      <w:tr w:rsidR="006F1ECB" w14:paraId="386B36E6" w14:textId="77777777">
        <w:tc>
          <w:tcPr>
            <w:tcW w:w="2324" w:type="dxa"/>
          </w:tcPr>
          <w:p w14:paraId="4D9CF925" w14:textId="77777777" w:rsidR="006F1ECB" w:rsidRDefault="00417602">
            <w:pPr>
              <w:rPr>
                <w:rFonts w:hint="eastAsia"/>
              </w:rPr>
            </w:pPr>
            <w:r>
              <w:t>DS</w:t>
            </w:r>
          </w:p>
        </w:tc>
        <w:tc>
          <w:tcPr>
            <w:tcW w:w="2324" w:type="dxa"/>
          </w:tcPr>
          <w:p w14:paraId="1A0ED749" w14:textId="77777777" w:rsidR="006F1ECB" w:rsidRDefault="00417602">
            <w:pPr>
              <w:rPr>
                <w:rFonts w:hint="eastAsia"/>
              </w:rPr>
            </w:pPr>
            <w:r>
              <w:t>-esJrBWj2d8</w:t>
            </w:r>
          </w:p>
        </w:tc>
        <w:tc>
          <w:tcPr>
            <w:tcW w:w="2324" w:type="dxa"/>
          </w:tcPr>
          <w:p w14:paraId="4665D300" w14:textId="77777777" w:rsidR="006F1ECB" w:rsidRDefault="00417602">
            <w:pPr>
              <w:rPr>
                <w:rFonts w:hint="eastAsia"/>
              </w:rPr>
            </w:pPr>
            <w:r>
              <w:t>230.40</w:t>
            </w:r>
          </w:p>
        </w:tc>
        <w:tc>
          <w:tcPr>
            <w:tcW w:w="2324" w:type="dxa"/>
          </w:tcPr>
          <w:p w14:paraId="4B5C8BC7" w14:textId="77777777" w:rsidR="006F1ECB" w:rsidRDefault="00417602">
            <w:pPr>
              <w:rPr>
                <w:rFonts w:hint="eastAsia"/>
              </w:rPr>
            </w:pPr>
            <w:r>
              <w:t>True</w:t>
            </w:r>
          </w:p>
        </w:tc>
      </w:tr>
      <w:tr w:rsidR="006F1ECB" w14:paraId="2612E3CB" w14:textId="77777777">
        <w:tc>
          <w:tcPr>
            <w:tcW w:w="2324" w:type="dxa"/>
          </w:tcPr>
          <w:p w14:paraId="0425D4B9" w14:textId="77777777" w:rsidR="006F1ECB" w:rsidRDefault="00417602">
            <w:pPr>
              <w:rPr>
                <w:rFonts w:hint="eastAsia"/>
              </w:rPr>
            </w:pPr>
            <w:r>
              <w:t>FM</w:t>
            </w:r>
          </w:p>
        </w:tc>
        <w:tc>
          <w:tcPr>
            <w:tcW w:w="2324" w:type="dxa"/>
          </w:tcPr>
          <w:p w14:paraId="3A5E7567" w14:textId="77777777" w:rsidR="006F1ECB" w:rsidRDefault="00417602">
            <w:pPr>
              <w:rPr>
                <w:rFonts w:hint="eastAsia"/>
              </w:rPr>
            </w:pPr>
            <w:r>
              <w:t>JKpqYvAdIsw</w:t>
            </w:r>
          </w:p>
        </w:tc>
        <w:tc>
          <w:tcPr>
            <w:tcW w:w="2324" w:type="dxa"/>
          </w:tcPr>
          <w:p w14:paraId="54CAD319" w14:textId="77777777" w:rsidR="006F1ECB" w:rsidRDefault="00417602">
            <w:pPr>
              <w:rPr>
                <w:rFonts w:hint="eastAsia"/>
              </w:rPr>
            </w:pPr>
            <w:r>
              <w:t>152.08</w:t>
            </w:r>
          </w:p>
        </w:tc>
        <w:tc>
          <w:tcPr>
            <w:tcW w:w="2324" w:type="dxa"/>
          </w:tcPr>
          <w:p w14:paraId="04114864" w14:textId="77777777" w:rsidR="006F1ECB" w:rsidRDefault="00417602">
            <w:pPr>
              <w:rPr>
                <w:rFonts w:hint="eastAsia"/>
              </w:rPr>
            </w:pPr>
            <w:r>
              <w:t>True</w:t>
            </w:r>
          </w:p>
        </w:tc>
      </w:tr>
      <w:tr w:rsidR="006F1ECB" w14:paraId="2F36D7BF" w14:textId="77777777">
        <w:tc>
          <w:tcPr>
            <w:tcW w:w="2324" w:type="dxa"/>
          </w:tcPr>
          <w:p w14:paraId="3DB9B6D1" w14:textId="77777777" w:rsidR="006F1ECB" w:rsidRDefault="00417602">
            <w:pPr>
              <w:rPr>
                <w:rFonts w:hint="eastAsia"/>
              </w:rPr>
            </w:pPr>
            <w:r>
              <w:t>GA</w:t>
            </w:r>
          </w:p>
        </w:tc>
        <w:tc>
          <w:tcPr>
            <w:tcW w:w="2324" w:type="dxa"/>
          </w:tcPr>
          <w:p w14:paraId="18A74220" w14:textId="77777777" w:rsidR="006F1ECB" w:rsidRDefault="00417602">
            <w:pPr>
              <w:rPr>
                <w:rFonts w:hint="eastAsia"/>
              </w:rPr>
            </w:pPr>
            <w:r>
              <w:t>0tmA_C6XwfM</w:t>
            </w:r>
          </w:p>
        </w:tc>
        <w:tc>
          <w:tcPr>
            <w:tcW w:w="2324" w:type="dxa"/>
          </w:tcPr>
          <w:p w14:paraId="63A08310" w14:textId="77777777" w:rsidR="006F1ECB" w:rsidRDefault="00417602">
            <w:pPr>
              <w:rPr>
                <w:rFonts w:hint="eastAsia"/>
              </w:rPr>
            </w:pPr>
            <w:r>
              <w:t>141.28</w:t>
            </w:r>
          </w:p>
        </w:tc>
        <w:tc>
          <w:tcPr>
            <w:tcW w:w="2324" w:type="dxa"/>
          </w:tcPr>
          <w:p w14:paraId="1FD0FAEB" w14:textId="77777777" w:rsidR="006F1ECB" w:rsidRDefault="00417602">
            <w:pPr>
              <w:rPr>
                <w:rFonts w:hint="eastAsia"/>
              </w:rPr>
            </w:pPr>
            <w:r>
              <w:t>True</w:t>
            </w:r>
          </w:p>
        </w:tc>
      </w:tr>
      <w:tr w:rsidR="006F1ECB" w14:paraId="419DF976" w14:textId="77777777">
        <w:tc>
          <w:tcPr>
            <w:tcW w:w="2324" w:type="dxa"/>
          </w:tcPr>
          <w:p w14:paraId="65FF9413" w14:textId="77777777" w:rsidR="006F1ECB" w:rsidRDefault="00417602">
            <w:pPr>
              <w:rPr>
                <w:rFonts w:hint="eastAsia"/>
              </w:rPr>
            </w:pPr>
            <w:r>
              <w:t>MS</w:t>
            </w:r>
          </w:p>
        </w:tc>
        <w:tc>
          <w:tcPr>
            <w:tcW w:w="2324" w:type="dxa"/>
          </w:tcPr>
          <w:p w14:paraId="18E08701" w14:textId="77777777" w:rsidR="006F1ECB" w:rsidRDefault="00417602">
            <w:pPr>
              <w:rPr>
                <w:rFonts w:hint="eastAsia"/>
              </w:rPr>
            </w:pPr>
            <w:r>
              <w:t>37rzWOQsNIw</w:t>
            </w:r>
          </w:p>
        </w:tc>
        <w:tc>
          <w:tcPr>
            <w:tcW w:w="2324" w:type="dxa"/>
          </w:tcPr>
          <w:p w14:paraId="78A7ECA1" w14:textId="77777777" w:rsidR="006F1ECB" w:rsidRDefault="00417602">
            <w:pPr>
              <w:rPr>
                <w:rFonts w:hint="eastAsia"/>
              </w:rPr>
            </w:pPr>
            <w:r>
              <w:t>191.59</w:t>
            </w:r>
          </w:p>
        </w:tc>
        <w:tc>
          <w:tcPr>
            <w:tcW w:w="2324" w:type="dxa"/>
          </w:tcPr>
          <w:p w14:paraId="5D2DD053" w14:textId="77777777" w:rsidR="006F1ECB" w:rsidRDefault="00417602">
            <w:pPr>
              <w:rPr>
                <w:rFonts w:hint="eastAsia"/>
              </w:rPr>
            </w:pPr>
            <w:r>
              <w:t>True</w:t>
            </w:r>
          </w:p>
        </w:tc>
      </w:tr>
      <w:tr w:rsidR="006F1ECB" w14:paraId="78FF11EE" w14:textId="77777777">
        <w:tc>
          <w:tcPr>
            <w:tcW w:w="2324" w:type="dxa"/>
          </w:tcPr>
          <w:p w14:paraId="647800A0" w14:textId="77777777" w:rsidR="006F1ECB" w:rsidRDefault="00417602">
            <w:pPr>
              <w:rPr>
                <w:rFonts w:hint="eastAsia"/>
              </w:rPr>
            </w:pPr>
            <w:r>
              <w:t>PK</w:t>
            </w:r>
          </w:p>
        </w:tc>
        <w:tc>
          <w:tcPr>
            <w:tcW w:w="2324" w:type="dxa"/>
          </w:tcPr>
          <w:p w14:paraId="6ABCF561" w14:textId="77777777" w:rsidR="006F1ECB" w:rsidRDefault="00417602">
            <w:pPr>
              <w:rPr>
                <w:rFonts w:hint="eastAsia"/>
              </w:rPr>
            </w:pPr>
            <w:r>
              <w:t>GsAD1KT1xo8</w:t>
            </w:r>
          </w:p>
        </w:tc>
        <w:tc>
          <w:tcPr>
            <w:tcW w:w="2324" w:type="dxa"/>
          </w:tcPr>
          <w:p w14:paraId="6E1E82B8" w14:textId="77777777" w:rsidR="006F1ECB" w:rsidRDefault="00417602">
            <w:pPr>
              <w:rPr>
                <w:rFonts w:hint="eastAsia"/>
              </w:rPr>
            </w:pPr>
            <w:r>
              <w:t>145.35</w:t>
            </w:r>
          </w:p>
        </w:tc>
        <w:tc>
          <w:tcPr>
            <w:tcW w:w="2324" w:type="dxa"/>
          </w:tcPr>
          <w:p w14:paraId="2389D00C" w14:textId="77777777" w:rsidR="006F1ECB" w:rsidRDefault="00417602">
            <w:pPr>
              <w:rPr>
                <w:rFonts w:hint="eastAsia"/>
              </w:rPr>
            </w:pPr>
            <w:r>
              <w:t>True</w:t>
            </w:r>
          </w:p>
        </w:tc>
      </w:tr>
      <w:tr w:rsidR="006F1ECB" w14:paraId="2AA121CD" w14:textId="77777777">
        <w:tc>
          <w:tcPr>
            <w:tcW w:w="2324" w:type="dxa"/>
          </w:tcPr>
          <w:p w14:paraId="6C5FD2CA" w14:textId="77777777" w:rsidR="006F1ECB" w:rsidRDefault="00417602">
            <w:pPr>
              <w:rPr>
                <w:rFonts w:hint="eastAsia"/>
              </w:rPr>
            </w:pPr>
            <w:r>
              <w:t>PR</w:t>
            </w:r>
          </w:p>
        </w:tc>
        <w:tc>
          <w:tcPr>
            <w:tcW w:w="2324" w:type="dxa"/>
          </w:tcPr>
          <w:p w14:paraId="33268EFD" w14:textId="77777777" w:rsidR="006F1ECB" w:rsidRDefault="00417602">
            <w:pPr>
              <w:rPr>
                <w:rFonts w:hint="eastAsia"/>
              </w:rPr>
            </w:pPr>
            <w:r>
              <w:t>4wU_LUjG5Ic</w:t>
            </w:r>
          </w:p>
        </w:tc>
        <w:tc>
          <w:tcPr>
            <w:tcW w:w="2324" w:type="dxa"/>
          </w:tcPr>
          <w:p w14:paraId="69484045" w14:textId="77777777" w:rsidR="006F1ECB" w:rsidRDefault="00417602">
            <w:pPr>
              <w:rPr>
                <w:rFonts w:hint="eastAsia"/>
              </w:rPr>
            </w:pPr>
            <w:r>
              <w:t>167.04</w:t>
            </w:r>
          </w:p>
        </w:tc>
        <w:tc>
          <w:tcPr>
            <w:tcW w:w="2324" w:type="dxa"/>
          </w:tcPr>
          <w:p w14:paraId="13D69865" w14:textId="77777777" w:rsidR="006F1ECB" w:rsidRDefault="00417602">
            <w:pPr>
              <w:rPr>
                <w:rFonts w:hint="eastAsia"/>
              </w:rPr>
            </w:pPr>
            <w:r>
              <w:t>True</w:t>
            </w:r>
          </w:p>
        </w:tc>
      </w:tr>
      <w:tr w:rsidR="006F1ECB" w14:paraId="43357878" w14:textId="77777777">
        <w:tc>
          <w:tcPr>
            <w:tcW w:w="2324" w:type="dxa"/>
          </w:tcPr>
          <w:p w14:paraId="029A776A" w14:textId="77777777" w:rsidR="006F1ECB" w:rsidRDefault="00417602">
            <w:pPr>
              <w:rPr>
                <w:rFonts w:hint="eastAsia"/>
              </w:rPr>
            </w:pPr>
            <w:r>
              <w:t>VT</w:t>
            </w:r>
          </w:p>
        </w:tc>
        <w:tc>
          <w:tcPr>
            <w:tcW w:w="2324" w:type="dxa"/>
          </w:tcPr>
          <w:p w14:paraId="7AE3CAFC" w14:textId="77777777" w:rsidR="006F1ECB" w:rsidRDefault="00417602">
            <w:pPr>
              <w:rPr>
                <w:rFonts w:hint="eastAsia"/>
              </w:rPr>
            </w:pPr>
            <w:r>
              <w:t>98MoyGZKHXc</w:t>
            </w:r>
          </w:p>
        </w:tc>
        <w:tc>
          <w:tcPr>
            <w:tcW w:w="2324" w:type="dxa"/>
          </w:tcPr>
          <w:p w14:paraId="0FEF2F92" w14:textId="77777777" w:rsidR="006F1ECB" w:rsidRDefault="00417602">
            <w:pPr>
              <w:rPr>
                <w:rFonts w:hint="eastAsia"/>
              </w:rPr>
            </w:pPr>
            <w:r>
              <w:t>187.52</w:t>
            </w:r>
          </w:p>
        </w:tc>
        <w:tc>
          <w:tcPr>
            <w:tcW w:w="2324" w:type="dxa"/>
          </w:tcPr>
          <w:p w14:paraId="6600AE8E" w14:textId="77777777" w:rsidR="006F1ECB" w:rsidRDefault="00417602">
            <w:pPr>
              <w:rPr>
                <w:rFonts w:hint="eastAsia"/>
              </w:rPr>
            </w:pPr>
            <w:r>
              <w:t>True</w:t>
            </w:r>
          </w:p>
        </w:tc>
      </w:tr>
      <w:tr w:rsidR="006F1ECB" w14:paraId="6FBE066F" w14:textId="77777777">
        <w:tc>
          <w:tcPr>
            <w:tcW w:w="2324" w:type="dxa"/>
          </w:tcPr>
          <w:p w14:paraId="755B693C" w14:textId="77777777" w:rsidR="006F1ECB" w:rsidRDefault="00417602">
            <w:pPr>
              <w:rPr>
                <w:rFonts w:hint="eastAsia"/>
              </w:rPr>
            </w:pPr>
            <w:r>
              <w:t>VU</w:t>
            </w:r>
          </w:p>
        </w:tc>
        <w:tc>
          <w:tcPr>
            <w:tcW w:w="2324" w:type="dxa"/>
          </w:tcPr>
          <w:p w14:paraId="4EE1143D" w14:textId="77777777" w:rsidR="006F1ECB" w:rsidRDefault="00417602">
            <w:pPr>
              <w:rPr>
                <w:rFonts w:hint="eastAsia"/>
              </w:rPr>
            </w:pPr>
            <w:r>
              <w:t>HT5vyqe0Xaw</w:t>
            </w:r>
          </w:p>
        </w:tc>
        <w:tc>
          <w:tcPr>
            <w:tcW w:w="2324" w:type="dxa"/>
          </w:tcPr>
          <w:p w14:paraId="2BD2424D" w14:textId="77777777" w:rsidR="006F1ECB" w:rsidRDefault="00417602">
            <w:pPr>
              <w:rPr>
                <w:rFonts w:hint="eastAsia"/>
              </w:rPr>
            </w:pPr>
            <w:r>
              <w:t>322.69</w:t>
            </w:r>
          </w:p>
        </w:tc>
        <w:tc>
          <w:tcPr>
            <w:tcW w:w="2324" w:type="dxa"/>
          </w:tcPr>
          <w:p w14:paraId="3C464B28" w14:textId="77777777" w:rsidR="006F1ECB" w:rsidRDefault="00417602">
            <w:pPr>
              <w:rPr>
                <w:rFonts w:hint="eastAsia"/>
              </w:rPr>
            </w:pPr>
            <w:r>
              <w:t>True</w:t>
            </w:r>
          </w:p>
        </w:tc>
      </w:tr>
    </w:tbl>
    <w:p w14:paraId="6809C669" w14:textId="77777777" w:rsidR="006F1ECB" w:rsidRDefault="00417602">
      <w:pPr>
        <w:pStyle w:val="1"/>
      </w:pPr>
      <w:bookmarkStart w:id="8" w:name="_Toc243665040"/>
      <w:r>
        <w:t xml:space="preserve">9 </w:t>
      </w:r>
      <w:r>
        <w:t>视频检索：标注与完整网络</w:t>
      </w:r>
      <w:bookmarkEnd w:id="8"/>
    </w:p>
    <w:p w14:paraId="5A0D8E2C" w14:textId="77777777" w:rsidR="006F1ECB" w:rsidRDefault="00417602">
      <w:pPr>
        <w:rPr>
          <w:rFonts w:hint="eastAsia"/>
        </w:rPr>
      </w:pPr>
      <w:r>
        <w:t>相关标签满足：同一原始视频，且候选原时间区间与查询区间的交集覆盖查询时长至少</w:t>
      </w:r>
      <w:r>
        <w:t xml:space="preserve"> 80%</w:t>
      </w:r>
      <w:r>
        <w:t>。标签不依据模型得分构造。近似重复镜头可能使时间区间标签与视觉相似性冲突，须在打分前处理歧义源并记录替换依据。</w:t>
      </w:r>
    </w:p>
    <w:p w14:paraId="55141AA1" w14:textId="77777777" w:rsidR="006F1ECB" w:rsidRDefault="00417602">
      <w:pPr>
        <w:rPr>
          <w:rFonts w:hint="eastAsia"/>
        </w:rPr>
      </w:pPr>
      <w:r>
        <w:t>每侧约</w:t>
      </w:r>
      <w:r>
        <w:t xml:space="preserve"> 1 fps </w:t>
      </w:r>
      <w:r>
        <w:t>按时间顺序采样，至少四个实际解码帧；短边</w:t>
      </w:r>
      <w:r>
        <w:t xml:space="preserve"> 256</w:t>
      </w:r>
      <w:r>
        <w:t>、中心裁剪</w:t>
      </w:r>
      <w:r>
        <w:t xml:space="preserve"> 224</w:t>
      </w:r>
      <w:r>
        <w:t>、</w:t>
      </w:r>
      <w:r>
        <w:t>RGB</w:t>
      </w:r>
      <w:r>
        <w:t>。作者完整非对称流程为</w:t>
      </w:r>
      <w:r>
        <w:t xml:space="preserve"> ResNet50 </w:t>
      </w:r>
      <w:r>
        <w:t>区域特征、</w:t>
      </w:r>
      <w:r>
        <w:t xml:space="preserve">PCA </w:t>
      </w:r>
      <w:r>
        <w:t>白化、注意力、区域</w:t>
      </w:r>
      <w:r>
        <w:t xml:space="preserve"> Chamfer </w:t>
      </w:r>
      <w:r>
        <w:t>匹配、帧间矩阵、</w:t>
      </w:r>
      <w:r>
        <w:t>2D CNN</w:t>
      </w:r>
      <w:r>
        <w:t>、</w:t>
      </w:r>
      <w:r>
        <w:t xml:space="preserve">Hardtanh </w:t>
      </w:r>
      <w:r>
        <w:t>截断及查询到候选方向的</w:t>
      </w:r>
      <w:r>
        <w:t xml:space="preserve"> Chamfer </w:t>
      </w:r>
      <w:r>
        <w:t>汇聚。查询始终作为第一个输入。</w:t>
      </w:r>
    </w:p>
    <w:p w14:paraId="7F4E7ADC" w14:textId="77777777" w:rsidR="006F1ECB" w:rsidRDefault="00417602">
      <w:pPr>
        <w:rPr>
          <w:rFonts w:hint="eastAsia"/>
        </w:rPr>
      </w:pPr>
      <w:r>
        <w:t>去</w:t>
      </w:r>
      <w:r>
        <w:t xml:space="preserve"> CNN </w:t>
      </w:r>
      <w:r>
        <w:t>对照复用完全相同的注意力特征与帧间矩阵，保持</w:t>
      </w:r>
      <w:r>
        <w:t xml:space="preserve"> Hardtanh </w:t>
      </w:r>
      <w:r>
        <w:t>与同方向</w:t>
      </w:r>
      <w:r>
        <w:t xml:space="preserve"> Chamfer</w:t>
      </w:r>
      <w:r>
        <w:t>。缓存用于避免重复特征提取，不代替真实输入或真实推理。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8"/>
        <w:gridCol w:w="4976"/>
      </w:tblGrid>
      <w:tr w:rsidR="006F1ECB" w14:paraId="5067C094" w14:textId="77777777">
        <w:trPr>
          <w:tblHeader/>
        </w:trPr>
        <w:tc>
          <w:tcPr>
            <w:tcW w:w="4649" w:type="dxa"/>
          </w:tcPr>
          <w:p w14:paraId="00CC4B1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模型记录</w:t>
            </w:r>
          </w:p>
        </w:tc>
        <w:tc>
          <w:tcPr>
            <w:tcW w:w="4649" w:type="dxa"/>
          </w:tcPr>
          <w:p w14:paraId="3869DD9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值</w:t>
            </w:r>
          </w:p>
        </w:tc>
      </w:tr>
      <w:tr w:rsidR="006F1ECB" w14:paraId="37F2C3B0" w14:textId="77777777">
        <w:tc>
          <w:tcPr>
            <w:tcW w:w="4649" w:type="dxa"/>
          </w:tcPr>
          <w:p w14:paraId="3753CC5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repository_commit</w:t>
            </w:r>
          </w:p>
        </w:tc>
        <w:tc>
          <w:tcPr>
            <w:tcW w:w="4649" w:type="dxa"/>
          </w:tcPr>
          <w:p w14:paraId="24D26ED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"5751de6d7fdd48098b35c694aa250f2f1dad6a9f"</w:t>
            </w:r>
          </w:p>
        </w:tc>
      </w:tr>
      <w:tr w:rsidR="006F1ECB" w14:paraId="74060AC1" w14:textId="77777777">
        <w:tc>
          <w:tcPr>
            <w:tcW w:w="4649" w:type="dxa"/>
          </w:tcPr>
          <w:p w14:paraId="7749F66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symmetric</w:t>
            </w:r>
          </w:p>
        </w:tc>
        <w:tc>
          <w:tcPr>
            <w:tcW w:w="4649" w:type="dxa"/>
          </w:tcPr>
          <w:p w14:paraId="6B7EA17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false</w:t>
            </w:r>
          </w:p>
        </w:tc>
      </w:tr>
      <w:tr w:rsidR="006F1ECB" w14:paraId="07C78C57" w14:textId="77777777">
        <w:tc>
          <w:tcPr>
            <w:tcW w:w="4649" w:type="dxa"/>
          </w:tcPr>
          <w:p w14:paraId="26D77FE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pipeline</w:t>
            </w:r>
          </w:p>
        </w:tc>
        <w:tc>
          <w:tcPr>
            <w:tcW w:w="4649" w:type="dxa"/>
          </w:tcPr>
          <w:p w14:paraId="3453A40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"ResNet50 regions → PCA whitening → attention → region Chamfer → 2D CNN → Hardtanh → directional Chamfer"</w:t>
            </w:r>
          </w:p>
        </w:tc>
      </w:tr>
      <w:tr w:rsidR="006F1ECB" w14:paraId="256ADB54" w14:textId="77777777">
        <w:tc>
          <w:tcPr>
            <w:tcW w:w="4649" w:type="dxa"/>
          </w:tcPr>
          <w:p w14:paraId="0D5F8E2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control</w:t>
            </w:r>
          </w:p>
        </w:tc>
        <w:tc>
          <w:tcPr>
            <w:tcW w:w="4649" w:type="dxa"/>
          </w:tcPr>
          <w:p w14:paraId="25DCDF2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"same frame similarity, remove CNN, retain Hardtanh and directional Chamfer"</w:t>
            </w:r>
          </w:p>
        </w:tc>
      </w:tr>
      <w:tr w:rsidR="006F1ECB" w14:paraId="0A3BF11C" w14:textId="77777777">
        <w:tc>
          <w:tcPr>
            <w:tcW w:w="4649" w:type="dxa"/>
          </w:tcPr>
          <w:p w14:paraId="0F6CE36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weight_sha256</w:t>
            </w:r>
          </w:p>
        </w:tc>
        <w:tc>
          <w:tcPr>
            <w:tcW w:w="4649" w:type="dxa"/>
          </w:tcPr>
          <w:p w14:paraId="5F5CE7F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{"pca_resnet50_vcdb_1M.pth": "78f451c7f2cd3979fbe276f1edd772e87526d0a777fed1431218a7c320f881d8", "resnet50-19c8e357.pth": "19c8e3572231adff6824a2da93fd67b5986919a2e65f8b6007eab4edee220097", "visil.pth": "23f5991ed9c2cfeb7484da1144dd0a6540dedfe1eae040fe4602649b012adcef"}</w:t>
            </w:r>
          </w:p>
        </w:tc>
      </w:tr>
      <w:tr w:rsidR="006F1ECB" w14:paraId="5EA5B426" w14:textId="77777777">
        <w:tc>
          <w:tcPr>
            <w:tcW w:w="4649" w:type="dxa"/>
          </w:tcPr>
          <w:p w14:paraId="389D74B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feature_config</w:t>
            </w:r>
          </w:p>
        </w:tc>
        <w:tc>
          <w:tcPr>
            <w:tcW w:w="4649" w:type="dxa"/>
          </w:tcPr>
          <w:p w14:paraId="0B94985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{"weights": {"pca_resnet50_vcdb_1M.pth": "78f451c7f2cd3979fbe276f1edd772e87526d0a777fed1431218a7c320f881d8", "resnet50-19c8e357.pth": "19c8e3572231adff6824a2da93fd67b5986919a2e65f8b6007eab4edee220097", "visil.pth": "23f5991ed9c2cfeb7484da1144dd0a6540dedfe1eae040fe4602649b012adcef"}, "sample_fps": 1, "short_side": 256, "center_crop": 224, "attention": true, "decoder": "FFmpeg raw RGB; author frame-index stride", "adapter_version": 4, "numerics": {"dtype": "float32", "cuda_matmul_tf32": false, "cudnn_tf32": f</w:t>
            </w:r>
            <w:r>
              <w:rPr>
                <w:sz w:val="14"/>
              </w:rPr>
              <w:t>alse, "matmul_precision": "highest", "cudnn_benchmark": false, "cudnn_deterministic": true}}</w:t>
            </w:r>
          </w:p>
        </w:tc>
      </w:tr>
    </w:tbl>
    <w:p w14:paraId="15FCEE86" w14:textId="77777777" w:rsidR="006F1ECB" w:rsidRDefault="00417602">
      <w:pPr>
        <w:pStyle w:val="1"/>
      </w:pPr>
      <w:bookmarkStart w:id="9" w:name="_Toc243665041"/>
      <w:r>
        <w:t xml:space="preserve">10 </w:t>
      </w:r>
      <w:r>
        <w:t>视频检索：总体结果与消融</w:t>
      </w:r>
      <w:bookmarkEnd w:id="9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31"/>
        <w:gridCol w:w="4649"/>
      </w:tblGrid>
      <w:tr w:rsidR="006F1ECB" w14:paraId="6EDD1EC7" w14:textId="77777777">
        <w:trPr>
          <w:tblHeader/>
        </w:trPr>
        <w:tc>
          <w:tcPr>
            <w:tcW w:w="4649" w:type="dxa"/>
          </w:tcPr>
          <w:p w14:paraId="2357408E" w14:textId="77777777" w:rsidR="006F1ECB" w:rsidRDefault="00417602">
            <w:pPr>
              <w:rPr>
                <w:rFonts w:hint="eastAsia"/>
              </w:rPr>
            </w:pPr>
            <w:r>
              <w:t>指标</w:t>
            </w:r>
          </w:p>
        </w:tc>
        <w:tc>
          <w:tcPr>
            <w:tcW w:w="4649" w:type="dxa"/>
          </w:tcPr>
          <w:p w14:paraId="65545210" w14:textId="77777777" w:rsidR="006F1ECB" w:rsidRDefault="00417602">
            <w:pPr>
              <w:rPr>
                <w:rFonts w:hint="eastAsia"/>
              </w:rPr>
            </w:pPr>
            <w:r>
              <w:t>本次真实结果</w:t>
            </w:r>
          </w:p>
        </w:tc>
      </w:tr>
      <w:tr w:rsidR="006F1ECB" w14:paraId="1ABE3D0B" w14:textId="77777777">
        <w:tc>
          <w:tcPr>
            <w:tcW w:w="4649" w:type="dxa"/>
          </w:tcPr>
          <w:p w14:paraId="33F2B8DF" w14:textId="77777777" w:rsidR="006F1ECB" w:rsidRDefault="00417602">
            <w:pPr>
              <w:rPr>
                <w:rFonts w:hint="eastAsia"/>
              </w:rPr>
            </w:pPr>
            <w:r>
              <w:t>query_count</w:t>
            </w:r>
          </w:p>
        </w:tc>
        <w:tc>
          <w:tcPr>
            <w:tcW w:w="4649" w:type="dxa"/>
          </w:tcPr>
          <w:p w14:paraId="01AB112B" w14:textId="77777777" w:rsidR="006F1ECB" w:rsidRDefault="00417602">
            <w:pPr>
              <w:rPr>
                <w:rFonts w:hint="eastAsia"/>
              </w:rPr>
            </w:pPr>
            <w:r>
              <w:t>20.0000</w:t>
            </w:r>
          </w:p>
        </w:tc>
      </w:tr>
      <w:tr w:rsidR="006F1ECB" w14:paraId="4751CD68" w14:textId="77777777">
        <w:tc>
          <w:tcPr>
            <w:tcW w:w="4649" w:type="dxa"/>
          </w:tcPr>
          <w:p w14:paraId="0F389F1A" w14:textId="77777777" w:rsidR="006F1ECB" w:rsidRDefault="00417602">
            <w:pPr>
              <w:rPr>
                <w:rFonts w:hint="eastAsia"/>
              </w:rPr>
            </w:pPr>
            <w:r>
              <w:t>candidate_count</w:t>
            </w:r>
          </w:p>
        </w:tc>
        <w:tc>
          <w:tcPr>
            <w:tcW w:w="4649" w:type="dxa"/>
          </w:tcPr>
          <w:p w14:paraId="0A3C533C" w14:textId="77777777" w:rsidR="006F1ECB" w:rsidRDefault="00417602">
            <w:pPr>
              <w:rPr>
                <w:rFonts w:hint="eastAsia"/>
              </w:rPr>
            </w:pPr>
            <w:r>
              <w:t>90.0000</w:t>
            </w:r>
          </w:p>
        </w:tc>
      </w:tr>
      <w:tr w:rsidR="006F1ECB" w14:paraId="5735B791" w14:textId="77777777">
        <w:tc>
          <w:tcPr>
            <w:tcW w:w="4649" w:type="dxa"/>
          </w:tcPr>
          <w:p w14:paraId="2841F9DB" w14:textId="77777777" w:rsidR="006F1ECB" w:rsidRDefault="00417602">
            <w:pPr>
              <w:rPr>
                <w:rFonts w:hint="eastAsia"/>
              </w:rPr>
            </w:pPr>
            <w:r>
              <w:t>successful_queries</w:t>
            </w:r>
          </w:p>
        </w:tc>
        <w:tc>
          <w:tcPr>
            <w:tcW w:w="4649" w:type="dxa"/>
          </w:tcPr>
          <w:p w14:paraId="061B0FB1" w14:textId="77777777" w:rsidR="006F1ECB" w:rsidRDefault="00417602">
            <w:pPr>
              <w:rPr>
                <w:rFonts w:hint="eastAsia"/>
              </w:rPr>
            </w:pPr>
            <w:r>
              <w:t>20.0000</w:t>
            </w:r>
          </w:p>
        </w:tc>
      </w:tr>
      <w:tr w:rsidR="006F1ECB" w14:paraId="102730B0" w14:textId="77777777">
        <w:tc>
          <w:tcPr>
            <w:tcW w:w="4649" w:type="dxa"/>
          </w:tcPr>
          <w:p w14:paraId="42D00D58" w14:textId="77777777" w:rsidR="006F1ECB" w:rsidRDefault="00417602">
            <w:pPr>
              <w:rPr>
                <w:rFonts w:hint="eastAsia"/>
              </w:rPr>
            </w:pPr>
            <w:r>
              <w:t>hit_at_3</w:t>
            </w:r>
          </w:p>
        </w:tc>
        <w:tc>
          <w:tcPr>
            <w:tcW w:w="4649" w:type="dxa"/>
          </w:tcPr>
          <w:p w14:paraId="429CB060" w14:textId="77777777" w:rsidR="006F1ECB" w:rsidRDefault="00417602">
            <w:pPr>
              <w:rPr>
                <w:rFonts w:hint="eastAsia"/>
              </w:rPr>
            </w:pPr>
            <w:r>
              <w:t>1.0000</w:t>
            </w:r>
          </w:p>
        </w:tc>
      </w:tr>
      <w:tr w:rsidR="006F1ECB" w14:paraId="5F81ADEB" w14:textId="77777777">
        <w:tc>
          <w:tcPr>
            <w:tcW w:w="4649" w:type="dxa"/>
          </w:tcPr>
          <w:p w14:paraId="4A83934C" w14:textId="77777777" w:rsidR="006F1ECB" w:rsidRDefault="00417602">
            <w:pPr>
              <w:rPr>
                <w:rFonts w:hint="eastAsia"/>
              </w:rPr>
            </w:pPr>
            <w:r>
              <w:t>mAP</w:t>
            </w:r>
          </w:p>
        </w:tc>
        <w:tc>
          <w:tcPr>
            <w:tcW w:w="4649" w:type="dxa"/>
          </w:tcPr>
          <w:p w14:paraId="34B6AFC3" w14:textId="77777777" w:rsidR="006F1ECB" w:rsidRDefault="00417602">
            <w:pPr>
              <w:rPr>
                <w:rFonts w:hint="eastAsia"/>
              </w:rPr>
            </w:pPr>
            <w:r>
              <w:t>1.0000</w:t>
            </w:r>
          </w:p>
        </w:tc>
      </w:tr>
      <w:tr w:rsidR="006F1ECB" w14:paraId="1E59DE4E" w14:textId="77777777">
        <w:tc>
          <w:tcPr>
            <w:tcW w:w="4649" w:type="dxa"/>
          </w:tcPr>
          <w:p w14:paraId="0CFA07A9" w14:textId="77777777" w:rsidR="006F1ECB" w:rsidRDefault="00417602">
            <w:pPr>
              <w:rPr>
                <w:rFonts w:hint="eastAsia"/>
              </w:rPr>
            </w:pPr>
            <w:r>
              <w:t>without_cnn_mAP</w:t>
            </w:r>
          </w:p>
        </w:tc>
        <w:tc>
          <w:tcPr>
            <w:tcW w:w="4649" w:type="dxa"/>
          </w:tcPr>
          <w:p w14:paraId="6F049876" w14:textId="77777777" w:rsidR="006F1ECB" w:rsidRDefault="00417602">
            <w:pPr>
              <w:rPr>
                <w:rFonts w:hint="eastAsia"/>
              </w:rPr>
            </w:pPr>
            <w:r>
              <w:t>1.0000</w:t>
            </w:r>
          </w:p>
        </w:tc>
      </w:tr>
      <w:tr w:rsidR="006F1ECB" w14:paraId="50F6FB29" w14:textId="77777777">
        <w:tc>
          <w:tcPr>
            <w:tcW w:w="4649" w:type="dxa"/>
          </w:tcPr>
          <w:p w14:paraId="78B21E7D" w14:textId="77777777" w:rsidR="006F1ECB" w:rsidRDefault="00417602">
            <w:pPr>
              <w:rPr>
                <w:rFonts w:hint="eastAsia"/>
              </w:rPr>
            </w:pPr>
            <w:r>
              <w:t>paired_source_bootstrap_mAP_difference_ci95</w:t>
            </w:r>
          </w:p>
        </w:tc>
        <w:tc>
          <w:tcPr>
            <w:tcW w:w="4649" w:type="dxa"/>
          </w:tcPr>
          <w:p w14:paraId="64489E8A" w14:textId="77777777" w:rsidR="006F1ECB" w:rsidRDefault="00417602">
            <w:pPr>
              <w:rPr>
                <w:rFonts w:hint="eastAsia"/>
              </w:rPr>
            </w:pPr>
            <w:r>
              <w:t>[0.0, 0.0]</w:t>
            </w:r>
          </w:p>
        </w:tc>
      </w:tr>
      <w:tr w:rsidR="006F1ECB" w14:paraId="699C8D26" w14:textId="77777777">
        <w:tc>
          <w:tcPr>
            <w:tcW w:w="4649" w:type="dxa"/>
          </w:tcPr>
          <w:p w14:paraId="2E0E245E" w14:textId="77777777" w:rsidR="006F1ECB" w:rsidRDefault="00417602">
            <w:pPr>
              <w:rPr>
                <w:rFonts w:hint="eastAsia"/>
              </w:rPr>
            </w:pPr>
            <w:r>
              <w:t>without_cnn_successful_queries</w:t>
            </w:r>
          </w:p>
        </w:tc>
        <w:tc>
          <w:tcPr>
            <w:tcW w:w="4649" w:type="dxa"/>
          </w:tcPr>
          <w:p w14:paraId="6F960722" w14:textId="77777777" w:rsidR="006F1ECB" w:rsidRDefault="00417602">
            <w:pPr>
              <w:rPr>
                <w:rFonts w:hint="eastAsia"/>
              </w:rPr>
            </w:pPr>
            <w:r>
              <w:t>20.0000</w:t>
            </w:r>
          </w:p>
        </w:tc>
      </w:tr>
      <w:tr w:rsidR="006F1ECB" w14:paraId="61EBB0BF" w14:textId="77777777">
        <w:tc>
          <w:tcPr>
            <w:tcW w:w="4649" w:type="dxa"/>
          </w:tcPr>
          <w:p w14:paraId="35DFD6ED" w14:textId="77777777" w:rsidR="006F1ECB" w:rsidRDefault="00417602">
            <w:pPr>
              <w:rPr>
                <w:rFonts w:hint="eastAsia"/>
              </w:rPr>
            </w:pPr>
            <w:r>
              <w:t>without_cnn_hit_at_3</w:t>
            </w:r>
          </w:p>
        </w:tc>
        <w:tc>
          <w:tcPr>
            <w:tcW w:w="4649" w:type="dxa"/>
          </w:tcPr>
          <w:p w14:paraId="6745200E" w14:textId="77777777" w:rsidR="006F1ECB" w:rsidRDefault="00417602">
            <w:pPr>
              <w:rPr>
                <w:rFonts w:hint="eastAsia"/>
              </w:rPr>
            </w:pPr>
            <w:r>
              <w:t>1.0000</w:t>
            </w:r>
          </w:p>
        </w:tc>
      </w:tr>
    </w:tbl>
    <w:p w14:paraId="29E86C4D" w14:textId="77777777" w:rsidR="006F1ECB" w:rsidRDefault="00417602">
      <w:pPr>
        <w:rPr>
          <w:rFonts w:hint="eastAsia"/>
        </w:rPr>
      </w:pPr>
      <w:r>
        <w:t>完整网络</w:t>
      </w:r>
      <w:r>
        <w:t xml:space="preserve"> mAP </w:t>
      </w:r>
      <w:r>
        <w:t>为</w:t>
      </w:r>
      <w:r>
        <w:t xml:space="preserve"> 1.0000</w:t>
      </w:r>
      <w:r>
        <w:t>，去</w:t>
      </w:r>
      <w:r>
        <w:t xml:space="preserve"> CNN </w:t>
      </w:r>
      <w:r>
        <w:t>对照为</w:t>
      </w:r>
      <w:r>
        <w:t xml:space="preserve"> 1.0000</w:t>
      </w:r>
      <w:r>
        <w:t>，差值为</w:t>
      </w:r>
      <w:r>
        <w:t xml:space="preserve"> +0.0000</w:t>
      </w:r>
      <w:r>
        <w:t>。当前结果未显示完整网络有更高</w:t>
      </w:r>
      <w:r>
        <w:t xml:space="preserve"> mAP</w:t>
      </w:r>
      <w:r>
        <w:t>。应同时参考按源配对区间，不能把二十个相关查询误当作二十个独立视频。</w:t>
      </w:r>
    </w:p>
    <w:p w14:paraId="548F8270" w14:textId="77777777" w:rsidR="006F1ECB" w:rsidRDefault="0041760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B82B70" wp14:editId="65675D19">
            <wp:extent cx="5760000" cy="40083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F2EF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6  </w:t>
      </w:r>
      <w:r>
        <w:t>完整</w:t>
      </w:r>
      <w:r>
        <w:t xml:space="preserve"> ViSiL </w:t>
      </w:r>
      <w:r>
        <w:t>与去</w:t>
      </w:r>
      <w:r>
        <w:t xml:space="preserve"> CNN </w:t>
      </w:r>
      <w:r>
        <w:t>对照</w:t>
      </w:r>
    </w:p>
    <w:p w14:paraId="33F3720C" w14:textId="77777777" w:rsidR="006F1ECB" w:rsidRDefault="00417602">
      <w:pPr>
        <w:rPr>
          <w:rFonts w:hint="eastAsia"/>
        </w:rPr>
      </w:pPr>
      <w:r>
        <w:t xml:space="preserve">Top-3 </w:t>
      </w:r>
      <w:r>
        <w:t>命中是前三是否至少有一个相关候选；</w:t>
      </w:r>
      <w:r>
        <w:t xml:space="preserve">mAP </w:t>
      </w:r>
      <w:r>
        <w:t>使用完整候选排名。两者分别强调用户首屏命中和全部相关结果的排序，不能相互替代。</w:t>
      </w:r>
    </w:p>
    <w:p w14:paraId="1D6B0B2E" w14:textId="77777777" w:rsidR="006F1ECB" w:rsidRDefault="00417602">
      <w:pPr>
        <w:rPr>
          <w:rFonts w:hint="eastAsia"/>
        </w:rPr>
      </w:pPr>
      <w:r>
        <w:t>两种方法均将全部相关候选排在其他候选之前，</w:t>
      </w:r>
      <w:r>
        <w:t>AP</w:t>
      </w:r>
      <w:r>
        <w:t>差值及本次</w:t>
      </w:r>
      <w:r>
        <w:t>bootstrap</w:t>
      </w:r>
      <w:r>
        <w:t>区间都是</w:t>
      </w:r>
      <w:r>
        <w:t>0</w:t>
      </w:r>
      <w:r>
        <w:t>。这里的零区间来自所有观测差值均为零，并不证明</w:t>
      </w:r>
      <w:r>
        <w:t>CNN</w:t>
      </w:r>
      <w:r>
        <w:t>在一般任务中无效或两个模型等价。源视频只有十个、干扰中存在片尾字幕，受控编辑强度也有限，因而难以暴露方法差异。没有根据本次结果重新挑选困难查询或调整协议。</w:t>
      </w:r>
    </w:p>
    <w:p w14:paraId="2E98AEDE" w14:textId="77777777" w:rsidR="006F1ECB" w:rsidRDefault="00417602">
      <w:pPr>
        <w:pStyle w:val="1"/>
      </w:pPr>
      <w:bookmarkStart w:id="10" w:name="_Toc243665042"/>
      <w:r>
        <w:t xml:space="preserve">11 </w:t>
      </w:r>
      <w:r>
        <w:t>视频检索：逐查询命中与</w:t>
      </w:r>
      <w:r>
        <w:t xml:space="preserve"> Top-3</w:t>
      </w:r>
      <w:bookmarkEnd w:id="1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</w:tblGrid>
      <w:tr w:rsidR="006F1ECB" w14:paraId="6081C2E0" w14:textId="77777777">
        <w:trPr>
          <w:tblHeader/>
        </w:trPr>
        <w:tc>
          <w:tcPr>
            <w:tcW w:w="2324" w:type="dxa"/>
          </w:tcPr>
          <w:p w14:paraId="3279353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查询</w:t>
            </w:r>
            <w:r>
              <w:rPr>
                <w:sz w:val="14"/>
              </w:rPr>
              <w:t>ID</w:t>
            </w:r>
          </w:p>
        </w:tc>
        <w:tc>
          <w:tcPr>
            <w:tcW w:w="2324" w:type="dxa"/>
          </w:tcPr>
          <w:p w14:paraId="6EFC670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Hit@3</w:t>
            </w:r>
          </w:p>
        </w:tc>
        <w:tc>
          <w:tcPr>
            <w:tcW w:w="2324" w:type="dxa"/>
          </w:tcPr>
          <w:p w14:paraId="6408AF9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AP</w:t>
            </w:r>
          </w:p>
        </w:tc>
        <w:tc>
          <w:tcPr>
            <w:tcW w:w="2324" w:type="dxa"/>
          </w:tcPr>
          <w:p w14:paraId="3C45E57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Top-3</w:t>
            </w:r>
            <w:r>
              <w:rPr>
                <w:sz w:val="14"/>
              </w:rPr>
              <w:t>候选（相似度）</w:t>
            </w:r>
          </w:p>
        </w:tc>
      </w:tr>
      <w:tr w:rsidR="006F1ECB" w14:paraId="489DBB9D" w14:textId="77777777">
        <w:tc>
          <w:tcPr>
            <w:tcW w:w="2324" w:type="dxa"/>
          </w:tcPr>
          <w:p w14:paraId="6D1DFCB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EE-bNr36nyA_q1_query</w:t>
            </w:r>
          </w:p>
        </w:tc>
        <w:tc>
          <w:tcPr>
            <w:tcW w:w="2324" w:type="dxa"/>
          </w:tcPr>
          <w:p w14:paraId="3275D80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6DEE01B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1.0000</w:t>
            </w:r>
          </w:p>
        </w:tc>
        <w:tc>
          <w:tcPr>
            <w:tcW w:w="2324" w:type="dxa"/>
          </w:tcPr>
          <w:p w14:paraId="5EC50D5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EE-bNr36nyA_q1_crop (0.9398; rel=True)</w:t>
            </w:r>
            <w:r>
              <w:rPr>
                <w:sz w:val="14"/>
              </w:rPr>
              <w:br/>
              <w:t>EE-bNr36nyA_q1_overlay (0.8960; rel=True)</w:t>
            </w:r>
            <w:r>
              <w:rPr>
                <w:sz w:val="14"/>
              </w:rPr>
              <w:br/>
              <w:t>EE-bNr36nyA_q1_reencode (0.8834; rel=True)</w:t>
            </w:r>
          </w:p>
        </w:tc>
      </w:tr>
      <w:tr w:rsidR="006F1ECB" w14:paraId="43D23BA0" w14:textId="77777777">
        <w:tc>
          <w:tcPr>
            <w:tcW w:w="2324" w:type="dxa"/>
          </w:tcPr>
          <w:p w14:paraId="66335D4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EE-bNr36nyA_q2_query</w:t>
            </w:r>
          </w:p>
        </w:tc>
        <w:tc>
          <w:tcPr>
            <w:tcW w:w="2324" w:type="dxa"/>
          </w:tcPr>
          <w:p w14:paraId="5B8E9EE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0972AE2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1.0000</w:t>
            </w:r>
          </w:p>
        </w:tc>
        <w:tc>
          <w:tcPr>
            <w:tcW w:w="2324" w:type="dxa"/>
          </w:tcPr>
          <w:p w14:paraId="0F90DF4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EE-bNr36nyA_q2_crop (0.9412; rel=True)</w:t>
            </w:r>
            <w:r>
              <w:rPr>
                <w:sz w:val="14"/>
              </w:rPr>
              <w:br/>
              <w:t>EE-bNr36nyA_q2_overlay (0.8674; rel=True)</w:t>
            </w:r>
            <w:r>
              <w:rPr>
                <w:sz w:val="14"/>
              </w:rPr>
              <w:br/>
              <w:t>EE-bNr36nyA_q2_reencode (0.8555; rel=True)</w:t>
            </w:r>
          </w:p>
        </w:tc>
      </w:tr>
      <w:tr w:rsidR="006F1ECB" w14:paraId="55E94E26" w14:textId="77777777">
        <w:tc>
          <w:tcPr>
            <w:tcW w:w="2324" w:type="dxa"/>
          </w:tcPr>
          <w:p w14:paraId="73462FA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EYqVtI9YWJA_q1_query</w:t>
            </w:r>
          </w:p>
        </w:tc>
        <w:tc>
          <w:tcPr>
            <w:tcW w:w="2324" w:type="dxa"/>
          </w:tcPr>
          <w:p w14:paraId="669E30C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5DC1C40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1.0000</w:t>
            </w:r>
          </w:p>
        </w:tc>
        <w:tc>
          <w:tcPr>
            <w:tcW w:w="2324" w:type="dxa"/>
          </w:tcPr>
          <w:p w14:paraId="6D89AE1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EYqVtI9YWJA_q1_crop (0.9370; rel=True)</w:t>
            </w:r>
            <w:r>
              <w:rPr>
                <w:sz w:val="14"/>
              </w:rPr>
              <w:br/>
              <w:t>EYqVtI9YWJA_q1_overlay (0.8615; rel=True)</w:t>
            </w:r>
            <w:r>
              <w:rPr>
                <w:sz w:val="14"/>
              </w:rPr>
              <w:br/>
              <w:t>EYqVtI9YWJA_q1_reencode (0.8552; rel=True)</w:t>
            </w:r>
          </w:p>
        </w:tc>
      </w:tr>
      <w:tr w:rsidR="006F1ECB" w14:paraId="2B2973FF" w14:textId="77777777">
        <w:tc>
          <w:tcPr>
            <w:tcW w:w="2324" w:type="dxa"/>
          </w:tcPr>
          <w:p w14:paraId="7267E9E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EYqVtI9YWJA_q2_query</w:t>
            </w:r>
          </w:p>
        </w:tc>
        <w:tc>
          <w:tcPr>
            <w:tcW w:w="2324" w:type="dxa"/>
          </w:tcPr>
          <w:p w14:paraId="17847A6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5058086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1.0000</w:t>
            </w:r>
          </w:p>
        </w:tc>
        <w:tc>
          <w:tcPr>
            <w:tcW w:w="2324" w:type="dxa"/>
          </w:tcPr>
          <w:p w14:paraId="5C47022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EYqVtI9YWJA_q2_crop (0.9510; </w:t>
            </w:r>
            <w:r>
              <w:rPr>
                <w:sz w:val="14"/>
              </w:rPr>
              <w:lastRenderedPageBreak/>
              <w:t>rel=True)</w:t>
            </w:r>
            <w:r>
              <w:rPr>
                <w:sz w:val="14"/>
              </w:rPr>
              <w:br/>
              <w:t>EYqVtI9YWJA_q2_overlay (0.9107; rel=True)</w:t>
            </w:r>
            <w:r>
              <w:rPr>
                <w:sz w:val="14"/>
              </w:rPr>
              <w:br/>
              <w:t>EYqVtI9YWJA_q2_reencode (0.9069; rel=True)</w:t>
            </w:r>
          </w:p>
        </w:tc>
      </w:tr>
      <w:tr w:rsidR="006F1ECB" w14:paraId="3A60C06E" w14:textId="77777777">
        <w:tc>
          <w:tcPr>
            <w:tcW w:w="2324" w:type="dxa"/>
          </w:tcPr>
          <w:p w14:paraId="7053C67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-esJrBWj2d8_q1_query</w:t>
            </w:r>
          </w:p>
        </w:tc>
        <w:tc>
          <w:tcPr>
            <w:tcW w:w="2324" w:type="dxa"/>
          </w:tcPr>
          <w:p w14:paraId="58F1B25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4B53E88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1.0000</w:t>
            </w:r>
          </w:p>
        </w:tc>
        <w:tc>
          <w:tcPr>
            <w:tcW w:w="2324" w:type="dxa"/>
          </w:tcPr>
          <w:p w14:paraId="6D0D82D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-esJrBWj2d8_q1_crop (0.9041; rel=True)</w:t>
            </w:r>
            <w:r>
              <w:rPr>
                <w:sz w:val="14"/>
              </w:rPr>
              <w:br/>
              <w:t>-esJrBWj2d8_q1_overlay (0.8688; rel=True)</w:t>
            </w:r>
            <w:r>
              <w:rPr>
                <w:sz w:val="14"/>
              </w:rPr>
              <w:br/>
              <w:t>-esJrBWj2d8_q1_reencode (0.8520; rel=True)</w:t>
            </w:r>
          </w:p>
        </w:tc>
      </w:tr>
      <w:tr w:rsidR="006F1ECB" w14:paraId="5C872F9E" w14:textId="77777777">
        <w:tc>
          <w:tcPr>
            <w:tcW w:w="2324" w:type="dxa"/>
          </w:tcPr>
          <w:p w14:paraId="2CC3057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-esJrBWj2d8_q2_query</w:t>
            </w:r>
          </w:p>
        </w:tc>
        <w:tc>
          <w:tcPr>
            <w:tcW w:w="2324" w:type="dxa"/>
          </w:tcPr>
          <w:p w14:paraId="50B5875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5F15D7A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1.0000</w:t>
            </w:r>
          </w:p>
        </w:tc>
        <w:tc>
          <w:tcPr>
            <w:tcW w:w="2324" w:type="dxa"/>
          </w:tcPr>
          <w:p w14:paraId="63FF846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-esJrBWj2d8_q2_crop (0.9703; rel=True)</w:t>
            </w:r>
            <w:r>
              <w:rPr>
                <w:sz w:val="14"/>
              </w:rPr>
              <w:br/>
              <w:t>-esJrBWj2d8_q2_overlay (0.9464; rel=True)</w:t>
            </w:r>
            <w:r>
              <w:rPr>
                <w:sz w:val="14"/>
              </w:rPr>
              <w:br/>
              <w:t>-esJrBWj2d8_q2_reencode (0.9377; rel=True)</w:t>
            </w:r>
          </w:p>
        </w:tc>
      </w:tr>
      <w:tr w:rsidR="006F1ECB" w14:paraId="43BA51E0" w14:textId="77777777">
        <w:tc>
          <w:tcPr>
            <w:tcW w:w="2324" w:type="dxa"/>
          </w:tcPr>
          <w:p w14:paraId="493AB62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JKpqYvAdIsw_q1_query</w:t>
            </w:r>
          </w:p>
        </w:tc>
        <w:tc>
          <w:tcPr>
            <w:tcW w:w="2324" w:type="dxa"/>
          </w:tcPr>
          <w:p w14:paraId="6C6C179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09D1F8F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1.0000</w:t>
            </w:r>
          </w:p>
        </w:tc>
        <w:tc>
          <w:tcPr>
            <w:tcW w:w="2324" w:type="dxa"/>
          </w:tcPr>
          <w:p w14:paraId="5749C29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JKpqYvAdIsw_q1_crop (0.9380; rel=True)</w:t>
            </w:r>
            <w:r>
              <w:rPr>
                <w:sz w:val="14"/>
              </w:rPr>
              <w:br/>
              <w:t>JKpqYvAdIsw_q1_overlay (0.8836; rel=True)</w:t>
            </w:r>
            <w:r>
              <w:rPr>
                <w:sz w:val="14"/>
              </w:rPr>
              <w:br/>
              <w:t>JKpqYvAdIsw_q1_reencode (0.8779; rel=True)</w:t>
            </w:r>
          </w:p>
        </w:tc>
      </w:tr>
      <w:tr w:rsidR="006F1ECB" w14:paraId="54194A19" w14:textId="77777777">
        <w:tc>
          <w:tcPr>
            <w:tcW w:w="2324" w:type="dxa"/>
          </w:tcPr>
          <w:p w14:paraId="5DE3DB5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JKpqYvAdIsw_q2_query</w:t>
            </w:r>
          </w:p>
        </w:tc>
        <w:tc>
          <w:tcPr>
            <w:tcW w:w="2324" w:type="dxa"/>
          </w:tcPr>
          <w:p w14:paraId="0963423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3FF04A7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1.0000</w:t>
            </w:r>
          </w:p>
        </w:tc>
        <w:tc>
          <w:tcPr>
            <w:tcW w:w="2324" w:type="dxa"/>
          </w:tcPr>
          <w:p w14:paraId="0065953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JKpqYvAdIsw_q2_crop (0.9572; rel=True)</w:t>
            </w:r>
            <w:r>
              <w:rPr>
                <w:sz w:val="14"/>
              </w:rPr>
              <w:br/>
              <w:t>JKpqYvAdIsw_q2_overlay (0.9045; rel=True)</w:t>
            </w:r>
            <w:r>
              <w:rPr>
                <w:sz w:val="14"/>
              </w:rPr>
              <w:br/>
              <w:t>JKpqYvAdIsw_q2_reencode (0.8885; rel=True)</w:t>
            </w:r>
          </w:p>
        </w:tc>
      </w:tr>
      <w:tr w:rsidR="006F1ECB" w14:paraId="5CA8426E" w14:textId="77777777">
        <w:tc>
          <w:tcPr>
            <w:tcW w:w="2324" w:type="dxa"/>
          </w:tcPr>
          <w:p w14:paraId="693C7DF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0tmA_C6XwfM_q1_query</w:t>
            </w:r>
          </w:p>
        </w:tc>
        <w:tc>
          <w:tcPr>
            <w:tcW w:w="2324" w:type="dxa"/>
          </w:tcPr>
          <w:p w14:paraId="50BA6A7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1A9428D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1.0000</w:t>
            </w:r>
          </w:p>
        </w:tc>
        <w:tc>
          <w:tcPr>
            <w:tcW w:w="2324" w:type="dxa"/>
          </w:tcPr>
          <w:p w14:paraId="40F0458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0tmA_C6XwfM_q1_crop (0.9340; rel=True)</w:t>
            </w:r>
            <w:r>
              <w:rPr>
                <w:sz w:val="14"/>
              </w:rPr>
              <w:br/>
              <w:t>0tmA_C6XwfM_q1_overlay (0.9060; rel=True)</w:t>
            </w:r>
            <w:r>
              <w:rPr>
                <w:sz w:val="14"/>
              </w:rPr>
              <w:br/>
              <w:t>0tmA_C6XwfM_q1_reencode (0.8921; rel=True)</w:t>
            </w:r>
          </w:p>
        </w:tc>
      </w:tr>
      <w:tr w:rsidR="006F1ECB" w14:paraId="02A69297" w14:textId="77777777">
        <w:tc>
          <w:tcPr>
            <w:tcW w:w="2324" w:type="dxa"/>
          </w:tcPr>
          <w:p w14:paraId="3E094F8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0tmA_C6XwfM_q2_query</w:t>
            </w:r>
          </w:p>
        </w:tc>
        <w:tc>
          <w:tcPr>
            <w:tcW w:w="2324" w:type="dxa"/>
          </w:tcPr>
          <w:p w14:paraId="063BBDA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3CE7E64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1.0000</w:t>
            </w:r>
          </w:p>
        </w:tc>
        <w:tc>
          <w:tcPr>
            <w:tcW w:w="2324" w:type="dxa"/>
          </w:tcPr>
          <w:p w14:paraId="2779B1C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0tmA_C6XwfM_q2_crop (0.9459; rel=True)</w:t>
            </w:r>
            <w:r>
              <w:rPr>
                <w:sz w:val="14"/>
              </w:rPr>
              <w:br/>
              <w:t>0tmA_C6XwfM_q2_overlay (0.9211; rel=True)</w:t>
            </w:r>
            <w:r>
              <w:rPr>
                <w:sz w:val="14"/>
              </w:rPr>
              <w:br/>
              <w:t>0tmA_C6XwfM_q2_reencode (0.9098; rel=True)</w:t>
            </w:r>
          </w:p>
        </w:tc>
      </w:tr>
      <w:tr w:rsidR="006F1ECB" w14:paraId="1B9CCE4F" w14:textId="77777777">
        <w:tc>
          <w:tcPr>
            <w:tcW w:w="2324" w:type="dxa"/>
          </w:tcPr>
          <w:p w14:paraId="4B52562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37rzWOQsNIw_q1_query</w:t>
            </w:r>
          </w:p>
        </w:tc>
        <w:tc>
          <w:tcPr>
            <w:tcW w:w="2324" w:type="dxa"/>
          </w:tcPr>
          <w:p w14:paraId="30C062A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5F955F8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1.0000</w:t>
            </w:r>
          </w:p>
        </w:tc>
        <w:tc>
          <w:tcPr>
            <w:tcW w:w="2324" w:type="dxa"/>
          </w:tcPr>
          <w:p w14:paraId="007ECD7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37rzWOQsNIw_q1_crop (0.9399; rel=True)</w:t>
            </w:r>
            <w:r>
              <w:rPr>
                <w:sz w:val="14"/>
              </w:rPr>
              <w:br/>
              <w:t>37rzWOQsNIw_q1_overlay (0.8866; rel=True)</w:t>
            </w:r>
            <w:r>
              <w:rPr>
                <w:sz w:val="14"/>
              </w:rPr>
              <w:br/>
              <w:t>37rzWOQsNIw_q1_reencode (0.8766; rel=True)</w:t>
            </w:r>
          </w:p>
        </w:tc>
      </w:tr>
      <w:tr w:rsidR="006F1ECB" w14:paraId="485B77D3" w14:textId="77777777">
        <w:tc>
          <w:tcPr>
            <w:tcW w:w="2324" w:type="dxa"/>
          </w:tcPr>
          <w:p w14:paraId="69A3672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37rzWOQsNIw_q2_query</w:t>
            </w:r>
          </w:p>
        </w:tc>
        <w:tc>
          <w:tcPr>
            <w:tcW w:w="2324" w:type="dxa"/>
          </w:tcPr>
          <w:p w14:paraId="3CB8CF7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18FCFD3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1.0000</w:t>
            </w:r>
          </w:p>
        </w:tc>
        <w:tc>
          <w:tcPr>
            <w:tcW w:w="2324" w:type="dxa"/>
          </w:tcPr>
          <w:p w14:paraId="3C8B557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37rzWOQsNIw_q2_crop (0.9246; rel=True)</w:t>
            </w:r>
            <w:r>
              <w:rPr>
                <w:sz w:val="14"/>
              </w:rPr>
              <w:br/>
              <w:t>37rzWOQsNIw_q2_overlay (0.8766; rel=True)</w:t>
            </w:r>
            <w:r>
              <w:rPr>
                <w:sz w:val="14"/>
              </w:rPr>
              <w:br/>
              <w:t>37rzWOQsNIw_q2_reencode (0.8722; rel=True)</w:t>
            </w:r>
          </w:p>
        </w:tc>
      </w:tr>
      <w:tr w:rsidR="006F1ECB" w14:paraId="714FBF38" w14:textId="77777777">
        <w:tc>
          <w:tcPr>
            <w:tcW w:w="2324" w:type="dxa"/>
          </w:tcPr>
          <w:p w14:paraId="7810A43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GsAD1KT1xo8_q1_query</w:t>
            </w:r>
          </w:p>
        </w:tc>
        <w:tc>
          <w:tcPr>
            <w:tcW w:w="2324" w:type="dxa"/>
          </w:tcPr>
          <w:p w14:paraId="317854D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705B1F4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1.0000</w:t>
            </w:r>
          </w:p>
        </w:tc>
        <w:tc>
          <w:tcPr>
            <w:tcW w:w="2324" w:type="dxa"/>
          </w:tcPr>
          <w:p w14:paraId="72CB036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GsAD1KT1xo8_q1_crop (0.9031; rel=True)</w:t>
            </w:r>
            <w:r>
              <w:rPr>
                <w:sz w:val="14"/>
              </w:rPr>
              <w:br/>
              <w:t>GsAD1KT1xo8_q1_overlay (0.8571; rel=True)</w:t>
            </w:r>
            <w:r>
              <w:rPr>
                <w:sz w:val="14"/>
              </w:rPr>
              <w:br/>
              <w:t>GsAD1KT1xo8_q1_reencode (0.8496; rel=True)</w:t>
            </w:r>
          </w:p>
        </w:tc>
      </w:tr>
      <w:tr w:rsidR="006F1ECB" w14:paraId="397A9F43" w14:textId="77777777">
        <w:tc>
          <w:tcPr>
            <w:tcW w:w="2324" w:type="dxa"/>
          </w:tcPr>
          <w:p w14:paraId="1B67B7F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GsAD1KT1xo8_q2_query</w:t>
            </w:r>
          </w:p>
        </w:tc>
        <w:tc>
          <w:tcPr>
            <w:tcW w:w="2324" w:type="dxa"/>
          </w:tcPr>
          <w:p w14:paraId="7509328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7CE36C6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1.0000</w:t>
            </w:r>
          </w:p>
        </w:tc>
        <w:tc>
          <w:tcPr>
            <w:tcW w:w="2324" w:type="dxa"/>
          </w:tcPr>
          <w:p w14:paraId="3BC2C13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GsAD1KT1xo8_q2_crop (0.9264; rel=True)</w:t>
            </w:r>
            <w:r>
              <w:rPr>
                <w:sz w:val="14"/>
              </w:rPr>
              <w:br/>
              <w:t>GsAD1KT1xo8_q2_overlay (0.8657; rel=True)</w:t>
            </w:r>
            <w:r>
              <w:rPr>
                <w:sz w:val="14"/>
              </w:rPr>
              <w:br/>
              <w:t>GsAD1KT1xo8_q2_reencode (0.8475; rel=True)</w:t>
            </w:r>
          </w:p>
        </w:tc>
      </w:tr>
      <w:tr w:rsidR="006F1ECB" w14:paraId="4AA06A2A" w14:textId="77777777">
        <w:tc>
          <w:tcPr>
            <w:tcW w:w="2324" w:type="dxa"/>
          </w:tcPr>
          <w:p w14:paraId="303CB01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4wU_LUjG5Ic_q1_query</w:t>
            </w:r>
          </w:p>
        </w:tc>
        <w:tc>
          <w:tcPr>
            <w:tcW w:w="2324" w:type="dxa"/>
          </w:tcPr>
          <w:p w14:paraId="233C71F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60EDFEF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1.0000</w:t>
            </w:r>
          </w:p>
        </w:tc>
        <w:tc>
          <w:tcPr>
            <w:tcW w:w="2324" w:type="dxa"/>
          </w:tcPr>
          <w:p w14:paraId="255BB7A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4wU_LUjG5Ic_q1_crop (0.9447; rel=True)</w:t>
            </w:r>
            <w:r>
              <w:rPr>
                <w:sz w:val="14"/>
              </w:rPr>
              <w:br/>
              <w:t>4wU_LUjG5Ic_q1_overlay (0.9019; rel=True)</w:t>
            </w:r>
            <w:r>
              <w:rPr>
                <w:sz w:val="14"/>
              </w:rPr>
              <w:br/>
              <w:t>4wU_LUjG5Ic_q1_reencode (0.8916; rel=True)</w:t>
            </w:r>
          </w:p>
        </w:tc>
      </w:tr>
      <w:tr w:rsidR="006F1ECB" w14:paraId="39A552B6" w14:textId="77777777">
        <w:tc>
          <w:tcPr>
            <w:tcW w:w="2324" w:type="dxa"/>
          </w:tcPr>
          <w:p w14:paraId="07159C7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4wU_LUjG5Ic_q2_query</w:t>
            </w:r>
          </w:p>
        </w:tc>
        <w:tc>
          <w:tcPr>
            <w:tcW w:w="2324" w:type="dxa"/>
          </w:tcPr>
          <w:p w14:paraId="63200E1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5FCA780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1.0000</w:t>
            </w:r>
          </w:p>
        </w:tc>
        <w:tc>
          <w:tcPr>
            <w:tcW w:w="2324" w:type="dxa"/>
          </w:tcPr>
          <w:p w14:paraId="756B8A4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4wU_LUjG5Ic_q2_crop (0.9377; rel=True)</w:t>
            </w:r>
            <w:r>
              <w:rPr>
                <w:sz w:val="14"/>
              </w:rPr>
              <w:br/>
              <w:t>4wU_LUjG5Ic_q2_overlay (0.9129; rel=True)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lastRenderedPageBreak/>
              <w:t>4wU_LUjG5Ic_q2_reencode (0.9105; rel=True)</w:t>
            </w:r>
          </w:p>
        </w:tc>
      </w:tr>
      <w:tr w:rsidR="006F1ECB" w14:paraId="33730FB1" w14:textId="77777777">
        <w:tc>
          <w:tcPr>
            <w:tcW w:w="2324" w:type="dxa"/>
          </w:tcPr>
          <w:p w14:paraId="1662E68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98MoyGZKHXc_q1_query</w:t>
            </w:r>
          </w:p>
        </w:tc>
        <w:tc>
          <w:tcPr>
            <w:tcW w:w="2324" w:type="dxa"/>
          </w:tcPr>
          <w:p w14:paraId="6B31F39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765C184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1.0000</w:t>
            </w:r>
          </w:p>
        </w:tc>
        <w:tc>
          <w:tcPr>
            <w:tcW w:w="2324" w:type="dxa"/>
          </w:tcPr>
          <w:p w14:paraId="461BCC2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98MoyGZKHXc_q1_crop (0.9292; rel=True)</w:t>
            </w:r>
            <w:r>
              <w:rPr>
                <w:sz w:val="14"/>
              </w:rPr>
              <w:br/>
              <w:t>98MoyGZKHXc_q1_overlay (0.8655; rel=True)</w:t>
            </w:r>
            <w:r>
              <w:rPr>
                <w:sz w:val="14"/>
              </w:rPr>
              <w:br/>
              <w:t>98MoyGZKHXc_q1_reencode (0.8613; rel=True)</w:t>
            </w:r>
          </w:p>
        </w:tc>
      </w:tr>
      <w:tr w:rsidR="006F1ECB" w14:paraId="3B974E92" w14:textId="77777777">
        <w:tc>
          <w:tcPr>
            <w:tcW w:w="2324" w:type="dxa"/>
          </w:tcPr>
          <w:p w14:paraId="602DBCE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98MoyGZKHXc_q2_query</w:t>
            </w:r>
          </w:p>
        </w:tc>
        <w:tc>
          <w:tcPr>
            <w:tcW w:w="2324" w:type="dxa"/>
          </w:tcPr>
          <w:p w14:paraId="55B4242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7ADC0E9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1.0000</w:t>
            </w:r>
          </w:p>
        </w:tc>
        <w:tc>
          <w:tcPr>
            <w:tcW w:w="2324" w:type="dxa"/>
          </w:tcPr>
          <w:p w14:paraId="67296F1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98MoyGZKHXc_q2_crop (0.9120; rel=True)</w:t>
            </w:r>
            <w:r>
              <w:rPr>
                <w:sz w:val="14"/>
              </w:rPr>
              <w:br/>
              <w:t>98MoyGZKHXc_q2_overlay (0.8772; rel=True)</w:t>
            </w:r>
            <w:r>
              <w:rPr>
                <w:sz w:val="14"/>
              </w:rPr>
              <w:br/>
              <w:t>98MoyGZKHXc_q2_reencode (0.8664; rel=True)</w:t>
            </w:r>
          </w:p>
        </w:tc>
      </w:tr>
      <w:tr w:rsidR="006F1ECB" w14:paraId="79CDD6F6" w14:textId="77777777">
        <w:tc>
          <w:tcPr>
            <w:tcW w:w="2324" w:type="dxa"/>
          </w:tcPr>
          <w:p w14:paraId="36AE1DF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HT5vyqe0Xaw_q1_query</w:t>
            </w:r>
          </w:p>
        </w:tc>
        <w:tc>
          <w:tcPr>
            <w:tcW w:w="2324" w:type="dxa"/>
          </w:tcPr>
          <w:p w14:paraId="50C162C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25F74D6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1.0000</w:t>
            </w:r>
          </w:p>
        </w:tc>
        <w:tc>
          <w:tcPr>
            <w:tcW w:w="2324" w:type="dxa"/>
          </w:tcPr>
          <w:p w14:paraId="1B612B7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HT5vyqe0Xaw_q1_crop (0.9449; rel=True)</w:t>
            </w:r>
            <w:r>
              <w:rPr>
                <w:sz w:val="14"/>
              </w:rPr>
              <w:br/>
              <w:t>HT5vyqe0Xaw_q1_overlay (0.9234; rel=True)</w:t>
            </w:r>
            <w:r>
              <w:rPr>
                <w:sz w:val="14"/>
              </w:rPr>
              <w:br/>
              <w:t>HT5vyqe0Xaw_q1_reencode (0.9194; rel=True)</w:t>
            </w:r>
          </w:p>
        </w:tc>
      </w:tr>
      <w:tr w:rsidR="006F1ECB" w14:paraId="3D1A41F0" w14:textId="77777777">
        <w:tc>
          <w:tcPr>
            <w:tcW w:w="2324" w:type="dxa"/>
          </w:tcPr>
          <w:p w14:paraId="68BC8DE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HT5vyqe0Xaw_q2_query</w:t>
            </w:r>
          </w:p>
        </w:tc>
        <w:tc>
          <w:tcPr>
            <w:tcW w:w="2324" w:type="dxa"/>
          </w:tcPr>
          <w:p w14:paraId="249DD95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56A7144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1.0000</w:t>
            </w:r>
          </w:p>
        </w:tc>
        <w:tc>
          <w:tcPr>
            <w:tcW w:w="2324" w:type="dxa"/>
          </w:tcPr>
          <w:p w14:paraId="62C1BA7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HT5vyqe0Xaw_q2_crop (0.9651; rel=True)</w:t>
            </w:r>
            <w:r>
              <w:rPr>
                <w:sz w:val="14"/>
              </w:rPr>
              <w:br/>
              <w:t>HT5vyqe0Xaw_q2_overlay (0.9502; rel=True)</w:t>
            </w:r>
            <w:r>
              <w:rPr>
                <w:sz w:val="14"/>
              </w:rPr>
              <w:br/>
              <w:t>HT5vyqe0Xaw_q2_reencode (0.9470; rel=True)</w:t>
            </w:r>
          </w:p>
        </w:tc>
      </w:tr>
    </w:tbl>
    <w:p w14:paraId="33607991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496B7A1F" wp14:editId="3B38E2A2">
            <wp:extent cx="5760000" cy="92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-bNr36nyA_q1_query_top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804D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7  </w:t>
      </w:r>
      <w:r>
        <w:t>查询及前三候选代表帧，实际相似度见图</w:t>
      </w:r>
    </w:p>
    <w:p w14:paraId="6E5ACE88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105B45DC" wp14:editId="1893B6B5">
            <wp:extent cx="5760000" cy="92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-bNr36nyA_q2_query_top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18F7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8  </w:t>
      </w:r>
      <w:r>
        <w:t>查询及前三候选代表帧，实际相似度见图</w:t>
      </w:r>
    </w:p>
    <w:p w14:paraId="47748263" w14:textId="77777777" w:rsidR="006F1ECB" w:rsidRDefault="00417602">
      <w:pPr>
        <w:pStyle w:val="1"/>
      </w:pPr>
      <w:bookmarkStart w:id="11" w:name="_Toc243665043"/>
      <w:r>
        <w:lastRenderedPageBreak/>
        <w:t xml:space="preserve">12 </w:t>
      </w:r>
      <w:r>
        <w:t>视频检索：时间匹配结构与局限</w:t>
      </w:r>
      <w:bookmarkEnd w:id="11"/>
    </w:p>
    <w:p w14:paraId="5BBAF4D1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75D4F08D" wp14:editId="051D5746">
            <wp:extent cx="5760000" cy="41142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lay_similarity_releva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E280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9  </w:t>
      </w:r>
      <w:r>
        <w:t>实际区域匹配所得帧间相似度；横轴候选秒，纵轴查询秒</w:t>
      </w:r>
    </w:p>
    <w:p w14:paraId="2354038C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51A9CA42" wp14:editId="79C117CC">
            <wp:extent cx="5760000" cy="41142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lay_similarity_distrac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CA6E" w14:textId="77777777" w:rsidR="006F1ECB" w:rsidRDefault="00417602">
      <w:pPr>
        <w:pStyle w:val="af7"/>
        <w:rPr>
          <w:rFonts w:hint="eastAsia"/>
        </w:rPr>
      </w:pPr>
      <w:r>
        <w:lastRenderedPageBreak/>
        <w:t>图</w:t>
      </w:r>
      <w:r>
        <w:t xml:space="preserve"> 10  </w:t>
      </w:r>
      <w:r>
        <w:t>实际区域匹配所得帧间相似度；横轴候选秒，纵轴查询秒</w:t>
      </w:r>
    </w:p>
    <w:p w14:paraId="771ABD1E" w14:textId="77777777" w:rsidR="006F1ECB" w:rsidRDefault="00417602">
      <w:pPr>
        <w:rPr>
          <w:rFonts w:hint="eastAsia"/>
        </w:rPr>
      </w:pPr>
      <w:r>
        <w:t>以蜂巢介绍视频查询一为例，相关重编码片段呈现贯穿时间轴的对角结构，同时同一人物</w:t>
      </w:r>
      <w:r>
        <w:t>/</w:t>
      </w:r>
      <w:r>
        <w:t>木墙镜头在查询内重复出现，形成对角线以外的块状高值。非相关的查询二片段后段也含同一机位人物，因此右侧部分区域较亮；它缺少覆盖整个查询的连续对齐。局部同场景相似与严格同源时间标签存在差别。</w:t>
      </w:r>
    </w:p>
    <w:p w14:paraId="57D61BF6" w14:textId="77777777" w:rsidR="006F1ECB" w:rsidRDefault="00417602">
      <w:pPr>
        <w:rPr>
          <w:rFonts w:hint="eastAsia"/>
        </w:rPr>
      </w:pPr>
      <w:r>
        <w:t>热图连续对角带可支持相近时间顺序的匹配解释，重复纹理或镜头可能产生局部高值。最终分数还经过</w:t>
      </w:r>
      <w:r>
        <w:t xml:space="preserve"> CNN</w:t>
      </w:r>
      <w:r>
        <w:t>、截断和有向汇聚，不能仅依据热图一个亮点推断最终名次。相关与干扰图需结合实际</w:t>
      </w:r>
      <w:r>
        <w:t xml:space="preserve"> Top-3 </w:t>
      </w:r>
      <w:r>
        <w:t>分数阅读。</w:t>
      </w:r>
    </w:p>
    <w:p w14:paraId="4BFB9424" w14:textId="77777777" w:rsidR="006F1ECB" w:rsidRDefault="00417602">
      <w:pPr>
        <w:rPr>
          <w:rFonts w:hint="eastAsia"/>
        </w:rPr>
      </w:pPr>
      <w:r>
        <w:t>十源视频、受控剪辑与三种编辑形成的是小规模实验。压缩、裁剪、灰条既不是全部自然扰动，也不代表开放域视频检索。标签来自原时间区间，可能漏掉语义或视觉上相关但时间不重合的片段。按十源</w:t>
      </w:r>
      <w:r>
        <w:t xml:space="preserve"> bootstrap </w:t>
      </w:r>
      <w:r>
        <w:t>的区间仍受源数量限制。</w:t>
      </w:r>
    </w:p>
    <w:p w14:paraId="0D6F18E0" w14:textId="77777777" w:rsidR="006F1ECB" w:rsidRDefault="00417602">
      <w:pPr>
        <w:rPr>
          <w:rFonts w:hint="eastAsia"/>
        </w:rPr>
      </w:pPr>
      <w:r>
        <w:br w:type="page"/>
      </w:r>
    </w:p>
    <w:p w14:paraId="7A19FD26" w14:textId="77777777" w:rsidR="006F1ECB" w:rsidRDefault="00417602">
      <w:pPr>
        <w:pStyle w:val="1"/>
      </w:pPr>
      <w:bookmarkStart w:id="12" w:name="_Toc243665044"/>
      <w:r>
        <w:lastRenderedPageBreak/>
        <w:t xml:space="preserve">13 </w:t>
      </w:r>
      <w:r>
        <w:t>视频摘要：独立完整输入与时间轴</w:t>
      </w:r>
      <w:bookmarkEnd w:id="12"/>
    </w:p>
    <w:p w14:paraId="52118859" w14:textId="77777777" w:rsidR="006F1ECB" w:rsidRDefault="00417602">
      <w:pPr>
        <w:rPr>
          <w:rFonts w:hint="eastAsia"/>
        </w:rPr>
      </w:pPr>
      <w:r>
        <w:t>摘要独立选择完整</w:t>
      </w:r>
      <w:r>
        <w:t xml:space="preserve"> TVSum </w:t>
      </w:r>
      <w:r>
        <w:t>视频，未把视频检索结果、候选或剪辑作为输入。选择官方</w:t>
      </w:r>
      <w:r>
        <w:t xml:space="preserve"> split 0 </w:t>
      </w:r>
      <w:r>
        <w:t>中按数字</w:t>
      </w:r>
      <w:r>
        <w:t xml:space="preserve"> key </w:t>
      </w:r>
      <w:r>
        <w:t>顺序首个能与原视频匹配的测试样本；配套</w:t>
      </w:r>
      <w:r>
        <w:t xml:space="preserve"> GoogLeNet </w:t>
      </w:r>
      <w:r>
        <w:t>特征为每采样点</w:t>
      </w:r>
      <w:r>
        <w:t xml:space="preserve"> 1024 </w:t>
      </w:r>
      <w:r>
        <w:t>维。</w:t>
      </w:r>
    </w:p>
    <w:p w14:paraId="05A8ADC1" w14:textId="77777777" w:rsidR="006F1ECB" w:rsidRDefault="00417602">
      <w:pPr>
        <w:rPr>
          <w:rFonts w:hint="eastAsia"/>
        </w:rPr>
      </w:pPr>
      <w:r>
        <w:t>核验特征行数与</w:t>
      </w:r>
      <w:r>
        <w:t xml:space="preserve"> picks </w:t>
      </w:r>
      <w:r>
        <w:t>一致，</w:t>
      </w:r>
      <w:r>
        <w:t xml:space="preserve">picks </w:t>
      </w:r>
      <w:r>
        <w:t>严格递增且位于原帧范围；</w:t>
      </w:r>
      <w:r>
        <w:t xml:space="preserve">change_points </w:t>
      </w:r>
      <w:r>
        <w:t>连续覆盖原帧，分段帧数与边界一致，人工摘要宽度等于原帧数。导出时完整解码原视频，发现帧数不符立即失败。文件名匹配只是一项检查，时间轴和划分检查同样必要。</w:t>
      </w:r>
    </w:p>
    <w:p w14:paraId="331E7C69" w14:textId="77777777" w:rsidR="006F1ECB" w:rsidRDefault="00417602">
      <w:pPr>
        <w:rPr>
          <w:rFonts w:hint="eastAsia"/>
        </w:rPr>
      </w:pPr>
      <w:r>
        <w:t>官方</w:t>
      </w:r>
      <w:r>
        <w:t>TVSum HDF5</w:t>
      </w:r>
      <w:r>
        <w:t>没有</w:t>
      </w:r>
      <w:r>
        <w:t>video_name</w:t>
      </w:r>
      <w:r>
        <w:t>字段。我们以原视频、官方</w:t>
      </w:r>
      <w:r>
        <w:t>20</w:t>
      </w:r>
      <w:r>
        <w:t>人逐帧标注和</w:t>
      </w:r>
      <w:r>
        <w:t>H5</w:t>
      </w:r>
      <w:r>
        <w:t>的帧数，以及</w:t>
      </w:r>
      <w:r>
        <w:t>(mean_annotation−1)/4</w:t>
      </w:r>
      <w:r>
        <w:t>在</w:t>
      </w:r>
      <w:r>
        <w:t>picks</w:t>
      </w:r>
      <w:r>
        <w:t>处与</w:t>
      </w:r>
      <w:r>
        <w:t>gtscore</w:t>
      </w:r>
      <w:r>
        <w:t>的逐点一致性建立独立映射。</w:t>
      </w:r>
      <w:r>
        <w:t>video_1</w:t>
      </w:r>
      <w:r>
        <w:t>唯一对应</w:t>
      </w:r>
      <w:r>
        <w:t>AwmHb44_ouw</w:t>
      </w:r>
      <w:r>
        <w:t>，三者均为</w:t>
      </w:r>
      <w:r>
        <w:t>10,597</w:t>
      </w:r>
      <w:r>
        <w:t>帧，最大分数误差约</w:t>
      </w:r>
      <w:r>
        <w:t>2.4×10⁻⁸</w:t>
      </w:r>
      <w:r>
        <w:t>。全部</w:t>
      </w:r>
      <w:r>
        <w:t>50</w:t>
      </w:r>
      <w:r>
        <w:t>条可由评分曲线识别，其中</w:t>
      </w:r>
      <w:r>
        <w:t>48</w:t>
      </w:r>
      <w:r>
        <w:t>条帧数精确一致，另外两条原片各多</w:t>
      </w:r>
      <w:r>
        <w:t>1</w:t>
      </w:r>
      <w:r>
        <w:t>帧，保留为未完全对齐，未用于本次案例。原</w:t>
      </w:r>
      <w:r>
        <w:t>H5</w:t>
      </w:r>
      <w:r>
        <w:t>没有被修改。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31"/>
        <w:gridCol w:w="8183"/>
      </w:tblGrid>
      <w:tr w:rsidR="006F1ECB" w14:paraId="44A488E4" w14:textId="77777777">
        <w:trPr>
          <w:tblHeader/>
        </w:trPr>
        <w:tc>
          <w:tcPr>
            <w:tcW w:w="4649" w:type="dxa"/>
          </w:tcPr>
          <w:p w14:paraId="3397A3EF" w14:textId="77777777" w:rsidR="006F1ECB" w:rsidRDefault="00417602">
            <w:pPr>
              <w:rPr>
                <w:rFonts w:hint="eastAsia"/>
              </w:rPr>
            </w:pPr>
            <w:r>
              <w:t>字段</w:t>
            </w:r>
          </w:p>
        </w:tc>
        <w:tc>
          <w:tcPr>
            <w:tcW w:w="4649" w:type="dxa"/>
          </w:tcPr>
          <w:p w14:paraId="5B78CEDB" w14:textId="77777777" w:rsidR="006F1ECB" w:rsidRDefault="00417602">
            <w:pPr>
              <w:rPr>
                <w:rFonts w:hint="eastAsia"/>
              </w:rPr>
            </w:pPr>
            <w:r>
              <w:t>真实值</w:t>
            </w:r>
          </w:p>
        </w:tc>
      </w:tr>
      <w:tr w:rsidR="006F1ECB" w14:paraId="6B5CC6F1" w14:textId="77777777">
        <w:tc>
          <w:tcPr>
            <w:tcW w:w="4649" w:type="dxa"/>
          </w:tcPr>
          <w:p w14:paraId="77246ACA" w14:textId="77777777" w:rsidR="006F1ECB" w:rsidRDefault="00417602">
            <w:pPr>
              <w:rPr>
                <w:rFonts w:hint="eastAsia"/>
              </w:rPr>
            </w:pPr>
            <w:r>
              <w:t>method</w:t>
            </w:r>
          </w:p>
        </w:tc>
        <w:tc>
          <w:tcPr>
            <w:tcW w:w="4649" w:type="dxa"/>
          </w:tcPr>
          <w:p w14:paraId="4B21D107" w14:textId="77777777" w:rsidR="006F1ECB" w:rsidRDefault="00417602">
            <w:pPr>
              <w:rPr>
                <w:rFonts w:hint="eastAsia"/>
              </w:rPr>
            </w:pPr>
            <w:r>
              <w:t>DSNet anchor-free attention</w:t>
            </w:r>
          </w:p>
        </w:tc>
      </w:tr>
      <w:tr w:rsidR="006F1ECB" w14:paraId="226BEADB" w14:textId="77777777">
        <w:tc>
          <w:tcPr>
            <w:tcW w:w="4649" w:type="dxa"/>
          </w:tcPr>
          <w:p w14:paraId="6148FDBD" w14:textId="77777777" w:rsidR="006F1ECB" w:rsidRDefault="00417602">
            <w:pPr>
              <w:rPr>
                <w:rFonts w:hint="eastAsia"/>
              </w:rPr>
            </w:pPr>
            <w:r>
              <w:t>video_key</w:t>
            </w:r>
          </w:p>
        </w:tc>
        <w:tc>
          <w:tcPr>
            <w:tcW w:w="4649" w:type="dxa"/>
          </w:tcPr>
          <w:p w14:paraId="483B34F8" w14:textId="77777777" w:rsidR="006F1ECB" w:rsidRDefault="00417602">
            <w:pPr>
              <w:rPr>
                <w:rFonts w:hint="eastAsia"/>
              </w:rPr>
            </w:pPr>
            <w:r>
              <w:t>video_1</w:t>
            </w:r>
          </w:p>
        </w:tc>
      </w:tr>
      <w:tr w:rsidR="006F1ECB" w14:paraId="2E18B32D" w14:textId="77777777">
        <w:tc>
          <w:tcPr>
            <w:tcW w:w="4649" w:type="dxa"/>
          </w:tcPr>
          <w:p w14:paraId="211DA874" w14:textId="77777777" w:rsidR="006F1ECB" w:rsidRDefault="00417602">
            <w:pPr>
              <w:rPr>
                <w:rFonts w:hint="eastAsia"/>
              </w:rPr>
            </w:pPr>
            <w:r>
              <w:t>video_name</w:t>
            </w:r>
          </w:p>
        </w:tc>
        <w:tc>
          <w:tcPr>
            <w:tcW w:w="4649" w:type="dxa"/>
          </w:tcPr>
          <w:p w14:paraId="09D43C44" w14:textId="77777777" w:rsidR="006F1ECB" w:rsidRDefault="00417602">
            <w:pPr>
              <w:rPr>
                <w:rFonts w:hint="eastAsia"/>
              </w:rPr>
            </w:pPr>
            <w:r>
              <w:t>AwmHb44_ouw</w:t>
            </w:r>
          </w:p>
        </w:tc>
      </w:tr>
      <w:tr w:rsidR="006F1ECB" w14:paraId="6823249B" w14:textId="77777777">
        <w:tc>
          <w:tcPr>
            <w:tcW w:w="4649" w:type="dxa"/>
          </w:tcPr>
          <w:p w14:paraId="049EA137" w14:textId="77777777" w:rsidR="006F1ECB" w:rsidRDefault="00417602">
            <w:pPr>
              <w:rPr>
                <w:rFonts w:hint="eastAsia"/>
              </w:rPr>
            </w:pPr>
            <w:r>
              <w:t>selection</w:t>
            </w:r>
          </w:p>
        </w:tc>
        <w:tc>
          <w:tcPr>
            <w:tcW w:w="4649" w:type="dxa"/>
          </w:tcPr>
          <w:p w14:paraId="549B629E" w14:textId="77777777" w:rsidR="006F1ECB" w:rsidRDefault="00417602">
            <w:pPr>
              <w:rPr>
                <w:rFonts w:hint="eastAsia"/>
              </w:rPr>
            </w:pPr>
            <w:r>
              <w:t>first numeric official split test key with original/H5 frame-count and official annotation-curve verified mapping</w:t>
            </w:r>
          </w:p>
        </w:tc>
      </w:tr>
      <w:tr w:rsidR="006F1ECB" w14:paraId="2685A2EB" w14:textId="77777777">
        <w:tc>
          <w:tcPr>
            <w:tcW w:w="4649" w:type="dxa"/>
          </w:tcPr>
          <w:p w14:paraId="27404D04" w14:textId="77777777" w:rsidR="006F1ECB" w:rsidRDefault="00417602">
            <w:pPr>
              <w:rPr>
                <w:rFonts w:hint="eastAsia"/>
              </w:rPr>
            </w:pPr>
            <w:r>
              <w:t>nms</w:t>
            </w:r>
          </w:p>
        </w:tc>
        <w:tc>
          <w:tcPr>
            <w:tcW w:w="4649" w:type="dxa"/>
          </w:tcPr>
          <w:p w14:paraId="68D74BD9" w14:textId="77777777" w:rsidR="006F1ECB" w:rsidRDefault="00417602">
            <w:pPr>
              <w:rPr>
                <w:rFonts w:hint="eastAsia"/>
              </w:rPr>
            </w:pPr>
            <w:r>
              <w:t>0.4</w:t>
            </w:r>
          </w:p>
        </w:tc>
      </w:tr>
      <w:tr w:rsidR="006F1ECB" w14:paraId="65999E3A" w14:textId="77777777">
        <w:tc>
          <w:tcPr>
            <w:tcW w:w="4649" w:type="dxa"/>
          </w:tcPr>
          <w:p w14:paraId="6FC7D81A" w14:textId="77777777" w:rsidR="006F1ECB" w:rsidRDefault="00417602">
            <w:pPr>
              <w:rPr>
                <w:rFonts w:hint="eastAsia"/>
              </w:rPr>
            </w:pPr>
            <w:r>
              <w:t>playback_check</w:t>
            </w:r>
          </w:p>
        </w:tc>
        <w:tc>
          <w:tcPr>
            <w:tcW w:w="4649" w:type="dxa"/>
          </w:tcPr>
          <w:p w14:paraId="60BA4944" w14:textId="77777777" w:rsidR="006F1ECB" w:rsidRDefault="00417602">
            <w:pPr>
              <w:rPr>
                <w:rFonts w:hint="eastAsia"/>
              </w:rPr>
            </w:pPr>
            <w:r>
              <w:t>programmatic decoding complete; player review recorded separately</w:t>
            </w:r>
          </w:p>
        </w:tc>
      </w:tr>
      <w:tr w:rsidR="006F1ECB" w14:paraId="2450090F" w14:textId="77777777">
        <w:tc>
          <w:tcPr>
            <w:tcW w:w="4649" w:type="dxa"/>
          </w:tcPr>
          <w:p w14:paraId="5157FFD2" w14:textId="77777777" w:rsidR="006F1ECB" w:rsidRDefault="00417602">
            <w:pPr>
              <w:rPr>
                <w:rFonts w:hint="eastAsia"/>
              </w:rPr>
            </w:pPr>
            <w:r>
              <w:t>split</w:t>
            </w:r>
          </w:p>
        </w:tc>
        <w:tc>
          <w:tcPr>
            <w:tcW w:w="4649" w:type="dxa"/>
          </w:tcPr>
          <w:p w14:paraId="37FDF295" w14:textId="77777777" w:rsidR="006F1ECB" w:rsidRDefault="00417602">
            <w:pPr>
              <w:rPr>
                <w:rFonts w:hint="eastAsia"/>
              </w:rPr>
            </w:pPr>
            <w:r>
              <w:t>{"h5": "E:\\MultimediaCourseAssets\\vision\\data\\dsnet\\eccv16_dataset_tvsum_google_pool5.h5", "checkpoint": "E:\\MultimediaCourseAssets\\vision\\weights\\dsnet\\pretrain_af_basic\\checkpoint\\tvsum.yml.0.pt", "resources_ready": true, "test_keys": ["video_1", "video_15", "video_16", "video_21", "video_31", "video_33", "video_34", "video_35", "video_38", "video_43"], "train_keys": ["video_3", "video_17", "video_44", "video_7", "video_50", "video_26", "video_25", "video_47", "video_28", "video_11", "video_12</w:t>
            </w:r>
            <w:r>
              <w:t>", "video_18", "video_10", "video_49", "video_6", "video_41", "video_4", "video_48", "video_36", "video_29", "video_37", "video_23", "video_14", "video_20", "video_19", "video_5", "video_2", "video_45", "video_9", "video_13", "video_30", "video_8", "video_39", "video_46", "video_32", "video_24", "video_27", "video_40", "video_42", "video_22"], "split_index": 0}</w:t>
            </w:r>
          </w:p>
        </w:tc>
      </w:tr>
    </w:tbl>
    <w:p w14:paraId="2D785081" w14:textId="77777777" w:rsidR="006F1ECB" w:rsidRDefault="00417602">
      <w:pPr>
        <w:pStyle w:val="1"/>
      </w:pPr>
      <w:bookmarkStart w:id="13" w:name="_Toc243665045"/>
      <w:r>
        <w:lastRenderedPageBreak/>
        <w:t xml:space="preserve">14 </w:t>
      </w:r>
      <w:r>
        <w:t>视频摘要：预测与作者后处理</w:t>
      </w:r>
      <w:bookmarkEnd w:id="13"/>
    </w:p>
    <w:p w14:paraId="7BB52659" w14:textId="77777777" w:rsidR="006F1ECB" w:rsidRDefault="00417602">
      <w:pPr>
        <w:rPr>
          <w:rFonts w:hint="eastAsia"/>
        </w:rPr>
      </w:pPr>
      <w:r>
        <w:t>使用</w:t>
      </w:r>
      <w:r>
        <w:t xml:space="preserve"> DSNet anchor-free attention </w:t>
      </w:r>
      <w:r>
        <w:t>预训练版本。重要性与中心度相乘形成置信度，左右偏移确定候选区间。按作者流程归一化置信度、区间裁剪取整、</w:t>
      </w:r>
      <w:r>
        <w:t>NMS=0.4</w:t>
      </w:r>
      <w:r>
        <w:t>，再恢复采样点与原帧上的分数。</w:t>
      </w:r>
    </w:p>
    <w:p w14:paraId="6F8D1B17" w14:textId="77777777" w:rsidR="006F1ECB" w:rsidRDefault="00417602">
      <w:pPr>
        <w:rPr>
          <w:rFonts w:hint="eastAsia"/>
        </w:rPr>
      </w:pPr>
      <w:r>
        <w:t>按分段求均值，并以</w:t>
      </w:r>
      <w:r>
        <w:t xml:space="preserve"> int(1000×mean) </w:t>
      </w:r>
      <w:r>
        <w:t>形成整数价值，在</w:t>
      </w:r>
      <w:r>
        <w:t xml:space="preserve"> floor(</w:t>
      </w:r>
      <w:r>
        <w:t>原帧数</w:t>
      </w:r>
      <w:r>
        <w:t>×</w:t>
      </w:r>
      <w:r>
        <w:t>预算</w:t>
      </w:r>
      <w:r>
        <w:t xml:space="preserve">) </w:t>
      </w:r>
      <w:r>
        <w:t>下用精确</w:t>
      </w:r>
      <w:r>
        <w:t xml:space="preserve"> 0/1 </w:t>
      </w:r>
      <w:r>
        <w:t>背包选择完整片段。片段最后按原时间顺序导出。动态规划替代旧</w:t>
      </w:r>
      <w:r>
        <w:t xml:space="preserve"> OR-Tools </w:t>
      </w:r>
      <w:r>
        <w:t>接口是兼容性调整，保留目标、整数化、容量和片段约束。</w:t>
      </w:r>
    </w:p>
    <w:p w14:paraId="13553DD0" w14:textId="77777777" w:rsidR="006F1ECB" w:rsidRDefault="00417602">
      <w:pPr>
        <w:rPr>
          <w:rFonts w:hint="eastAsia"/>
        </w:rPr>
      </w:pPr>
      <w:r>
        <w:t>5%</w:t>
      </w:r>
      <w:r>
        <w:t>、</w:t>
      </w:r>
      <w:r>
        <w:t>10%</w:t>
      </w:r>
      <w:r>
        <w:t>、</w:t>
      </w:r>
      <w:r>
        <w:t xml:space="preserve">15% </w:t>
      </w:r>
      <w:r>
        <w:t>三种预算共享相同模型预测，仅改变预算。</w:t>
      </w:r>
      <w:r>
        <w:t xml:space="preserve">15% </w:t>
      </w:r>
      <w:r>
        <w:t>为主验收配置，不根据测试</w:t>
      </w:r>
      <w:r>
        <w:t xml:space="preserve"> F1 </w:t>
      </w:r>
      <w:r>
        <w:t>调整。随机基线按相同分段、</w:t>
      </w:r>
      <w:r>
        <w:t xml:space="preserve">15% </w:t>
      </w:r>
      <w:r>
        <w:t>容量，用种子</w:t>
      </w:r>
      <w:r>
        <w:t xml:space="preserve"> 0—29 </w:t>
      </w:r>
      <w:r>
        <w:t>随机排列并依次加入可容纳片段。</w:t>
      </w:r>
    </w:p>
    <w:p w14:paraId="48312329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7FBAD46F" wp14:editId="3D7492BF">
            <wp:extent cx="5760000" cy="192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CA7E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11  </w:t>
      </w:r>
      <w:r>
        <w:t>完整视频上的重要性、中心度与</w:t>
      </w:r>
      <w:r>
        <w:t xml:space="preserve"> NMS </w:t>
      </w:r>
      <w:r>
        <w:t>后分数</w:t>
      </w:r>
    </w:p>
    <w:p w14:paraId="584AFB25" w14:textId="77777777" w:rsidR="006F1ECB" w:rsidRDefault="00417602">
      <w:pPr>
        <w:pStyle w:val="1"/>
      </w:pPr>
      <w:bookmarkStart w:id="14" w:name="_Toc243665046"/>
      <w:r>
        <w:t xml:space="preserve">15 </w:t>
      </w:r>
      <w:r>
        <w:t>视频摘要：预算、帧数与评价</w:t>
      </w:r>
      <w:bookmarkEnd w:id="14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50"/>
        <w:gridCol w:w="1550"/>
        <w:gridCol w:w="1550"/>
        <w:gridCol w:w="1550"/>
        <w:gridCol w:w="1550"/>
        <w:gridCol w:w="1550"/>
      </w:tblGrid>
      <w:tr w:rsidR="006F1ECB" w14:paraId="599255A8" w14:textId="77777777">
        <w:trPr>
          <w:tblHeader/>
        </w:trPr>
        <w:tc>
          <w:tcPr>
            <w:tcW w:w="1550" w:type="dxa"/>
          </w:tcPr>
          <w:p w14:paraId="4F919D32" w14:textId="77777777" w:rsidR="006F1ECB" w:rsidRDefault="00417602">
            <w:pPr>
              <w:rPr>
                <w:rFonts w:hint="eastAsia"/>
              </w:rPr>
            </w:pPr>
            <w:r>
              <w:t>预算</w:t>
            </w:r>
          </w:p>
        </w:tc>
        <w:tc>
          <w:tcPr>
            <w:tcW w:w="1550" w:type="dxa"/>
          </w:tcPr>
          <w:p w14:paraId="20487071" w14:textId="77777777" w:rsidR="006F1ECB" w:rsidRDefault="00417602">
            <w:pPr>
              <w:rPr>
                <w:rFonts w:hint="eastAsia"/>
              </w:rPr>
            </w:pPr>
            <w:r>
              <w:t>原帧数</w:t>
            </w:r>
          </w:p>
        </w:tc>
        <w:tc>
          <w:tcPr>
            <w:tcW w:w="1550" w:type="dxa"/>
          </w:tcPr>
          <w:p w14:paraId="160E5A66" w14:textId="77777777" w:rsidR="006F1ECB" w:rsidRDefault="00417602">
            <w:pPr>
              <w:rPr>
                <w:rFonts w:hint="eastAsia"/>
              </w:rPr>
            </w:pPr>
            <w:r>
              <w:t>选中帧</w:t>
            </w:r>
          </w:p>
        </w:tc>
        <w:tc>
          <w:tcPr>
            <w:tcW w:w="1550" w:type="dxa"/>
          </w:tcPr>
          <w:p w14:paraId="3FAEA923" w14:textId="77777777" w:rsidR="006F1ECB" w:rsidRDefault="00417602">
            <w:pPr>
              <w:rPr>
                <w:rFonts w:hint="eastAsia"/>
              </w:rPr>
            </w:pPr>
            <w:r>
              <w:t>导出解码帧</w:t>
            </w:r>
          </w:p>
        </w:tc>
        <w:tc>
          <w:tcPr>
            <w:tcW w:w="1550" w:type="dxa"/>
          </w:tcPr>
          <w:p w14:paraId="2A9B7264" w14:textId="77777777" w:rsidR="006F1ECB" w:rsidRDefault="00417602">
            <w:pPr>
              <w:rPr>
                <w:rFonts w:hint="eastAsia"/>
              </w:rPr>
            </w:pPr>
            <w:r>
              <w:t>真实比例</w:t>
            </w:r>
          </w:p>
        </w:tc>
        <w:tc>
          <w:tcPr>
            <w:tcW w:w="1550" w:type="dxa"/>
          </w:tcPr>
          <w:p w14:paraId="28803587" w14:textId="77777777" w:rsidR="006F1ECB" w:rsidRDefault="00417602">
            <w:pPr>
              <w:rPr>
                <w:rFonts w:hint="eastAsia"/>
              </w:rPr>
            </w:pPr>
            <w:r>
              <w:t>平均</w:t>
            </w:r>
            <w:r>
              <w:t>F1</w:t>
            </w:r>
          </w:p>
        </w:tc>
      </w:tr>
      <w:tr w:rsidR="006F1ECB" w14:paraId="1D42F02E" w14:textId="77777777">
        <w:tc>
          <w:tcPr>
            <w:tcW w:w="1550" w:type="dxa"/>
          </w:tcPr>
          <w:p w14:paraId="5DECF129" w14:textId="77777777" w:rsidR="006F1ECB" w:rsidRDefault="00417602">
            <w:pPr>
              <w:rPr>
                <w:rFonts w:hint="eastAsia"/>
              </w:rPr>
            </w:pPr>
            <w:r>
              <w:t>0.05</w:t>
            </w:r>
          </w:p>
        </w:tc>
        <w:tc>
          <w:tcPr>
            <w:tcW w:w="1550" w:type="dxa"/>
          </w:tcPr>
          <w:p w14:paraId="65EC97A5" w14:textId="77777777" w:rsidR="006F1ECB" w:rsidRDefault="00417602">
            <w:pPr>
              <w:rPr>
                <w:rFonts w:hint="eastAsia"/>
              </w:rPr>
            </w:pPr>
            <w:r>
              <w:t>10597</w:t>
            </w:r>
          </w:p>
        </w:tc>
        <w:tc>
          <w:tcPr>
            <w:tcW w:w="1550" w:type="dxa"/>
          </w:tcPr>
          <w:p w14:paraId="40828868" w14:textId="77777777" w:rsidR="006F1ECB" w:rsidRDefault="00417602">
            <w:pPr>
              <w:rPr>
                <w:rFonts w:hint="eastAsia"/>
              </w:rPr>
            </w:pPr>
            <w:r>
              <w:t>529</w:t>
            </w:r>
          </w:p>
        </w:tc>
        <w:tc>
          <w:tcPr>
            <w:tcW w:w="1550" w:type="dxa"/>
          </w:tcPr>
          <w:p w14:paraId="6AB7D419" w14:textId="77777777" w:rsidR="006F1ECB" w:rsidRDefault="00417602">
            <w:pPr>
              <w:rPr>
                <w:rFonts w:hint="eastAsia"/>
              </w:rPr>
            </w:pPr>
            <w:r>
              <w:t>529</w:t>
            </w:r>
          </w:p>
        </w:tc>
        <w:tc>
          <w:tcPr>
            <w:tcW w:w="1550" w:type="dxa"/>
          </w:tcPr>
          <w:p w14:paraId="2950A683" w14:textId="77777777" w:rsidR="006F1ECB" w:rsidRDefault="00417602">
            <w:pPr>
              <w:rPr>
                <w:rFonts w:hint="eastAsia"/>
              </w:rPr>
            </w:pPr>
            <w:r>
              <w:t>0.0499</w:t>
            </w:r>
          </w:p>
        </w:tc>
        <w:tc>
          <w:tcPr>
            <w:tcW w:w="1550" w:type="dxa"/>
          </w:tcPr>
          <w:p w14:paraId="1610CADB" w14:textId="77777777" w:rsidR="006F1ECB" w:rsidRDefault="00417602">
            <w:pPr>
              <w:rPr>
                <w:rFonts w:hint="eastAsia"/>
              </w:rPr>
            </w:pPr>
            <w:r>
              <w:t>0.3978</w:t>
            </w:r>
          </w:p>
        </w:tc>
      </w:tr>
      <w:tr w:rsidR="006F1ECB" w14:paraId="20B150C4" w14:textId="77777777">
        <w:tc>
          <w:tcPr>
            <w:tcW w:w="1550" w:type="dxa"/>
          </w:tcPr>
          <w:p w14:paraId="2C04C62A" w14:textId="77777777" w:rsidR="006F1ECB" w:rsidRDefault="00417602">
            <w:pPr>
              <w:rPr>
                <w:rFonts w:hint="eastAsia"/>
              </w:rPr>
            </w:pPr>
            <w:r>
              <w:t>0.10</w:t>
            </w:r>
          </w:p>
        </w:tc>
        <w:tc>
          <w:tcPr>
            <w:tcW w:w="1550" w:type="dxa"/>
          </w:tcPr>
          <w:p w14:paraId="4E330E9A" w14:textId="77777777" w:rsidR="006F1ECB" w:rsidRDefault="00417602">
            <w:pPr>
              <w:rPr>
                <w:rFonts w:hint="eastAsia"/>
              </w:rPr>
            </w:pPr>
            <w:r>
              <w:t>10597</w:t>
            </w:r>
          </w:p>
        </w:tc>
        <w:tc>
          <w:tcPr>
            <w:tcW w:w="1550" w:type="dxa"/>
          </w:tcPr>
          <w:p w14:paraId="17C3FF84" w14:textId="77777777" w:rsidR="006F1ECB" w:rsidRDefault="00417602">
            <w:pPr>
              <w:rPr>
                <w:rFonts w:hint="eastAsia"/>
              </w:rPr>
            </w:pPr>
            <w:r>
              <w:t>1055</w:t>
            </w:r>
          </w:p>
        </w:tc>
        <w:tc>
          <w:tcPr>
            <w:tcW w:w="1550" w:type="dxa"/>
          </w:tcPr>
          <w:p w14:paraId="552E2F10" w14:textId="77777777" w:rsidR="006F1ECB" w:rsidRDefault="00417602">
            <w:pPr>
              <w:rPr>
                <w:rFonts w:hint="eastAsia"/>
              </w:rPr>
            </w:pPr>
            <w:r>
              <w:t>1055</w:t>
            </w:r>
          </w:p>
        </w:tc>
        <w:tc>
          <w:tcPr>
            <w:tcW w:w="1550" w:type="dxa"/>
          </w:tcPr>
          <w:p w14:paraId="67D056EC" w14:textId="77777777" w:rsidR="006F1ECB" w:rsidRDefault="00417602">
            <w:pPr>
              <w:rPr>
                <w:rFonts w:hint="eastAsia"/>
              </w:rPr>
            </w:pPr>
            <w:r>
              <w:t>0.0996</w:t>
            </w:r>
          </w:p>
        </w:tc>
        <w:tc>
          <w:tcPr>
            <w:tcW w:w="1550" w:type="dxa"/>
          </w:tcPr>
          <w:p w14:paraId="3EA37AF8" w14:textId="77777777" w:rsidR="006F1ECB" w:rsidRDefault="00417602">
            <w:pPr>
              <w:rPr>
                <w:rFonts w:hint="eastAsia"/>
              </w:rPr>
            </w:pPr>
            <w:r>
              <w:t>0.5608</w:t>
            </w:r>
          </w:p>
        </w:tc>
      </w:tr>
      <w:tr w:rsidR="006F1ECB" w14:paraId="48996F56" w14:textId="77777777">
        <w:tc>
          <w:tcPr>
            <w:tcW w:w="1550" w:type="dxa"/>
          </w:tcPr>
          <w:p w14:paraId="4D742C6B" w14:textId="77777777" w:rsidR="006F1ECB" w:rsidRDefault="00417602">
            <w:pPr>
              <w:rPr>
                <w:rFonts w:hint="eastAsia"/>
              </w:rPr>
            </w:pPr>
            <w:r>
              <w:t>0.15</w:t>
            </w:r>
          </w:p>
        </w:tc>
        <w:tc>
          <w:tcPr>
            <w:tcW w:w="1550" w:type="dxa"/>
          </w:tcPr>
          <w:p w14:paraId="7CD8EE11" w14:textId="77777777" w:rsidR="006F1ECB" w:rsidRDefault="00417602">
            <w:pPr>
              <w:rPr>
                <w:rFonts w:hint="eastAsia"/>
              </w:rPr>
            </w:pPr>
            <w:r>
              <w:t>10597</w:t>
            </w:r>
          </w:p>
        </w:tc>
        <w:tc>
          <w:tcPr>
            <w:tcW w:w="1550" w:type="dxa"/>
          </w:tcPr>
          <w:p w14:paraId="29320347" w14:textId="77777777" w:rsidR="006F1ECB" w:rsidRDefault="00417602">
            <w:pPr>
              <w:rPr>
                <w:rFonts w:hint="eastAsia"/>
              </w:rPr>
            </w:pPr>
            <w:r>
              <w:t>1585</w:t>
            </w:r>
          </w:p>
        </w:tc>
        <w:tc>
          <w:tcPr>
            <w:tcW w:w="1550" w:type="dxa"/>
          </w:tcPr>
          <w:p w14:paraId="7EB4936E" w14:textId="77777777" w:rsidR="006F1ECB" w:rsidRDefault="00417602">
            <w:pPr>
              <w:rPr>
                <w:rFonts w:hint="eastAsia"/>
              </w:rPr>
            </w:pPr>
            <w:r>
              <w:t>1585</w:t>
            </w:r>
          </w:p>
        </w:tc>
        <w:tc>
          <w:tcPr>
            <w:tcW w:w="1550" w:type="dxa"/>
          </w:tcPr>
          <w:p w14:paraId="7088DE97" w14:textId="77777777" w:rsidR="006F1ECB" w:rsidRDefault="00417602">
            <w:pPr>
              <w:rPr>
                <w:rFonts w:hint="eastAsia"/>
              </w:rPr>
            </w:pPr>
            <w:r>
              <w:t>0.1496</w:t>
            </w:r>
          </w:p>
        </w:tc>
        <w:tc>
          <w:tcPr>
            <w:tcW w:w="1550" w:type="dxa"/>
          </w:tcPr>
          <w:p w14:paraId="4DD03BF8" w14:textId="77777777" w:rsidR="006F1ECB" w:rsidRDefault="00417602">
            <w:pPr>
              <w:rPr>
                <w:rFonts w:hint="eastAsia"/>
              </w:rPr>
            </w:pPr>
            <w:r>
              <w:t>0.6805</w:t>
            </w:r>
          </w:p>
        </w:tc>
      </w:tr>
    </w:tbl>
    <w:p w14:paraId="415112B4" w14:textId="77777777" w:rsidR="006F1ECB" w:rsidRDefault="00417602">
      <w:pPr>
        <w:rPr>
          <w:rFonts w:hint="eastAsia"/>
        </w:rPr>
      </w:pPr>
      <w:r>
        <w:t>随机片段基线平均</w:t>
      </w:r>
      <w:r>
        <w:t xml:space="preserve"> F1=0.1953</w:t>
      </w:r>
      <w:r>
        <w:t>，标准差</w:t>
      </w:r>
      <w:r>
        <w:t>=0.0769</w:t>
      </w:r>
      <w:r>
        <w:t>。</w:t>
      </w:r>
    </w:p>
    <w:p w14:paraId="5E4762C6" w14:textId="77777777" w:rsidR="006F1ECB" w:rsidRDefault="00417602">
      <w:pPr>
        <w:rPr>
          <w:rFonts w:hint="eastAsia"/>
        </w:rPr>
      </w:pPr>
      <w:r>
        <w:t xml:space="preserve">15% </w:t>
      </w:r>
      <w:r>
        <w:t>主配置相对随机基线均值的</w:t>
      </w:r>
      <w:r>
        <w:t xml:space="preserve"> F1 </w:t>
      </w:r>
      <w:r>
        <w:t>差为</w:t>
      </w:r>
      <w:r>
        <w:t xml:space="preserve"> +0.4852</w:t>
      </w:r>
      <w:r>
        <w:t>。当前单视频上主配置更高。随机种子间标准差不是跨视频置信区间，不能据此宣称数据集上的显著优势。</w:t>
      </w:r>
    </w:p>
    <w:p w14:paraId="73A52888" w14:textId="77777777" w:rsidR="006F1ECB" w:rsidRDefault="00417602">
      <w:pPr>
        <w:rPr>
          <w:rFonts w:hint="eastAsia"/>
        </w:rPr>
      </w:pPr>
      <w:r>
        <w:t>预算</w:t>
      </w:r>
      <w:r>
        <w:t xml:space="preserve"> 5%</w:t>
      </w:r>
      <w:r>
        <w:t>：实际帧比</w:t>
      </w:r>
      <w:r>
        <w:t xml:space="preserve"> 4.9920%</w:t>
      </w:r>
      <w:r>
        <w:t>，选中</w:t>
      </w:r>
      <w:r>
        <w:t xml:space="preserve"> 529 </w:t>
      </w:r>
      <w:r>
        <w:t>帧，导出解码</w:t>
      </w:r>
      <w:r>
        <w:t xml:space="preserve"> 529 </w:t>
      </w:r>
      <w:r>
        <w:t>帧；满足对应预算及</w:t>
      </w:r>
      <w:r>
        <w:t xml:space="preserve"> 15% </w:t>
      </w:r>
      <w:r>
        <w:t>上限。</w:t>
      </w:r>
    </w:p>
    <w:p w14:paraId="2210EB1C" w14:textId="77777777" w:rsidR="006F1ECB" w:rsidRDefault="00417602">
      <w:pPr>
        <w:rPr>
          <w:rFonts w:hint="eastAsia"/>
        </w:rPr>
      </w:pPr>
      <w:r>
        <w:t>预算</w:t>
      </w:r>
      <w:r>
        <w:t xml:space="preserve"> 10%</w:t>
      </w:r>
      <w:r>
        <w:t>：实际帧比</w:t>
      </w:r>
      <w:r>
        <w:t xml:space="preserve"> 9.9556%</w:t>
      </w:r>
      <w:r>
        <w:t>，选中</w:t>
      </w:r>
      <w:r>
        <w:t xml:space="preserve"> 1055 </w:t>
      </w:r>
      <w:r>
        <w:t>帧，导出解码</w:t>
      </w:r>
      <w:r>
        <w:t xml:space="preserve"> 1055 </w:t>
      </w:r>
      <w:r>
        <w:t>帧；满足对应预算及</w:t>
      </w:r>
      <w:r>
        <w:t xml:space="preserve"> 15% </w:t>
      </w:r>
      <w:r>
        <w:t>上限。</w:t>
      </w:r>
    </w:p>
    <w:p w14:paraId="7E1854D4" w14:textId="77777777" w:rsidR="006F1ECB" w:rsidRDefault="00417602">
      <w:pPr>
        <w:rPr>
          <w:rFonts w:hint="eastAsia"/>
        </w:rPr>
      </w:pPr>
      <w:r>
        <w:t>预算</w:t>
      </w:r>
      <w:r>
        <w:t xml:space="preserve"> 15%</w:t>
      </w:r>
      <w:r>
        <w:t>：实际帧比</w:t>
      </w:r>
      <w:r>
        <w:t xml:space="preserve"> 14.9571%</w:t>
      </w:r>
      <w:r>
        <w:t>，选中</w:t>
      </w:r>
      <w:r>
        <w:t xml:space="preserve"> 1585 </w:t>
      </w:r>
      <w:r>
        <w:t>帧，导出解码</w:t>
      </w:r>
      <w:r>
        <w:t xml:space="preserve"> 1585 </w:t>
      </w:r>
      <w:r>
        <w:t>帧；满足对应预算及</w:t>
      </w:r>
      <w:r>
        <w:t xml:space="preserve"> 15% </w:t>
      </w:r>
      <w:r>
        <w:t>上限。</w:t>
      </w:r>
    </w:p>
    <w:p w14:paraId="067B4A0C" w14:textId="77777777" w:rsidR="006F1ECB" w:rsidRDefault="00417602">
      <w:pPr>
        <w:rPr>
          <w:rFonts w:hint="eastAsia"/>
        </w:rPr>
      </w:pPr>
      <w:r>
        <w:t xml:space="preserve">TVSum F1 </w:t>
      </w:r>
      <w:r>
        <w:t>对每个人工摘要分别计算后平均。预算曲线使用固定人工参考，参考摘要的长度影响</w:t>
      </w:r>
      <w:r>
        <w:t xml:space="preserve"> precision</w:t>
      </w:r>
      <w:r>
        <w:t>／</w:t>
      </w:r>
      <w:r>
        <w:t xml:space="preserve">recall </w:t>
      </w:r>
      <w:r>
        <w:t>平衡。因此预算间</w:t>
      </w:r>
      <w:r>
        <w:t xml:space="preserve"> F1 </w:t>
      </w:r>
      <w:r>
        <w:t>差异不单独说明选段语义更好或更差。单视频结果也不是数据集平均水平。</w:t>
      </w:r>
    </w:p>
    <w:p w14:paraId="42D459BE" w14:textId="77777777" w:rsidR="006F1ECB" w:rsidRDefault="00417602">
      <w:pPr>
        <w:pStyle w:val="1"/>
      </w:pPr>
      <w:bookmarkStart w:id="15" w:name="_Toc243665047"/>
      <w:r>
        <w:lastRenderedPageBreak/>
        <w:t xml:space="preserve">16 </w:t>
      </w:r>
      <w:r>
        <w:t>视频摘要：所选片段与代表内容</w:t>
      </w:r>
      <w:bookmarkEnd w:id="15"/>
    </w:p>
    <w:p w14:paraId="6783AE61" w14:textId="77777777" w:rsidR="006F1ECB" w:rsidRDefault="00417602">
      <w:pPr>
        <w:pStyle w:val="21"/>
      </w:pPr>
      <w:r>
        <w:t>预算</w:t>
      </w:r>
      <w:r>
        <w:t xml:space="preserve"> 5%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60"/>
        <w:gridCol w:w="1860"/>
        <w:gridCol w:w="1860"/>
        <w:gridCol w:w="1860"/>
        <w:gridCol w:w="1860"/>
      </w:tblGrid>
      <w:tr w:rsidR="006F1ECB" w14:paraId="65F04A57" w14:textId="77777777">
        <w:trPr>
          <w:tblHeader/>
        </w:trPr>
        <w:tc>
          <w:tcPr>
            <w:tcW w:w="1860" w:type="dxa"/>
          </w:tcPr>
          <w:p w14:paraId="41C5AFB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片段</w:t>
            </w:r>
          </w:p>
        </w:tc>
        <w:tc>
          <w:tcPr>
            <w:tcW w:w="1860" w:type="dxa"/>
          </w:tcPr>
          <w:p w14:paraId="57F27EE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起始帧</w:t>
            </w:r>
          </w:p>
        </w:tc>
        <w:tc>
          <w:tcPr>
            <w:tcW w:w="1860" w:type="dxa"/>
          </w:tcPr>
          <w:p w14:paraId="0CFA6C9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末帧</w:t>
            </w:r>
            <w:r>
              <w:rPr>
                <w:sz w:val="14"/>
              </w:rPr>
              <w:t>(</w:t>
            </w:r>
            <w:r>
              <w:rPr>
                <w:sz w:val="14"/>
              </w:rPr>
              <w:t>含</w:t>
            </w:r>
            <w:r>
              <w:rPr>
                <w:sz w:val="14"/>
              </w:rPr>
              <w:t>)</w:t>
            </w:r>
          </w:p>
        </w:tc>
        <w:tc>
          <w:tcPr>
            <w:tcW w:w="1860" w:type="dxa"/>
          </w:tcPr>
          <w:p w14:paraId="7E23763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开始秒</w:t>
            </w:r>
          </w:p>
        </w:tc>
        <w:tc>
          <w:tcPr>
            <w:tcW w:w="1860" w:type="dxa"/>
          </w:tcPr>
          <w:p w14:paraId="317B657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结束秒</w:t>
            </w:r>
            <w:r>
              <w:rPr>
                <w:sz w:val="14"/>
              </w:rPr>
              <w:t>(</w:t>
            </w:r>
            <w:r>
              <w:rPr>
                <w:sz w:val="14"/>
              </w:rPr>
              <w:t>不含</w:t>
            </w:r>
            <w:r>
              <w:rPr>
                <w:sz w:val="14"/>
              </w:rPr>
              <w:t>)</w:t>
            </w:r>
          </w:p>
        </w:tc>
      </w:tr>
      <w:tr w:rsidR="006F1ECB" w14:paraId="1EC030FF" w14:textId="77777777">
        <w:tc>
          <w:tcPr>
            <w:tcW w:w="1860" w:type="dxa"/>
          </w:tcPr>
          <w:p w14:paraId="4E60C9B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860" w:type="dxa"/>
          </w:tcPr>
          <w:p w14:paraId="722750B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860" w:type="dxa"/>
          </w:tcPr>
          <w:p w14:paraId="6950512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860" w:type="dxa"/>
          </w:tcPr>
          <w:p w14:paraId="4946028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0.00</w:t>
            </w:r>
          </w:p>
        </w:tc>
        <w:tc>
          <w:tcPr>
            <w:tcW w:w="1860" w:type="dxa"/>
          </w:tcPr>
          <w:p w14:paraId="1DDC128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1.10</w:t>
            </w:r>
          </w:p>
        </w:tc>
      </w:tr>
      <w:tr w:rsidR="006F1ECB" w14:paraId="091AD983" w14:textId="77777777">
        <w:tc>
          <w:tcPr>
            <w:tcW w:w="1860" w:type="dxa"/>
          </w:tcPr>
          <w:p w14:paraId="4E24599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860" w:type="dxa"/>
          </w:tcPr>
          <w:p w14:paraId="638DBD1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33</w:t>
            </w:r>
          </w:p>
        </w:tc>
        <w:tc>
          <w:tcPr>
            <w:tcW w:w="1860" w:type="dxa"/>
          </w:tcPr>
          <w:p w14:paraId="4F9CD16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63</w:t>
            </w:r>
          </w:p>
        </w:tc>
        <w:tc>
          <w:tcPr>
            <w:tcW w:w="1860" w:type="dxa"/>
          </w:tcPr>
          <w:p w14:paraId="4E1A74B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1.10</w:t>
            </w:r>
          </w:p>
        </w:tc>
        <w:tc>
          <w:tcPr>
            <w:tcW w:w="1860" w:type="dxa"/>
          </w:tcPr>
          <w:p w14:paraId="67FDA7C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2.14</w:t>
            </w:r>
          </w:p>
        </w:tc>
      </w:tr>
      <w:tr w:rsidR="006F1ECB" w14:paraId="63E81731" w14:textId="77777777">
        <w:tc>
          <w:tcPr>
            <w:tcW w:w="1860" w:type="dxa"/>
          </w:tcPr>
          <w:p w14:paraId="661723F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1860" w:type="dxa"/>
          </w:tcPr>
          <w:p w14:paraId="20CCCA5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1860" w:type="dxa"/>
          </w:tcPr>
          <w:p w14:paraId="6B7AA01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101</w:t>
            </w:r>
          </w:p>
        </w:tc>
        <w:tc>
          <w:tcPr>
            <w:tcW w:w="1860" w:type="dxa"/>
          </w:tcPr>
          <w:p w14:paraId="5A5BF58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2.14</w:t>
            </w:r>
          </w:p>
        </w:tc>
        <w:tc>
          <w:tcPr>
            <w:tcW w:w="1860" w:type="dxa"/>
          </w:tcPr>
          <w:p w14:paraId="14E658C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3.40</w:t>
            </w:r>
          </w:p>
        </w:tc>
      </w:tr>
      <w:tr w:rsidR="006F1ECB" w14:paraId="7518CD07" w14:textId="77777777">
        <w:tc>
          <w:tcPr>
            <w:tcW w:w="1860" w:type="dxa"/>
          </w:tcPr>
          <w:p w14:paraId="59CE914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1860" w:type="dxa"/>
          </w:tcPr>
          <w:p w14:paraId="64A8793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1693</w:t>
            </w:r>
          </w:p>
        </w:tc>
        <w:tc>
          <w:tcPr>
            <w:tcW w:w="1860" w:type="dxa"/>
          </w:tcPr>
          <w:p w14:paraId="2E3FB2D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1727</w:t>
            </w:r>
          </w:p>
        </w:tc>
        <w:tc>
          <w:tcPr>
            <w:tcW w:w="1860" w:type="dxa"/>
          </w:tcPr>
          <w:p w14:paraId="5CBD876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56.49</w:t>
            </w:r>
          </w:p>
        </w:tc>
        <w:tc>
          <w:tcPr>
            <w:tcW w:w="1860" w:type="dxa"/>
          </w:tcPr>
          <w:p w14:paraId="6DFF457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57.66</w:t>
            </w:r>
          </w:p>
        </w:tc>
      </w:tr>
      <w:tr w:rsidR="006F1ECB" w14:paraId="0C4D1C19" w14:textId="77777777">
        <w:tc>
          <w:tcPr>
            <w:tcW w:w="1860" w:type="dxa"/>
          </w:tcPr>
          <w:p w14:paraId="537E8DD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</w:t>
            </w:r>
          </w:p>
        </w:tc>
        <w:tc>
          <w:tcPr>
            <w:tcW w:w="1860" w:type="dxa"/>
          </w:tcPr>
          <w:p w14:paraId="3914342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1728</w:t>
            </w:r>
          </w:p>
        </w:tc>
        <w:tc>
          <w:tcPr>
            <w:tcW w:w="1860" w:type="dxa"/>
          </w:tcPr>
          <w:p w14:paraId="57221EE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1758</w:t>
            </w:r>
          </w:p>
        </w:tc>
        <w:tc>
          <w:tcPr>
            <w:tcW w:w="1860" w:type="dxa"/>
          </w:tcPr>
          <w:p w14:paraId="5308501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57.66</w:t>
            </w:r>
          </w:p>
        </w:tc>
        <w:tc>
          <w:tcPr>
            <w:tcW w:w="1860" w:type="dxa"/>
          </w:tcPr>
          <w:p w14:paraId="00F684B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58.69</w:t>
            </w:r>
          </w:p>
        </w:tc>
      </w:tr>
      <w:tr w:rsidR="006F1ECB" w14:paraId="3C1DFA6D" w14:textId="77777777">
        <w:tc>
          <w:tcPr>
            <w:tcW w:w="1860" w:type="dxa"/>
          </w:tcPr>
          <w:p w14:paraId="053B9B7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10</w:t>
            </w:r>
          </w:p>
        </w:tc>
        <w:tc>
          <w:tcPr>
            <w:tcW w:w="1860" w:type="dxa"/>
          </w:tcPr>
          <w:p w14:paraId="5AC8D66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1759</w:t>
            </w:r>
          </w:p>
        </w:tc>
        <w:tc>
          <w:tcPr>
            <w:tcW w:w="1860" w:type="dxa"/>
          </w:tcPr>
          <w:p w14:paraId="65D6E4C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1786</w:t>
            </w:r>
          </w:p>
        </w:tc>
        <w:tc>
          <w:tcPr>
            <w:tcW w:w="1860" w:type="dxa"/>
          </w:tcPr>
          <w:p w14:paraId="0013B24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58.69</w:t>
            </w:r>
          </w:p>
        </w:tc>
        <w:tc>
          <w:tcPr>
            <w:tcW w:w="1860" w:type="dxa"/>
          </w:tcPr>
          <w:p w14:paraId="0EAA738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59.63</w:t>
            </w:r>
          </w:p>
        </w:tc>
      </w:tr>
      <w:tr w:rsidR="006F1ECB" w14:paraId="4C267C69" w14:textId="77777777">
        <w:tc>
          <w:tcPr>
            <w:tcW w:w="1860" w:type="dxa"/>
          </w:tcPr>
          <w:p w14:paraId="651CF19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1860" w:type="dxa"/>
          </w:tcPr>
          <w:p w14:paraId="226C4AB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2462</w:t>
            </w:r>
          </w:p>
        </w:tc>
        <w:tc>
          <w:tcPr>
            <w:tcW w:w="1860" w:type="dxa"/>
          </w:tcPr>
          <w:p w14:paraId="2F7B8F7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2522</w:t>
            </w:r>
          </w:p>
        </w:tc>
        <w:tc>
          <w:tcPr>
            <w:tcW w:w="1860" w:type="dxa"/>
          </w:tcPr>
          <w:p w14:paraId="323CD16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82.15</w:t>
            </w:r>
          </w:p>
        </w:tc>
        <w:tc>
          <w:tcPr>
            <w:tcW w:w="1860" w:type="dxa"/>
          </w:tcPr>
          <w:p w14:paraId="623952B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84.18</w:t>
            </w:r>
          </w:p>
        </w:tc>
      </w:tr>
      <w:tr w:rsidR="006F1ECB" w14:paraId="0B114974" w14:textId="77777777">
        <w:tc>
          <w:tcPr>
            <w:tcW w:w="1860" w:type="dxa"/>
          </w:tcPr>
          <w:p w14:paraId="7B7FAAB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1860" w:type="dxa"/>
          </w:tcPr>
          <w:p w14:paraId="6BC6631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3427</w:t>
            </w:r>
          </w:p>
        </w:tc>
        <w:tc>
          <w:tcPr>
            <w:tcW w:w="1860" w:type="dxa"/>
          </w:tcPr>
          <w:p w14:paraId="34D42D0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3466</w:t>
            </w:r>
          </w:p>
        </w:tc>
        <w:tc>
          <w:tcPr>
            <w:tcW w:w="1860" w:type="dxa"/>
          </w:tcPr>
          <w:p w14:paraId="4ACFCD3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114.35</w:t>
            </w:r>
          </w:p>
        </w:tc>
        <w:tc>
          <w:tcPr>
            <w:tcW w:w="1860" w:type="dxa"/>
          </w:tcPr>
          <w:p w14:paraId="20FFA95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115.68</w:t>
            </w:r>
          </w:p>
        </w:tc>
      </w:tr>
      <w:tr w:rsidR="006F1ECB" w14:paraId="0E874D2B" w14:textId="77777777">
        <w:tc>
          <w:tcPr>
            <w:tcW w:w="1860" w:type="dxa"/>
          </w:tcPr>
          <w:p w14:paraId="313B938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31</w:t>
            </w:r>
          </w:p>
        </w:tc>
        <w:tc>
          <w:tcPr>
            <w:tcW w:w="1860" w:type="dxa"/>
          </w:tcPr>
          <w:p w14:paraId="55965D5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4214</w:t>
            </w:r>
          </w:p>
        </w:tc>
        <w:tc>
          <w:tcPr>
            <w:tcW w:w="1860" w:type="dxa"/>
          </w:tcPr>
          <w:p w14:paraId="04884D5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4266</w:t>
            </w:r>
          </w:p>
        </w:tc>
        <w:tc>
          <w:tcPr>
            <w:tcW w:w="1860" w:type="dxa"/>
          </w:tcPr>
          <w:p w14:paraId="7C0AED6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140.61</w:t>
            </w:r>
          </w:p>
        </w:tc>
        <w:tc>
          <w:tcPr>
            <w:tcW w:w="1860" w:type="dxa"/>
          </w:tcPr>
          <w:p w14:paraId="4A432FA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142.38</w:t>
            </w:r>
          </w:p>
        </w:tc>
      </w:tr>
      <w:tr w:rsidR="006F1ECB" w14:paraId="52D76940" w14:textId="77777777">
        <w:tc>
          <w:tcPr>
            <w:tcW w:w="1860" w:type="dxa"/>
          </w:tcPr>
          <w:p w14:paraId="77A8330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35</w:t>
            </w:r>
          </w:p>
        </w:tc>
        <w:tc>
          <w:tcPr>
            <w:tcW w:w="1860" w:type="dxa"/>
          </w:tcPr>
          <w:p w14:paraId="0AB972A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4626</w:t>
            </w:r>
          </w:p>
        </w:tc>
        <w:tc>
          <w:tcPr>
            <w:tcW w:w="1860" w:type="dxa"/>
          </w:tcPr>
          <w:p w14:paraId="07710B1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4646</w:t>
            </w:r>
          </w:p>
        </w:tc>
        <w:tc>
          <w:tcPr>
            <w:tcW w:w="1860" w:type="dxa"/>
          </w:tcPr>
          <w:p w14:paraId="16C2A28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154.35</w:t>
            </w:r>
          </w:p>
        </w:tc>
        <w:tc>
          <w:tcPr>
            <w:tcW w:w="1860" w:type="dxa"/>
          </w:tcPr>
          <w:p w14:paraId="43E211F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155.05</w:t>
            </w:r>
          </w:p>
        </w:tc>
      </w:tr>
      <w:tr w:rsidR="006F1ECB" w14:paraId="7FD8A3F4" w14:textId="77777777">
        <w:tc>
          <w:tcPr>
            <w:tcW w:w="1860" w:type="dxa"/>
          </w:tcPr>
          <w:p w14:paraId="2CED8B2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46</w:t>
            </w:r>
          </w:p>
        </w:tc>
        <w:tc>
          <w:tcPr>
            <w:tcW w:w="1860" w:type="dxa"/>
          </w:tcPr>
          <w:p w14:paraId="300014E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5917</w:t>
            </w:r>
          </w:p>
        </w:tc>
        <w:tc>
          <w:tcPr>
            <w:tcW w:w="1860" w:type="dxa"/>
          </w:tcPr>
          <w:p w14:paraId="0E2EFBE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5947</w:t>
            </w:r>
          </w:p>
        </w:tc>
        <w:tc>
          <w:tcPr>
            <w:tcW w:w="1860" w:type="dxa"/>
          </w:tcPr>
          <w:p w14:paraId="3B82647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197.43</w:t>
            </w:r>
          </w:p>
        </w:tc>
        <w:tc>
          <w:tcPr>
            <w:tcW w:w="1860" w:type="dxa"/>
          </w:tcPr>
          <w:p w14:paraId="1454449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198.46</w:t>
            </w:r>
          </w:p>
        </w:tc>
      </w:tr>
      <w:tr w:rsidR="006F1ECB" w14:paraId="5CD5C0B9" w14:textId="77777777">
        <w:tc>
          <w:tcPr>
            <w:tcW w:w="1860" w:type="dxa"/>
          </w:tcPr>
          <w:p w14:paraId="3516C9F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52</w:t>
            </w:r>
          </w:p>
        </w:tc>
        <w:tc>
          <w:tcPr>
            <w:tcW w:w="1860" w:type="dxa"/>
          </w:tcPr>
          <w:p w14:paraId="464DF79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6640</w:t>
            </w:r>
          </w:p>
        </w:tc>
        <w:tc>
          <w:tcPr>
            <w:tcW w:w="1860" w:type="dxa"/>
          </w:tcPr>
          <w:p w14:paraId="3820624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6694</w:t>
            </w:r>
          </w:p>
        </w:tc>
        <w:tc>
          <w:tcPr>
            <w:tcW w:w="1860" w:type="dxa"/>
          </w:tcPr>
          <w:p w14:paraId="4D67126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221.55</w:t>
            </w:r>
          </w:p>
        </w:tc>
        <w:tc>
          <w:tcPr>
            <w:tcW w:w="1860" w:type="dxa"/>
          </w:tcPr>
          <w:p w14:paraId="06393C9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223.39</w:t>
            </w:r>
          </w:p>
        </w:tc>
      </w:tr>
      <w:tr w:rsidR="006F1ECB" w14:paraId="43BC7B76" w14:textId="77777777">
        <w:tc>
          <w:tcPr>
            <w:tcW w:w="1860" w:type="dxa"/>
          </w:tcPr>
          <w:p w14:paraId="0F4F539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66</w:t>
            </w:r>
          </w:p>
        </w:tc>
        <w:tc>
          <w:tcPr>
            <w:tcW w:w="1860" w:type="dxa"/>
          </w:tcPr>
          <w:p w14:paraId="7145E42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8901</w:t>
            </w:r>
          </w:p>
        </w:tc>
        <w:tc>
          <w:tcPr>
            <w:tcW w:w="1860" w:type="dxa"/>
          </w:tcPr>
          <w:p w14:paraId="214D828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8972</w:t>
            </w:r>
          </w:p>
        </w:tc>
        <w:tc>
          <w:tcPr>
            <w:tcW w:w="1860" w:type="dxa"/>
          </w:tcPr>
          <w:p w14:paraId="35956C4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297.00</w:t>
            </w:r>
          </w:p>
        </w:tc>
        <w:tc>
          <w:tcPr>
            <w:tcW w:w="1860" w:type="dxa"/>
          </w:tcPr>
          <w:p w14:paraId="4066D31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299.40</w:t>
            </w:r>
          </w:p>
        </w:tc>
      </w:tr>
    </w:tbl>
    <w:p w14:paraId="30D92580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3C2E7CEF" wp14:editId="5E7BA49B">
            <wp:extent cx="5760000" cy="240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sheet_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6BDB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12  </w:t>
      </w:r>
      <w:r>
        <w:t>实际选中片段按原时间顺序的代表帧</w:t>
      </w:r>
    </w:p>
    <w:p w14:paraId="7AB6678D" w14:textId="77777777" w:rsidR="006F1ECB" w:rsidRDefault="00417602">
      <w:pPr>
        <w:pStyle w:val="21"/>
      </w:pPr>
      <w:r>
        <w:t>预算</w:t>
      </w:r>
      <w:r>
        <w:t xml:space="preserve"> 10%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60"/>
        <w:gridCol w:w="1860"/>
        <w:gridCol w:w="1860"/>
        <w:gridCol w:w="1860"/>
        <w:gridCol w:w="1860"/>
      </w:tblGrid>
      <w:tr w:rsidR="006F1ECB" w14:paraId="1D073BC1" w14:textId="77777777">
        <w:trPr>
          <w:tblHeader/>
        </w:trPr>
        <w:tc>
          <w:tcPr>
            <w:tcW w:w="1860" w:type="dxa"/>
          </w:tcPr>
          <w:p w14:paraId="42AF98D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片段</w:t>
            </w:r>
          </w:p>
        </w:tc>
        <w:tc>
          <w:tcPr>
            <w:tcW w:w="1860" w:type="dxa"/>
          </w:tcPr>
          <w:p w14:paraId="65882DE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起始帧</w:t>
            </w:r>
          </w:p>
        </w:tc>
        <w:tc>
          <w:tcPr>
            <w:tcW w:w="1860" w:type="dxa"/>
          </w:tcPr>
          <w:p w14:paraId="3454D12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末帧</w:t>
            </w:r>
            <w:r>
              <w:rPr>
                <w:sz w:val="14"/>
              </w:rPr>
              <w:t>(</w:t>
            </w:r>
            <w:r>
              <w:rPr>
                <w:sz w:val="14"/>
              </w:rPr>
              <w:t>含</w:t>
            </w:r>
            <w:r>
              <w:rPr>
                <w:sz w:val="14"/>
              </w:rPr>
              <w:t>)</w:t>
            </w:r>
          </w:p>
        </w:tc>
        <w:tc>
          <w:tcPr>
            <w:tcW w:w="1860" w:type="dxa"/>
          </w:tcPr>
          <w:p w14:paraId="34E98D4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开始秒</w:t>
            </w:r>
          </w:p>
        </w:tc>
        <w:tc>
          <w:tcPr>
            <w:tcW w:w="1860" w:type="dxa"/>
          </w:tcPr>
          <w:p w14:paraId="7EDDC62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结束秒</w:t>
            </w:r>
            <w:r>
              <w:rPr>
                <w:sz w:val="14"/>
              </w:rPr>
              <w:t>(</w:t>
            </w:r>
            <w:r>
              <w:rPr>
                <w:sz w:val="14"/>
              </w:rPr>
              <w:t>不含</w:t>
            </w:r>
            <w:r>
              <w:rPr>
                <w:sz w:val="14"/>
              </w:rPr>
              <w:t>)</w:t>
            </w:r>
          </w:p>
        </w:tc>
      </w:tr>
      <w:tr w:rsidR="006F1ECB" w14:paraId="6A8F3CC2" w14:textId="77777777">
        <w:tc>
          <w:tcPr>
            <w:tcW w:w="1860" w:type="dxa"/>
          </w:tcPr>
          <w:p w14:paraId="398C2B8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860" w:type="dxa"/>
          </w:tcPr>
          <w:p w14:paraId="516E169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860" w:type="dxa"/>
          </w:tcPr>
          <w:p w14:paraId="0766263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860" w:type="dxa"/>
          </w:tcPr>
          <w:p w14:paraId="74D56AD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0.00</w:t>
            </w:r>
          </w:p>
        </w:tc>
        <w:tc>
          <w:tcPr>
            <w:tcW w:w="1860" w:type="dxa"/>
          </w:tcPr>
          <w:p w14:paraId="3A6FB56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1.10</w:t>
            </w:r>
          </w:p>
        </w:tc>
      </w:tr>
      <w:tr w:rsidR="006F1ECB" w14:paraId="450C90CC" w14:textId="77777777">
        <w:tc>
          <w:tcPr>
            <w:tcW w:w="1860" w:type="dxa"/>
          </w:tcPr>
          <w:p w14:paraId="141AC07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860" w:type="dxa"/>
          </w:tcPr>
          <w:p w14:paraId="61571F0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33</w:t>
            </w:r>
          </w:p>
        </w:tc>
        <w:tc>
          <w:tcPr>
            <w:tcW w:w="1860" w:type="dxa"/>
          </w:tcPr>
          <w:p w14:paraId="664D278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63</w:t>
            </w:r>
          </w:p>
        </w:tc>
        <w:tc>
          <w:tcPr>
            <w:tcW w:w="1860" w:type="dxa"/>
          </w:tcPr>
          <w:p w14:paraId="38F3434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1.10</w:t>
            </w:r>
          </w:p>
        </w:tc>
        <w:tc>
          <w:tcPr>
            <w:tcW w:w="1860" w:type="dxa"/>
          </w:tcPr>
          <w:p w14:paraId="6769130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2.14</w:t>
            </w:r>
          </w:p>
        </w:tc>
      </w:tr>
      <w:tr w:rsidR="006F1ECB" w14:paraId="302949A4" w14:textId="77777777">
        <w:tc>
          <w:tcPr>
            <w:tcW w:w="1860" w:type="dxa"/>
          </w:tcPr>
          <w:p w14:paraId="0E1BA8F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1860" w:type="dxa"/>
          </w:tcPr>
          <w:p w14:paraId="562EEBA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1860" w:type="dxa"/>
          </w:tcPr>
          <w:p w14:paraId="6113DF5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101</w:t>
            </w:r>
          </w:p>
        </w:tc>
        <w:tc>
          <w:tcPr>
            <w:tcW w:w="1860" w:type="dxa"/>
          </w:tcPr>
          <w:p w14:paraId="526B7C0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2.14</w:t>
            </w:r>
          </w:p>
        </w:tc>
        <w:tc>
          <w:tcPr>
            <w:tcW w:w="1860" w:type="dxa"/>
          </w:tcPr>
          <w:p w14:paraId="0082ACB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3.40</w:t>
            </w:r>
          </w:p>
        </w:tc>
      </w:tr>
      <w:tr w:rsidR="006F1ECB" w14:paraId="51C58472" w14:textId="77777777">
        <w:tc>
          <w:tcPr>
            <w:tcW w:w="1860" w:type="dxa"/>
          </w:tcPr>
          <w:p w14:paraId="3AFAEBE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</w:t>
            </w:r>
          </w:p>
        </w:tc>
        <w:tc>
          <w:tcPr>
            <w:tcW w:w="1860" w:type="dxa"/>
          </w:tcPr>
          <w:p w14:paraId="4738BB4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593</w:t>
            </w:r>
          </w:p>
        </w:tc>
        <w:tc>
          <w:tcPr>
            <w:tcW w:w="1860" w:type="dxa"/>
          </w:tcPr>
          <w:p w14:paraId="6676219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685</w:t>
            </w:r>
          </w:p>
        </w:tc>
        <w:tc>
          <w:tcPr>
            <w:tcW w:w="1860" w:type="dxa"/>
          </w:tcPr>
          <w:p w14:paraId="5CF33C3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19.79</w:t>
            </w:r>
          </w:p>
        </w:tc>
        <w:tc>
          <w:tcPr>
            <w:tcW w:w="1860" w:type="dxa"/>
          </w:tcPr>
          <w:p w14:paraId="7A59600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22.89</w:t>
            </w:r>
          </w:p>
        </w:tc>
      </w:tr>
      <w:tr w:rsidR="006F1ECB" w14:paraId="334EC2CD" w14:textId="77777777">
        <w:tc>
          <w:tcPr>
            <w:tcW w:w="1860" w:type="dxa"/>
          </w:tcPr>
          <w:p w14:paraId="2176E12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1860" w:type="dxa"/>
          </w:tcPr>
          <w:p w14:paraId="68A889E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1693</w:t>
            </w:r>
          </w:p>
        </w:tc>
        <w:tc>
          <w:tcPr>
            <w:tcW w:w="1860" w:type="dxa"/>
          </w:tcPr>
          <w:p w14:paraId="24BF62F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1727</w:t>
            </w:r>
          </w:p>
        </w:tc>
        <w:tc>
          <w:tcPr>
            <w:tcW w:w="1860" w:type="dxa"/>
          </w:tcPr>
          <w:p w14:paraId="5D44AE3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56.49</w:t>
            </w:r>
          </w:p>
        </w:tc>
        <w:tc>
          <w:tcPr>
            <w:tcW w:w="1860" w:type="dxa"/>
          </w:tcPr>
          <w:p w14:paraId="2EDB6F6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57.66</w:t>
            </w:r>
          </w:p>
        </w:tc>
      </w:tr>
      <w:tr w:rsidR="006F1ECB" w14:paraId="7B4F499A" w14:textId="77777777">
        <w:tc>
          <w:tcPr>
            <w:tcW w:w="1860" w:type="dxa"/>
          </w:tcPr>
          <w:p w14:paraId="6F94054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</w:t>
            </w:r>
          </w:p>
        </w:tc>
        <w:tc>
          <w:tcPr>
            <w:tcW w:w="1860" w:type="dxa"/>
          </w:tcPr>
          <w:p w14:paraId="1C9AF6E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1728</w:t>
            </w:r>
          </w:p>
        </w:tc>
        <w:tc>
          <w:tcPr>
            <w:tcW w:w="1860" w:type="dxa"/>
          </w:tcPr>
          <w:p w14:paraId="7FFE65F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1758</w:t>
            </w:r>
          </w:p>
        </w:tc>
        <w:tc>
          <w:tcPr>
            <w:tcW w:w="1860" w:type="dxa"/>
          </w:tcPr>
          <w:p w14:paraId="5D9A861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57.66</w:t>
            </w:r>
          </w:p>
        </w:tc>
        <w:tc>
          <w:tcPr>
            <w:tcW w:w="1860" w:type="dxa"/>
          </w:tcPr>
          <w:p w14:paraId="0C17777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58.69</w:t>
            </w:r>
          </w:p>
        </w:tc>
      </w:tr>
      <w:tr w:rsidR="006F1ECB" w14:paraId="4F0A6074" w14:textId="77777777">
        <w:tc>
          <w:tcPr>
            <w:tcW w:w="1860" w:type="dxa"/>
          </w:tcPr>
          <w:p w14:paraId="2BC7815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10</w:t>
            </w:r>
          </w:p>
        </w:tc>
        <w:tc>
          <w:tcPr>
            <w:tcW w:w="1860" w:type="dxa"/>
          </w:tcPr>
          <w:p w14:paraId="1FB901A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1759</w:t>
            </w:r>
          </w:p>
        </w:tc>
        <w:tc>
          <w:tcPr>
            <w:tcW w:w="1860" w:type="dxa"/>
          </w:tcPr>
          <w:p w14:paraId="1782305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1786</w:t>
            </w:r>
          </w:p>
        </w:tc>
        <w:tc>
          <w:tcPr>
            <w:tcW w:w="1860" w:type="dxa"/>
          </w:tcPr>
          <w:p w14:paraId="7885B2C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58.69</w:t>
            </w:r>
          </w:p>
        </w:tc>
        <w:tc>
          <w:tcPr>
            <w:tcW w:w="1860" w:type="dxa"/>
          </w:tcPr>
          <w:p w14:paraId="3C27699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59.63</w:t>
            </w:r>
          </w:p>
        </w:tc>
      </w:tr>
      <w:tr w:rsidR="006F1ECB" w14:paraId="0CADBE45" w14:textId="77777777">
        <w:tc>
          <w:tcPr>
            <w:tcW w:w="1860" w:type="dxa"/>
          </w:tcPr>
          <w:p w14:paraId="5C232E7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11</w:t>
            </w:r>
          </w:p>
        </w:tc>
        <w:tc>
          <w:tcPr>
            <w:tcW w:w="1860" w:type="dxa"/>
          </w:tcPr>
          <w:p w14:paraId="4CBB3DE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1787</w:t>
            </w:r>
          </w:p>
        </w:tc>
        <w:tc>
          <w:tcPr>
            <w:tcW w:w="1860" w:type="dxa"/>
          </w:tcPr>
          <w:p w14:paraId="4642FEF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1857</w:t>
            </w:r>
          </w:p>
        </w:tc>
        <w:tc>
          <w:tcPr>
            <w:tcW w:w="1860" w:type="dxa"/>
          </w:tcPr>
          <w:p w14:paraId="133B419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59.63</w:t>
            </w:r>
          </w:p>
        </w:tc>
        <w:tc>
          <w:tcPr>
            <w:tcW w:w="1860" w:type="dxa"/>
          </w:tcPr>
          <w:p w14:paraId="634FEFC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62.00</w:t>
            </w:r>
          </w:p>
        </w:tc>
      </w:tr>
      <w:tr w:rsidR="006F1ECB" w14:paraId="7EFE6FFF" w14:textId="77777777">
        <w:tc>
          <w:tcPr>
            <w:tcW w:w="1860" w:type="dxa"/>
          </w:tcPr>
          <w:p w14:paraId="006919E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1860" w:type="dxa"/>
          </w:tcPr>
          <w:p w14:paraId="5B13C60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2462</w:t>
            </w:r>
          </w:p>
        </w:tc>
        <w:tc>
          <w:tcPr>
            <w:tcW w:w="1860" w:type="dxa"/>
          </w:tcPr>
          <w:p w14:paraId="209FDD5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2522</w:t>
            </w:r>
          </w:p>
        </w:tc>
        <w:tc>
          <w:tcPr>
            <w:tcW w:w="1860" w:type="dxa"/>
          </w:tcPr>
          <w:p w14:paraId="2FFB5E0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82.15</w:t>
            </w:r>
          </w:p>
        </w:tc>
        <w:tc>
          <w:tcPr>
            <w:tcW w:w="1860" w:type="dxa"/>
          </w:tcPr>
          <w:p w14:paraId="5953CD7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84.18</w:t>
            </w:r>
          </w:p>
        </w:tc>
      </w:tr>
      <w:tr w:rsidR="006F1ECB" w14:paraId="04573B5A" w14:textId="77777777">
        <w:tc>
          <w:tcPr>
            <w:tcW w:w="1860" w:type="dxa"/>
          </w:tcPr>
          <w:p w14:paraId="021B901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22</w:t>
            </w:r>
          </w:p>
        </w:tc>
        <w:tc>
          <w:tcPr>
            <w:tcW w:w="1860" w:type="dxa"/>
          </w:tcPr>
          <w:p w14:paraId="7672643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3259</w:t>
            </w:r>
          </w:p>
        </w:tc>
        <w:tc>
          <w:tcPr>
            <w:tcW w:w="1860" w:type="dxa"/>
          </w:tcPr>
          <w:p w14:paraId="1D7A965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3331</w:t>
            </w:r>
          </w:p>
        </w:tc>
        <w:tc>
          <w:tcPr>
            <w:tcW w:w="1860" w:type="dxa"/>
          </w:tcPr>
          <w:p w14:paraId="02E6D07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108.74</w:t>
            </w:r>
          </w:p>
        </w:tc>
        <w:tc>
          <w:tcPr>
            <w:tcW w:w="1860" w:type="dxa"/>
          </w:tcPr>
          <w:p w14:paraId="6BD9246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111.18</w:t>
            </w:r>
          </w:p>
        </w:tc>
      </w:tr>
      <w:tr w:rsidR="006F1ECB" w14:paraId="2E34C9C8" w14:textId="77777777">
        <w:tc>
          <w:tcPr>
            <w:tcW w:w="1860" w:type="dxa"/>
          </w:tcPr>
          <w:p w14:paraId="218C965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1860" w:type="dxa"/>
          </w:tcPr>
          <w:p w14:paraId="296FFBE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3427</w:t>
            </w:r>
          </w:p>
        </w:tc>
        <w:tc>
          <w:tcPr>
            <w:tcW w:w="1860" w:type="dxa"/>
          </w:tcPr>
          <w:p w14:paraId="4820335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3466</w:t>
            </w:r>
          </w:p>
        </w:tc>
        <w:tc>
          <w:tcPr>
            <w:tcW w:w="1860" w:type="dxa"/>
          </w:tcPr>
          <w:p w14:paraId="165DBF8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114.35</w:t>
            </w:r>
          </w:p>
        </w:tc>
        <w:tc>
          <w:tcPr>
            <w:tcW w:w="1860" w:type="dxa"/>
          </w:tcPr>
          <w:p w14:paraId="2589B01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115.68</w:t>
            </w:r>
          </w:p>
        </w:tc>
      </w:tr>
      <w:tr w:rsidR="006F1ECB" w14:paraId="65225D45" w14:textId="77777777">
        <w:tc>
          <w:tcPr>
            <w:tcW w:w="1860" w:type="dxa"/>
          </w:tcPr>
          <w:p w14:paraId="3A2DC15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30</w:t>
            </w:r>
          </w:p>
        </w:tc>
        <w:tc>
          <w:tcPr>
            <w:tcW w:w="1860" w:type="dxa"/>
          </w:tcPr>
          <w:p w14:paraId="085E1B1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4144</w:t>
            </w:r>
          </w:p>
        </w:tc>
        <w:tc>
          <w:tcPr>
            <w:tcW w:w="1860" w:type="dxa"/>
          </w:tcPr>
          <w:p w14:paraId="1D4212F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4213</w:t>
            </w:r>
          </w:p>
        </w:tc>
        <w:tc>
          <w:tcPr>
            <w:tcW w:w="1860" w:type="dxa"/>
          </w:tcPr>
          <w:p w14:paraId="0ADDED1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138.27</w:t>
            </w:r>
          </w:p>
        </w:tc>
        <w:tc>
          <w:tcPr>
            <w:tcW w:w="1860" w:type="dxa"/>
          </w:tcPr>
          <w:p w14:paraId="7EDC512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140.61</w:t>
            </w:r>
          </w:p>
        </w:tc>
      </w:tr>
      <w:tr w:rsidR="006F1ECB" w14:paraId="19249604" w14:textId="77777777">
        <w:tc>
          <w:tcPr>
            <w:tcW w:w="1860" w:type="dxa"/>
          </w:tcPr>
          <w:p w14:paraId="7261161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31</w:t>
            </w:r>
          </w:p>
        </w:tc>
        <w:tc>
          <w:tcPr>
            <w:tcW w:w="1860" w:type="dxa"/>
          </w:tcPr>
          <w:p w14:paraId="1198DA5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4214</w:t>
            </w:r>
          </w:p>
        </w:tc>
        <w:tc>
          <w:tcPr>
            <w:tcW w:w="1860" w:type="dxa"/>
          </w:tcPr>
          <w:p w14:paraId="2FFC931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4266</w:t>
            </w:r>
          </w:p>
        </w:tc>
        <w:tc>
          <w:tcPr>
            <w:tcW w:w="1860" w:type="dxa"/>
          </w:tcPr>
          <w:p w14:paraId="07A2E91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140.61</w:t>
            </w:r>
          </w:p>
        </w:tc>
        <w:tc>
          <w:tcPr>
            <w:tcW w:w="1860" w:type="dxa"/>
          </w:tcPr>
          <w:p w14:paraId="0FD5D3A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142.38</w:t>
            </w:r>
          </w:p>
        </w:tc>
      </w:tr>
      <w:tr w:rsidR="006F1ECB" w14:paraId="0AE1B221" w14:textId="77777777">
        <w:tc>
          <w:tcPr>
            <w:tcW w:w="1860" w:type="dxa"/>
          </w:tcPr>
          <w:p w14:paraId="2B9BD8B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35</w:t>
            </w:r>
          </w:p>
        </w:tc>
        <w:tc>
          <w:tcPr>
            <w:tcW w:w="1860" w:type="dxa"/>
          </w:tcPr>
          <w:p w14:paraId="14D5C65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4626</w:t>
            </w:r>
          </w:p>
        </w:tc>
        <w:tc>
          <w:tcPr>
            <w:tcW w:w="1860" w:type="dxa"/>
          </w:tcPr>
          <w:p w14:paraId="6826B39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4646</w:t>
            </w:r>
          </w:p>
        </w:tc>
        <w:tc>
          <w:tcPr>
            <w:tcW w:w="1860" w:type="dxa"/>
          </w:tcPr>
          <w:p w14:paraId="2FC5C78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154.35</w:t>
            </w:r>
          </w:p>
        </w:tc>
        <w:tc>
          <w:tcPr>
            <w:tcW w:w="1860" w:type="dxa"/>
          </w:tcPr>
          <w:p w14:paraId="518588E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155.05</w:t>
            </w:r>
          </w:p>
        </w:tc>
      </w:tr>
      <w:tr w:rsidR="006F1ECB" w14:paraId="4D1C6420" w14:textId="77777777">
        <w:tc>
          <w:tcPr>
            <w:tcW w:w="1860" w:type="dxa"/>
          </w:tcPr>
          <w:p w14:paraId="0F7B55E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40</w:t>
            </w:r>
          </w:p>
        </w:tc>
        <w:tc>
          <w:tcPr>
            <w:tcW w:w="1860" w:type="dxa"/>
          </w:tcPr>
          <w:p w14:paraId="099B8EC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5170</w:t>
            </w:r>
          </w:p>
        </w:tc>
        <w:tc>
          <w:tcPr>
            <w:tcW w:w="1860" w:type="dxa"/>
          </w:tcPr>
          <w:p w14:paraId="2FC15EE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5234</w:t>
            </w:r>
          </w:p>
        </w:tc>
        <w:tc>
          <w:tcPr>
            <w:tcW w:w="1860" w:type="dxa"/>
          </w:tcPr>
          <w:p w14:paraId="2862B25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172.51</w:t>
            </w:r>
          </w:p>
        </w:tc>
        <w:tc>
          <w:tcPr>
            <w:tcW w:w="1860" w:type="dxa"/>
          </w:tcPr>
          <w:p w14:paraId="6D61699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174.67</w:t>
            </w:r>
          </w:p>
        </w:tc>
      </w:tr>
      <w:tr w:rsidR="006F1ECB" w14:paraId="0B6885D7" w14:textId="77777777">
        <w:tc>
          <w:tcPr>
            <w:tcW w:w="1860" w:type="dxa"/>
          </w:tcPr>
          <w:p w14:paraId="553A082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46</w:t>
            </w:r>
          </w:p>
        </w:tc>
        <w:tc>
          <w:tcPr>
            <w:tcW w:w="1860" w:type="dxa"/>
          </w:tcPr>
          <w:p w14:paraId="2E57828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5917</w:t>
            </w:r>
          </w:p>
        </w:tc>
        <w:tc>
          <w:tcPr>
            <w:tcW w:w="1860" w:type="dxa"/>
          </w:tcPr>
          <w:p w14:paraId="6E3858E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5947</w:t>
            </w:r>
          </w:p>
        </w:tc>
        <w:tc>
          <w:tcPr>
            <w:tcW w:w="1860" w:type="dxa"/>
          </w:tcPr>
          <w:p w14:paraId="02B67AA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197.43</w:t>
            </w:r>
          </w:p>
        </w:tc>
        <w:tc>
          <w:tcPr>
            <w:tcW w:w="1860" w:type="dxa"/>
          </w:tcPr>
          <w:p w14:paraId="2D8CBE2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198.46</w:t>
            </w:r>
          </w:p>
        </w:tc>
      </w:tr>
      <w:tr w:rsidR="006F1ECB" w14:paraId="4B89510A" w14:textId="77777777">
        <w:tc>
          <w:tcPr>
            <w:tcW w:w="1860" w:type="dxa"/>
          </w:tcPr>
          <w:p w14:paraId="43E34A2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52</w:t>
            </w:r>
          </w:p>
        </w:tc>
        <w:tc>
          <w:tcPr>
            <w:tcW w:w="1860" w:type="dxa"/>
          </w:tcPr>
          <w:p w14:paraId="01A03A6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6640</w:t>
            </w:r>
          </w:p>
        </w:tc>
        <w:tc>
          <w:tcPr>
            <w:tcW w:w="1860" w:type="dxa"/>
          </w:tcPr>
          <w:p w14:paraId="7AECFD1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6694</w:t>
            </w:r>
          </w:p>
        </w:tc>
        <w:tc>
          <w:tcPr>
            <w:tcW w:w="1860" w:type="dxa"/>
          </w:tcPr>
          <w:p w14:paraId="70B5873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221.55</w:t>
            </w:r>
          </w:p>
        </w:tc>
        <w:tc>
          <w:tcPr>
            <w:tcW w:w="1860" w:type="dxa"/>
          </w:tcPr>
          <w:p w14:paraId="7F1108B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223.39</w:t>
            </w:r>
          </w:p>
        </w:tc>
      </w:tr>
      <w:tr w:rsidR="006F1ECB" w14:paraId="5BDB68DC" w14:textId="77777777">
        <w:tc>
          <w:tcPr>
            <w:tcW w:w="1860" w:type="dxa"/>
          </w:tcPr>
          <w:p w14:paraId="6DF6DBC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63</w:t>
            </w:r>
          </w:p>
        </w:tc>
        <w:tc>
          <w:tcPr>
            <w:tcW w:w="1860" w:type="dxa"/>
          </w:tcPr>
          <w:p w14:paraId="32593CE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8489</w:t>
            </w:r>
          </w:p>
        </w:tc>
        <w:tc>
          <w:tcPr>
            <w:tcW w:w="1860" w:type="dxa"/>
          </w:tcPr>
          <w:p w14:paraId="24822FF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8552</w:t>
            </w:r>
          </w:p>
        </w:tc>
        <w:tc>
          <w:tcPr>
            <w:tcW w:w="1860" w:type="dxa"/>
          </w:tcPr>
          <w:p w14:paraId="31775D4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283.25</w:t>
            </w:r>
          </w:p>
        </w:tc>
        <w:tc>
          <w:tcPr>
            <w:tcW w:w="1860" w:type="dxa"/>
          </w:tcPr>
          <w:p w14:paraId="4B42C70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285.39</w:t>
            </w:r>
          </w:p>
        </w:tc>
      </w:tr>
      <w:tr w:rsidR="006F1ECB" w14:paraId="3A6906A8" w14:textId="77777777">
        <w:tc>
          <w:tcPr>
            <w:tcW w:w="1860" w:type="dxa"/>
          </w:tcPr>
          <w:p w14:paraId="0B5294A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66</w:t>
            </w:r>
          </w:p>
        </w:tc>
        <w:tc>
          <w:tcPr>
            <w:tcW w:w="1860" w:type="dxa"/>
          </w:tcPr>
          <w:p w14:paraId="7A1E284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8901</w:t>
            </w:r>
          </w:p>
        </w:tc>
        <w:tc>
          <w:tcPr>
            <w:tcW w:w="1860" w:type="dxa"/>
          </w:tcPr>
          <w:p w14:paraId="71FD1D6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8972</w:t>
            </w:r>
          </w:p>
        </w:tc>
        <w:tc>
          <w:tcPr>
            <w:tcW w:w="1860" w:type="dxa"/>
          </w:tcPr>
          <w:p w14:paraId="165E46B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297.00</w:t>
            </w:r>
          </w:p>
        </w:tc>
        <w:tc>
          <w:tcPr>
            <w:tcW w:w="1860" w:type="dxa"/>
          </w:tcPr>
          <w:p w14:paraId="39CAF6C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299.40</w:t>
            </w:r>
          </w:p>
        </w:tc>
      </w:tr>
      <w:tr w:rsidR="006F1ECB" w14:paraId="5CA6B892" w14:textId="77777777">
        <w:tc>
          <w:tcPr>
            <w:tcW w:w="1860" w:type="dxa"/>
          </w:tcPr>
          <w:p w14:paraId="6A312BE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67</w:t>
            </w:r>
          </w:p>
        </w:tc>
        <w:tc>
          <w:tcPr>
            <w:tcW w:w="1860" w:type="dxa"/>
          </w:tcPr>
          <w:p w14:paraId="7B6D303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8973</w:t>
            </w:r>
          </w:p>
        </w:tc>
        <w:tc>
          <w:tcPr>
            <w:tcW w:w="1860" w:type="dxa"/>
          </w:tcPr>
          <w:p w14:paraId="26DF101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9062</w:t>
            </w:r>
          </w:p>
        </w:tc>
        <w:tc>
          <w:tcPr>
            <w:tcW w:w="1860" w:type="dxa"/>
          </w:tcPr>
          <w:p w14:paraId="5678E3B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299.40</w:t>
            </w:r>
          </w:p>
        </w:tc>
        <w:tc>
          <w:tcPr>
            <w:tcW w:w="1860" w:type="dxa"/>
          </w:tcPr>
          <w:p w14:paraId="76C41D5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302.40</w:t>
            </w:r>
          </w:p>
        </w:tc>
      </w:tr>
    </w:tbl>
    <w:p w14:paraId="03039FC5" w14:textId="77777777" w:rsidR="006F1ECB" w:rsidRDefault="0041760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66A899" wp14:editId="255ECAB4">
            <wp:extent cx="5760000" cy="240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sheet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FD2B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13  </w:t>
      </w:r>
      <w:r>
        <w:t>实际选中片段按原时间顺序的代表帧</w:t>
      </w:r>
    </w:p>
    <w:p w14:paraId="694121BA" w14:textId="77777777" w:rsidR="006F1ECB" w:rsidRDefault="00417602">
      <w:pPr>
        <w:pStyle w:val="21"/>
      </w:pPr>
      <w:r>
        <w:t>预算</w:t>
      </w:r>
      <w:r>
        <w:t xml:space="preserve"> 15%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60"/>
        <w:gridCol w:w="1860"/>
        <w:gridCol w:w="1860"/>
        <w:gridCol w:w="1860"/>
        <w:gridCol w:w="1860"/>
      </w:tblGrid>
      <w:tr w:rsidR="006F1ECB" w14:paraId="15EE99DE" w14:textId="77777777">
        <w:trPr>
          <w:tblHeader/>
        </w:trPr>
        <w:tc>
          <w:tcPr>
            <w:tcW w:w="1860" w:type="dxa"/>
          </w:tcPr>
          <w:p w14:paraId="02B7DBE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片段</w:t>
            </w:r>
          </w:p>
        </w:tc>
        <w:tc>
          <w:tcPr>
            <w:tcW w:w="1860" w:type="dxa"/>
          </w:tcPr>
          <w:p w14:paraId="627AEB2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起始帧</w:t>
            </w:r>
          </w:p>
        </w:tc>
        <w:tc>
          <w:tcPr>
            <w:tcW w:w="1860" w:type="dxa"/>
          </w:tcPr>
          <w:p w14:paraId="209C1BA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末帧</w:t>
            </w:r>
            <w:r>
              <w:rPr>
                <w:sz w:val="14"/>
              </w:rPr>
              <w:t>(</w:t>
            </w:r>
            <w:r>
              <w:rPr>
                <w:sz w:val="14"/>
              </w:rPr>
              <w:t>含</w:t>
            </w:r>
            <w:r>
              <w:rPr>
                <w:sz w:val="14"/>
              </w:rPr>
              <w:t>)</w:t>
            </w:r>
          </w:p>
        </w:tc>
        <w:tc>
          <w:tcPr>
            <w:tcW w:w="1860" w:type="dxa"/>
          </w:tcPr>
          <w:p w14:paraId="1FDD900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开始秒</w:t>
            </w:r>
          </w:p>
        </w:tc>
        <w:tc>
          <w:tcPr>
            <w:tcW w:w="1860" w:type="dxa"/>
          </w:tcPr>
          <w:p w14:paraId="11EB963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结束秒</w:t>
            </w:r>
            <w:r>
              <w:rPr>
                <w:sz w:val="14"/>
              </w:rPr>
              <w:t>(</w:t>
            </w:r>
            <w:r>
              <w:rPr>
                <w:sz w:val="14"/>
              </w:rPr>
              <w:t>不含</w:t>
            </w:r>
            <w:r>
              <w:rPr>
                <w:sz w:val="14"/>
              </w:rPr>
              <w:t>)</w:t>
            </w:r>
          </w:p>
        </w:tc>
      </w:tr>
      <w:tr w:rsidR="006F1ECB" w14:paraId="51A1224C" w14:textId="77777777">
        <w:tc>
          <w:tcPr>
            <w:tcW w:w="1860" w:type="dxa"/>
          </w:tcPr>
          <w:p w14:paraId="7D91A3F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860" w:type="dxa"/>
          </w:tcPr>
          <w:p w14:paraId="574C8ED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860" w:type="dxa"/>
          </w:tcPr>
          <w:p w14:paraId="2F1123B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860" w:type="dxa"/>
          </w:tcPr>
          <w:p w14:paraId="3F946AF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0.00</w:t>
            </w:r>
          </w:p>
        </w:tc>
        <w:tc>
          <w:tcPr>
            <w:tcW w:w="1860" w:type="dxa"/>
          </w:tcPr>
          <w:p w14:paraId="3BD7674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1.10</w:t>
            </w:r>
          </w:p>
        </w:tc>
      </w:tr>
      <w:tr w:rsidR="006F1ECB" w14:paraId="7087F11B" w14:textId="77777777">
        <w:tc>
          <w:tcPr>
            <w:tcW w:w="1860" w:type="dxa"/>
          </w:tcPr>
          <w:p w14:paraId="2DAD96D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860" w:type="dxa"/>
          </w:tcPr>
          <w:p w14:paraId="7780E97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33</w:t>
            </w:r>
          </w:p>
        </w:tc>
        <w:tc>
          <w:tcPr>
            <w:tcW w:w="1860" w:type="dxa"/>
          </w:tcPr>
          <w:p w14:paraId="278A0E0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63</w:t>
            </w:r>
          </w:p>
        </w:tc>
        <w:tc>
          <w:tcPr>
            <w:tcW w:w="1860" w:type="dxa"/>
          </w:tcPr>
          <w:p w14:paraId="7649874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1.10</w:t>
            </w:r>
          </w:p>
        </w:tc>
        <w:tc>
          <w:tcPr>
            <w:tcW w:w="1860" w:type="dxa"/>
          </w:tcPr>
          <w:p w14:paraId="7DD85D8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2.14</w:t>
            </w:r>
          </w:p>
        </w:tc>
      </w:tr>
      <w:tr w:rsidR="006F1ECB" w14:paraId="1F52594A" w14:textId="77777777">
        <w:tc>
          <w:tcPr>
            <w:tcW w:w="1860" w:type="dxa"/>
          </w:tcPr>
          <w:p w14:paraId="2A39918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1860" w:type="dxa"/>
          </w:tcPr>
          <w:p w14:paraId="7D9066C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1860" w:type="dxa"/>
          </w:tcPr>
          <w:p w14:paraId="27C36A0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101</w:t>
            </w:r>
          </w:p>
        </w:tc>
        <w:tc>
          <w:tcPr>
            <w:tcW w:w="1860" w:type="dxa"/>
          </w:tcPr>
          <w:p w14:paraId="0EC7A66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2.14</w:t>
            </w:r>
          </w:p>
        </w:tc>
        <w:tc>
          <w:tcPr>
            <w:tcW w:w="1860" w:type="dxa"/>
          </w:tcPr>
          <w:p w14:paraId="1C485E3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3.40</w:t>
            </w:r>
          </w:p>
        </w:tc>
      </w:tr>
      <w:tr w:rsidR="006F1ECB" w14:paraId="6E123A87" w14:textId="77777777">
        <w:tc>
          <w:tcPr>
            <w:tcW w:w="1860" w:type="dxa"/>
          </w:tcPr>
          <w:p w14:paraId="35383D6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</w:t>
            </w:r>
          </w:p>
        </w:tc>
        <w:tc>
          <w:tcPr>
            <w:tcW w:w="1860" w:type="dxa"/>
          </w:tcPr>
          <w:p w14:paraId="49988A3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593</w:t>
            </w:r>
          </w:p>
        </w:tc>
        <w:tc>
          <w:tcPr>
            <w:tcW w:w="1860" w:type="dxa"/>
          </w:tcPr>
          <w:p w14:paraId="7BFBF64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685</w:t>
            </w:r>
          </w:p>
        </w:tc>
        <w:tc>
          <w:tcPr>
            <w:tcW w:w="1860" w:type="dxa"/>
          </w:tcPr>
          <w:p w14:paraId="0C2359B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19.79</w:t>
            </w:r>
          </w:p>
        </w:tc>
        <w:tc>
          <w:tcPr>
            <w:tcW w:w="1860" w:type="dxa"/>
          </w:tcPr>
          <w:p w14:paraId="433547D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22.89</w:t>
            </w:r>
          </w:p>
        </w:tc>
      </w:tr>
      <w:tr w:rsidR="006F1ECB" w14:paraId="17B1740A" w14:textId="77777777">
        <w:tc>
          <w:tcPr>
            <w:tcW w:w="1860" w:type="dxa"/>
          </w:tcPr>
          <w:p w14:paraId="4C5C400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1860" w:type="dxa"/>
          </w:tcPr>
          <w:p w14:paraId="0A12526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1693</w:t>
            </w:r>
          </w:p>
        </w:tc>
        <w:tc>
          <w:tcPr>
            <w:tcW w:w="1860" w:type="dxa"/>
          </w:tcPr>
          <w:p w14:paraId="7BEFC97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1727</w:t>
            </w:r>
          </w:p>
        </w:tc>
        <w:tc>
          <w:tcPr>
            <w:tcW w:w="1860" w:type="dxa"/>
          </w:tcPr>
          <w:p w14:paraId="39103C0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56.49</w:t>
            </w:r>
          </w:p>
        </w:tc>
        <w:tc>
          <w:tcPr>
            <w:tcW w:w="1860" w:type="dxa"/>
          </w:tcPr>
          <w:p w14:paraId="3EDBF77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57.66</w:t>
            </w:r>
          </w:p>
        </w:tc>
      </w:tr>
      <w:tr w:rsidR="006F1ECB" w14:paraId="0776D88D" w14:textId="77777777">
        <w:tc>
          <w:tcPr>
            <w:tcW w:w="1860" w:type="dxa"/>
          </w:tcPr>
          <w:p w14:paraId="0DBD550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</w:t>
            </w:r>
          </w:p>
        </w:tc>
        <w:tc>
          <w:tcPr>
            <w:tcW w:w="1860" w:type="dxa"/>
          </w:tcPr>
          <w:p w14:paraId="3373227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1728</w:t>
            </w:r>
          </w:p>
        </w:tc>
        <w:tc>
          <w:tcPr>
            <w:tcW w:w="1860" w:type="dxa"/>
          </w:tcPr>
          <w:p w14:paraId="62FE08E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1758</w:t>
            </w:r>
          </w:p>
        </w:tc>
        <w:tc>
          <w:tcPr>
            <w:tcW w:w="1860" w:type="dxa"/>
          </w:tcPr>
          <w:p w14:paraId="46A9097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57.66</w:t>
            </w:r>
          </w:p>
        </w:tc>
        <w:tc>
          <w:tcPr>
            <w:tcW w:w="1860" w:type="dxa"/>
          </w:tcPr>
          <w:p w14:paraId="5DDD223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58.69</w:t>
            </w:r>
          </w:p>
        </w:tc>
      </w:tr>
      <w:tr w:rsidR="006F1ECB" w14:paraId="4519D984" w14:textId="77777777">
        <w:tc>
          <w:tcPr>
            <w:tcW w:w="1860" w:type="dxa"/>
          </w:tcPr>
          <w:p w14:paraId="755E45A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10</w:t>
            </w:r>
          </w:p>
        </w:tc>
        <w:tc>
          <w:tcPr>
            <w:tcW w:w="1860" w:type="dxa"/>
          </w:tcPr>
          <w:p w14:paraId="3CA30CD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1759</w:t>
            </w:r>
          </w:p>
        </w:tc>
        <w:tc>
          <w:tcPr>
            <w:tcW w:w="1860" w:type="dxa"/>
          </w:tcPr>
          <w:p w14:paraId="56310AB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1786</w:t>
            </w:r>
          </w:p>
        </w:tc>
        <w:tc>
          <w:tcPr>
            <w:tcW w:w="1860" w:type="dxa"/>
          </w:tcPr>
          <w:p w14:paraId="3274200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58.69</w:t>
            </w:r>
          </w:p>
        </w:tc>
        <w:tc>
          <w:tcPr>
            <w:tcW w:w="1860" w:type="dxa"/>
          </w:tcPr>
          <w:p w14:paraId="2BFDDD2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59.63</w:t>
            </w:r>
          </w:p>
        </w:tc>
      </w:tr>
      <w:tr w:rsidR="006F1ECB" w14:paraId="1E1CA67A" w14:textId="77777777">
        <w:tc>
          <w:tcPr>
            <w:tcW w:w="1860" w:type="dxa"/>
          </w:tcPr>
          <w:p w14:paraId="0BBA673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11</w:t>
            </w:r>
          </w:p>
        </w:tc>
        <w:tc>
          <w:tcPr>
            <w:tcW w:w="1860" w:type="dxa"/>
          </w:tcPr>
          <w:p w14:paraId="0916365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1787</w:t>
            </w:r>
          </w:p>
        </w:tc>
        <w:tc>
          <w:tcPr>
            <w:tcW w:w="1860" w:type="dxa"/>
          </w:tcPr>
          <w:p w14:paraId="342EA80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1857</w:t>
            </w:r>
          </w:p>
        </w:tc>
        <w:tc>
          <w:tcPr>
            <w:tcW w:w="1860" w:type="dxa"/>
          </w:tcPr>
          <w:p w14:paraId="7CEFFB6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59.63</w:t>
            </w:r>
          </w:p>
        </w:tc>
        <w:tc>
          <w:tcPr>
            <w:tcW w:w="1860" w:type="dxa"/>
          </w:tcPr>
          <w:p w14:paraId="1D8BFAA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62.00</w:t>
            </w:r>
          </w:p>
        </w:tc>
      </w:tr>
      <w:tr w:rsidR="006F1ECB" w14:paraId="63070DDA" w14:textId="77777777">
        <w:tc>
          <w:tcPr>
            <w:tcW w:w="1860" w:type="dxa"/>
          </w:tcPr>
          <w:p w14:paraId="4C2B51D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1860" w:type="dxa"/>
          </w:tcPr>
          <w:p w14:paraId="34EE7AF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2462</w:t>
            </w:r>
          </w:p>
        </w:tc>
        <w:tc>
          <w:tcPr>
            <w:tcW w:w="1860" w:type="dxa"/>
          </w:tcPr>
          <w:p w14:paraId="3BEF5C5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2522</w:t>
            </w:r>
          </w:p>
        </w:tc>
        <w:tc>
          <w:tcPr>
            <w:tcW w:w="1860" w:type="dxa"/>
          </w:tcPr>
          <w:p w14:paraId="68B6924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82.15</w:t>
            </w:r>
          </w:p>
        </w:tc>
        <w:tc>
          <w:tcPr>
            <w:tcW w:w="1860" w:type="dxa"/>
          </w:tcPr>
          <w:p w14:paraId="3F16A6B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84.18</w:t>
            </w:r>
          </w:p>
        </w:tc>
      </w:tr>
      <w:tr w:rsidR="006F1ECB" w14:paraId="6C0D9EC8" w14:textId="77777777">
        <w:tc>
          <w:tcPr>
            <w:tcW w:w="1860" w:type="dxa"/>
          </w:tcPr>
          <w:p w14:paraId="20AB4DB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22</w:t>
            </w:r>
          </w:p>
        </w:tc>
        <w:tc>
          <w:tcPr>
            <w:tcW w:w="1860" w:type="dxa"/>
          </w:tcPr>
          <w:p w14:paraId="66D075E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3259</w:t>
            </w:r>
          </w:p>
        </w:tc>
        <w:tc>
          <w:tcPr>
            <w:tcW w:w="1860" w:type="dxa"/>
          </w:tcPr>
          <w:p w14:paraId="66485A1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3331</w:t>
            </w:r>
          </w:p>
        </w:tc>
        <w:tc>
          <w:tcPr>
            <w:tcW w:w="1860" w:type="dxa"/>
          </w:tcPr>
          <w:p w14:paraId="00B4F42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108.74</w:t>
            </w:r>
          </w:p>
        </w:tc>
        <w:tc>
          <w:tcPr>
            <w:tcW w:w="1860" w:type="dxa"/>
          </w:tcPr>
          <w:p w14:paraId="3907672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111.18</w:t>
            </w:r>
          </w:p>
        </w:tc>
      </w:tr>
      <w:tr w:rsidR="006F1ECB" w14:paraId="0ED95D05" w14:textId="77777777">
        <w:tc>
          <w:tcPr>
            <w:tcW w:w="1860" w:type="dxa"/>
          </w:tcPr>
          <w:p w14:paraId="619152D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1860" w:type="dxa"/>
          </w:tcPr>
          <w:p w14:paraId="1F25045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3427</w:t>
            </w:r>
          </w:p>
        </w:tc>
        <w:tc>
          <w:tcPr>
            <w:tcW w:w="1860" w:type="dxa"/>
          </w:tcPr>
          <w:p w14:paraId="6A2524F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3466</w:t>
            </w:r>
          </w:p>
        </w:tc>
        <w:tc>
          <w:tcPr>
            <w:tcW w:w="1860" w:type="dxa"/>
          </w:tcPr>
          <w:p w14:paraId="2E083F5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114.35</w:t>
            </w:r>
          </w:p>
        </w:tc>
        <w:tc>
          <w:tcPr>
            <w:tcW w:w="1860" w:type="dxa"/>
          </w:tcPr>
          <w:p w14:paraId="0D72F97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115.68</w:t>
            </w:r>
          </w:p>
        </w:tc>
      </w:tr>
      <w:tr w:rsidR="006F1ECB" w14:paraId="074AA365" w14:textId="77777777">
        <w:tc>
          <w:tcPr>
            <w:tcW w:w="1860" w:type="dxa"/>
          </w:tcPr>
          <w:p w14:paraId="43D235E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25</w:t>
            </w:r>
          </w:p>
        </w:tc>
        <w:tc>
          <w:tcPr>
            <w:tcW w:w="1860" w:type="dxa"/>
          </w:tcPr>
          <w:p w14:paraId="726B85E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3467</w:t>
            </w:r>
          </w:p>
        </w:tc>
        <w:tc>
          <w:tcPr>
            <w:tcW w:w="1860" w:type="dxa"/>
          </w:tcPr>
          <w:p w14:paraId="21FD1A0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3523</w:t>
            </w:r>
          </w:p>
        </w:tc>
        <w:tc>
          <w:tcPr>
            <w:tcW w:w="1860" w:type="dxa"/>
          </w:tcPr>
          <w:p w14:paraId="05DD5FD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115.68</w:t>
            </w:r>
          </w:p>
        </w:tc>
        <w:tc>
          <w:tcPr>
            <w:tcW w:w="1860" w:type="dxa"/>
          </w:tcPr>
          <w:p w14:paraId="18B2329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117.58</w:t>
            </w:r>
          </w:p>
        </w:tc>
      </w:tr>
      <w:tr w:rsidR="006F1ECB" w14:paraId="3C2A0B18" w14:textId="77777777">
        <w:tc>
          <w:tcPr>
            <w:tcW w:w="1860" w:type="dxa"/>
          </w:tcPr>
          <w:p w14:paraId="556B0E7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26</w:t>
            </w:r>
          </w:p>
        </w:tc>
        <w:tc>
          <w:tcPr>
            <w:tcW w:w="1860" w:type="dxa"/>
          </w:tcPr>
          <w:p w14:paraId="0715DA1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3524</w:t>
            </w:r>
          </w:p>
        </w:tc>
        <w:tc>
          <w:tcPr>
            <w:tcW w:w="1860" w:type="dxa"/>
          </w:tcPr>
          <w:p w14:paraId="6C5CAAC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3599</w:t>
            </w:r>
          </w:p>
        </w:tc>
        <w:tc>
          <w:tcPr>
            <w:tcW w:w="1860" w:type="dxa"/>
          </w:tcPr>
          <w:p w14:paraId="3A1068E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117.58</w:t>
            </w:r>
          </w:p>
        </w:tc>
        <w:tc>
          <w:tcPr>
            <w:tcW w:w="1860" w:type="dxa"/>
          </w:tcPr>
          <w:p w14:paraId="2294A92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120.12</w:t>
            </w:r>
          </w:p>
        </w:tc>
      </w:tr>
      <w:tr w:rsidR="006F1ECB" w14:paraId="58C78EE2" w14:textId="77777777">
        <w:tc>
          <w:tcPr>
            <w:tcW w:w="1860" w:type="dxa"/>
          </w:tcPr>
          <w:p w14:paraId="33F86DF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30</w:t>
            </w:r>
          </w:p>
        </w:tc>
        <w:tc>
          <w:tcPr>
            <w:tcW w:w="1860" w:type="dxa"/>
          </w:tcPr>
          <w:p w14:paraId="5C9F52D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4144</w:t>
            </w:r>
          </w:p>
        </w:tc>
        <w:tc>
          <w:tcPr>
            <w:tcW w:w="1860" w:type="dxa"/>
          </w:tcPr>
          <w:p w14:paraId="67396E6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4213</w:t>
            </w:r>
          </w:p>
        </w:tc>
        <w:tc>
          <w:tcPr>
            <w:tcW w:w="1860" w:type="dxa"/>
          </w:tcPr>
          <w:p w14:paraId="214D21A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138.27</w:t>
            </w:r>
          </w:p>
        </w:tc>
        <w:tc>
          <w:tcPr>
            <w:tcW w:w="1860" w:type="dxa"/>
          </w:tcPr>
          <w:p w14:paraId="27112BB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140.61</w:t>
            </w:r>
          </w:p>
        </w:tc>
      </w:tr>
      <w:tr w:rsidR="006F1ECB" w14:paraId="71A06A87" w14:textId="77777777">
        <w:tc>
          <w:tcPr>
            <w:tcW w:w="1860" w:type="dxa"/>
          </w:tcPr>
          <w:p w14:paraId="7AC147C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31</w:t>
            </w:r>
          </w:p>
        </w:tc>
        <w:tc>
          <w:tcPr>
            <w:tcW w:w="1860" w:type="dxa"/>
          </w:tcPr>
          <w:p w14:paraId="63EC32D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4214</w:t>
            </w:r>
          </w:p>
        </w:tc>
        <w:tc>
          <w:tcPr>
            <w:tcW w:w="1860" w:type="dxa"/>
          </w:tcPr>
          <w:p w14:paraId="7766C10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4266</w:t>
            </w:r>
          </w:p>
        </w:tc>
        <w:tc>
          <w:tcPr>
            <w:tcW w:w="1860" w:type="dxa"/>
          </w:tcPr>
          <w:p w14:paraId="3C0958A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140.61</w:t>
            </w:r>
          </w:p>
        </w:tc>
        <w:tc>
          <w:tcPr>
            <w:tcW w:w="1860" w:type="dxa"/>
          </w:tcPr>
          <w:p w14:paraId="4D9BEB5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142.38</w:t>
            </w:r>
          </w:p>
        </w:tc>
      </w:tr>
      <w:tr w:rsidR="006F1ECB" w14:paraId="16AE8F62" w14:textId="77777777">
        <w:tc>
          <w:tcPr>
            <w:tcW w:w="1860" w:type="dxa"/>
          </w:tcPr>
          <w:p w14:paraId="3223BBE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35</w:t>
            </w:r>
          </w:p>
        </w:tc>
        <w:tc>
          <w:tcPr>
            <w:tcW w:w="1860" w:type="dxa"/>
          </w:tcPr>
          <w:p w14:paraId="1FEC2DF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4626</w:t>
            </w:r>
          </w:p>
        </w:tc>
        <w:tc>
          <w:tcPr>
            <w:tcW w:w="1860" w:type="dxa"/>
          </w:tcPr>
          <w:p w14:paraId="42AC142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4646</w:t>
            </w:r>
          </w:p>
        </w:tc>
        <w:tc>
          <w:tcPr>
            <w:tcW w:w="1860" w:type="dxa"/>
          </w:tcPr>
          <w:p w14:paraId="5E8EEC1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154.35</w:t>
            </w:r>
          </w:p>
        </w:tc>
        <w:tc>
          <w:tcPr>
            <w:tcW w:w="1860" w:type="dxa"/>
          </w:tcPr>
          <w:p w14:paraId="2C0353B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155.05</w:t>
            </w:r>
          </w:p>
        </w:tc>
      </w:tr>
      <w:tr w:rsidR="006F1ECB" w14:paraId="794A0BC0" w14:textId="77777777">
        <w:tc>
          <w:tcPr>
            <w:tcW w:w="1860" w:type="dxa"/>
          </w:tcPr>
          <w:p w14:paraId="41BF738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38</w:t>
            </w:r>
          </w:p>
        </w:tc>
        <w:tc>
          <w:tcPr>
            <w:tcW w:w="1860" w:type="dxa"/>
          </w:tcPr>
          <w:p w14:paraId="68BFBC1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4951</w:t>
            </w:r>
          </w:p>
        </w:tc>
        <w:tc>
          <w:tcPr>
            <w:tcW w:w="1860" w:type="dxa"/>
          </w:tcPr>
          <w:p w14:paraId="1EA0759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5035</w:t>
            </w:r>
          </w:p>
        </w:tc>
        <w:tc>
          <w:tcPr>
            <w:tcW w:w="1860" w:type="dxa"/>
          </w:tcPr>
          <w:p w14:paraId="0CCCA9A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165.20</w:t>
            </w:r>
          </w:p>
        </w:tc>
        <w:tc>
          <w:tcPr>
            <w:tcW w:w="1860" w:type="dxa"/>
          </w:tcPr>
          <w:p w14:paraId="2296410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168.03</w:t>
            </w:r>
          </w:p>
        </w:tc>
      </w:tr>
      <w:tr w:rsidR="006F1ECB" w14:paraId="2D75248A" w14:textId="77777777">
        <w:tc>
          <w:tcPr>
            <w:tcW w:w="1860" w:type="dxa"/>
          </w:tcPr>
          <w:p w14:paraId="28B1ACE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40</w:t>
            </w:r>
          </w:p>
        </w:tc>
        <w:tc>
          <w:tcPr>
            <w:tcW w:w="1860" w:type="dxa"/>
          </w:tcPr>
          <w:p w14:paraId="4342DFF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5170</w:t>
            </w:r>
          </w:p>
        </w:tc>
        <w:tc>
          <w:tcPr>
            <w:tcW w:w="1860" w:type="dxa"/>
          </w:tcPr>
          <w:p w14:paraId="77974D4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5234</w:t>
            </w:r>
          </w:p>
        </w:tc>
        <w:tc>
          <w:tcPr>
            <w:tcW w:w="1860" w:type="dxa"/>
          </w:tcPr>
          <w:p w14:paraId="027CF71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172.51</w:t>
            </w:r>
          </w:p>
        </w:tc>
        <w:tc>
          <w:tcPr>
            <w:tcW w:w="1860" w:type="dxa"/>
          </w:tcPr>
          <w:p w14:paraId="0F1ED8F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174.67</w:t>
            </w:r>
          </w:p>
        </w:tc>
      </w:tr>
      <w:tr w:rsidR="006F1ECB" w14:paraId="471FF14F" w14:textId="77777777">
        <w:tc>
          <w:tcPr>
            <w:tcW w:w="1860" w:type="dxa"/>
          </w:tcPr>
          <w:p w14:paraId="0207993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43</w:t>
            </w:r>
          </w:p>
        </w:tc>
        <w:tc>
          <w:tcPr>
            <w:tcW w:w="1860" w:type="dxa"/>
          </w:tcPr>
          <w:p w14:paraId="788D15E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5605</w:t>
            </w:r>
          </w:p>
        </w:tc>
        <w:tc>
          <w:tcPr>
            <w:tcW w:w="1860" w:type="dxa"/>
          </w:tcPr>
          <w:p w14:paraId="578E8A6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5698</w:t>
            </w:r>
          </w:p>
        </w:tc>
        <w:tc>
          <w:tcPr>
            <w:tcW w:w="1860" w:type="dxa"/>
          </w:tcPr>
          <w:p w14:paraId="12614F0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187.02</w:t>
            </w:r>
          </w:p>
        </w:tc>
        <w:tc>
          <w:tcPr>
            <w:tcW w:w="1860" w:type="dxa"/>
          </w:tcPr>
          <w:p w14:paraId="3A220B8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190.16</w:t>
            </w:r>
          </w:p>
        </w:tc>
      </w:tr>
      <w:tr w:rsidR="006F1ECB" w14:paraId="6E48C254" w14:textId="77777777">
        <w:tc>
          <w:tcPr>
            <w:tcW w:w="1860" w:type="dxa"/>
          </w:tcPr>
          <w:p w14:paraId="2F794C4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46</w:t>
            </w:r>
          </w:p>
        </w:tc>
        <w:tc>
          <w:tcPr>
            <w:tcW w:w="1860" w:type="dxa"/>
          </w:tcPr>
          <w:p w14:paraId="5B70EF5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5917</w:t>
            </w:r>
          </w:p>
        </w:tc>
        <w:tc>
          <w:tcPr>
            <w:tcW w:w="1860" w:type="dxa"/>
          </w:tcPr>
          <w:p w14:paraId="169A3CB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5947</w:t>
            </w:r>
          </w:p>
        </w:tc>
        <w:tc>
          <w:tcPr>
            <w:tcW w:w="1860" w:type="dxa"/>
          </w:tcPr>
          <w:p w14:paraId="3616F73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197.43</w:t>
            </w:r>
          </w:p>
        </w:tc>
        <w:tc>
          <w:tcPr>
            <w:tcW w:w="1860" w:type="dxa"/>
          </w:tcPr>
          <w:p w14:paraId="2A17CE0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198.46</w:t>
            </w:r>
          </w:p>
        </w:tc>
      </w:tr>
      <w:tr w:rsidR="006F1ECB" w14:paraId="14C1E87C" w14:textId="77777777">
        <w:tc>
          <w:tcPr>
            <w:tcW w:w="1860" w:type="dxa"/>
          </w:tcPr>
          <w:p w14:paraId="7854092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50</w:t>
            </w:r>
          </w:p>
        </w:tc>
        <w:tc>
          <w:tcPr>
            <w:tcW w:w="1860" w:type="dxa"/>
          </w:tcPr>
          <w:p w14:paraId="4AEFE1B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6383</w:t>
            </w:r>
          </w:p>
        </w:tc>
        <w:tc>
          <w:tcPr>
            <w:tcW w:w="1860" w:type="dxa"/>
          </w:tcPr>
          <w:p w14:paraId="6FB37E3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6468</w:t>
            </w:r>
          </w:p>
        </w:tc>
        <w:tc>
          <w:tcPr>
            <w:tcW w:w="1860" w:type="dxa"/>
          </w:tcPr>
          <w:p w14:paraId="53FD5E5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212.98</w:t>
            </w:r>
          </w:p>
        </w:tc>
        <w:tc>
          <w:tcPr>
            <w:tcW w:w="1860" w:type="dxa"/>
          </w:tcPr>
          <w:p w14:paraId="3A1A0F1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215.85</w:t>
            </w:r>
          </w:p>
        </w:tc>
      </w:tr>
      <w:tr w:rsidR="006F1ECB" w14:paraId="34BAE94F" w14:textId="77777777">
        <w:tc>
          <w:tcPr>
            <w:tcW w:w="1860" w:type="dxa"/>
          </w:tcPr>
          <w:p w14:paraId="6E008B9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52</w:t>
            </w:r>
          </w:p>
        </w:tc>
        <w:tc>
          <w:tcPr>
            <w:tcW w:w="1860" w:type="dxa"/>
          </w:tcPr>
          <w:p w14:paraId="25F77EE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6640</w:t>
            </w:r>
          </w:p>
        </w:tc>
        <w:tc>
          <w:tcPr>
            <w:tcW w:w="1860" w:type="dxa"/>
          </w:tcPr>
          <w:p w14:paraId="22CBA74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6694</w:t>
            </w:r>
          </w:p>
        </w:tc>
        <w:tc>
          <w:tcPr>
            <w:tcW w:w="1860" w:type="dxa"/>
          </w:tcPr>
          <w:p w14:paraId="79DE10D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221.55</w:t>
            </w:r>
          </w:p>
        </w:tc>
        <w:tc>
          <w:tcPr>
            <w:tcW w:w="1860" w:type="dxa"/>
          </w:tcPr>
          <w:p w14:paraId="5738AFB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223.39</w:t>
            </w:r>
          </w:p>
        </w:tc>
      </w:tr>
      <w:tr w:rsidR="006F1ECB" w14:paraId="3A77DB48" w14:textId="77777777">
        <w:tc>
          <w:tcPr>
            <w:tcW w:w="1860" w:type="dxa"/>
          </w:tcPr>
          <w:p w14:paraId="01955B0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60</w:t>
            </w:r>
          </w:p>
        </w:tc>
        <w:tc>
          <w:tcPr>
            <w:tcW w:w="1860" w:type="dxa"/>
          </w:tcPr>
          <w:p w14:paraId="59D1375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8115</w:t>
            </w:r>
          </w:p>
        </w:tc>
        <w:tc>
          <w:tcPr>
            <w:tcW w:w="1860" w:type="dxa"/>
          </w:tcPr>
          <w:p w14:paraId="4A45CA3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8184</w:t>
            </w:r>
          </w:p>
        </w:tc>
        <w:tc>
          <w:tcPr>
            <w:tcW w:w="1860" w:type="dxa"/>
          </w:tcPr>
          <w:p w14:paraId="726CA18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270.77</w:t>
            </w:r>
          </w:p>
        </w:tc>
        <w:tc>
          <w:tcPr>
            <w:tcW w:w="1860" w:type="dxa"/>
          </w:tcPr>
          <w:p w14:paraId="4C7EE08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273.11</w:t>
            </w:r>
          </w:p>
        </w:tc>
      </w:tr>
      <w:tr w:rsidR="006F1ECB" w14:paraId="75CD55AD" w14:textId="77777777">
        <w:tc>
          <w:tcPr>
            <w:tcW w:w="1860" w:type="dxa"/>
          </w:tcPr>
          <w:p w14:paraId="23241CE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61</w:t>
            </w:r>
          </w:p>
        </w:tc>
        <w:tc>
          <w:tcPr>
            <w:tcW w:w="1860" w:type="dxa"/>
          </w:tcPr>
          <w:p w14:paraId="3B75387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8185</w:t>
            </w:r>
          </w:p>
        </w:tc>
        <w:tc>
          <w:tcPr>
            <w:tcW w:w="1860" w:type="dxa"/>
          </w:tcPr>
          <w:p w14:paraId="1B03D45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8246</w:t>
            </w:r>
          </w:p>
        </w:tc>
        <w:tc>
          <w:tcPr>
            <w:tcW w:w="1860" w:type="dxa"/>
          </w:tcPr>
          <w:p w14:paraId="7CF606C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273.11</w:t>
            </w:r>
          </w:p>
        </w:tc>
        <w:tc>
          <w:tcPr>
            <w:tcW w:w="1860" w:type="dxa"/>
          </w:tcPr>
          <w:p w14:paraId="056E5C0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275.17</w:t>
            </w:r>
          </w:p>
        </w:tc>
      </w:tr>
      <w:tr w:rsidR="006F1ECB" w14:paraId="198C695A" w14:textId="77777777">
        <w:tc>
          <w:tcPr>
            <w:tcW w:w="1860" w:type="dxa"/>
          </w:tcPr>
          <w:p w14:paraId="615CC59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63</w:t>
            </w:r>
          </w:p>
        </w:tc>
        <w:tc>
          <w:tcPr>
            <w:tcW w:w="1860" w:type="dxa"/>
          </w:tcPr>
          <w:p w14:paraId="3F14C92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8489</w:t>
            </w:r>
          </w:p>
        </w:tc>
        <w:tc>
          <w:tcPr>
            <w:tcW w:w="1860" w:type="dxa"/>
          </w:tcPr>
          <w:p w14:paraId="1B75F02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8552</w:t>
            </w:r>
          </w:p>
        </w:tc>
        <w:tc>
          <w:tcPr>
            <w:tcW w:w="1860" w:type="dxa"/>
          </w:tcPr>
          <w:p w14:paraId="168BD6B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283.25</w:t>
            </w:r>
          </w:p>
        </w:tc>
        <w:tc>
          <w:tcPr>
            <w:tcW w:w="1860" w:type="dxa"/>
          </w:tcPr>
          <w:p w14:paraId="0DB9520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285.39</w:t>
            </w:r>
          </w:p>
        </w:tc>
      </w:tr>
      <w:tr w:rsidR="006F1ECB" w14:paraId="6BF26677" w14:textId="77777777">
        <w:tc>
          <w:tcPr>
            <w:tcW w:w="1860" w:type="dxa"/>
          </w:tcPr>
          <w:p w14:paraId="3AB26BE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66</w:t>
            </w:r>
          </w:p>
        </w:tc>
        <w:tc>
          <w:tcPr>
            <w:tcW w:w="1860" w:type="dxa"/>
          </w:tcPr>
          <w:p w14:paraId="69E1437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8901</w:t>
            </w:r>
          </w:p>
        </w:tc>
        <w:tc>
          <w:tcPr>
            <w:tcW w:w="1860" w:type="dxa"/>
          </w:tcPr>
          <w:p w14:paraId="01E63D4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8972</w:t>
            </w:r>
          </w:p>
        </w:tc>
        <w:tc>
          <w:tcPr>
            <w:tcW w:w="1860" w:type="dxa"/>
          </w:tcPr>
          <w:p w14:paraId="78CA32E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297.00</w:t>
            </w:r>
          </w:p>
        </w:tc>
        <w:tc>
          <w:tcPr>
            <w:tcW w:w="1860" w:type="dxa"/>
          </w:tcPr>
          <w:p w14:paraId="000F746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299.40</w:t>
            </w:r>
          </w:p>
        </w:tc>
      </w:tr>
      <w:tr w:rsidR="006F1ECB" w14:paraId="15A9A150" w14:textId="77777777">
        <w:tc>
          <w:tcPr>
            <w:tcW w:w="1860" w:type="dxa"/>
          </w:tcPr>
          <w:p w14:paraId="4D51E08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67</w:t>
            </w:r>
          </w:p>
        </w:tc>
        <w:tc>
          <w:tcPr>
            <w:tcW w:w="1860" w:type="dxa"/>
          </w:tcPr>
          <w:p w14:paraId="591EDDD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8973</w:t>
            </w:r>
          </w:p>
        </w:tc>
        <w:tc>
          <w:tcPr>
            <w:tcW w:w="1860" w:type="dxa"/>
          </w:tcPr>
          <w:p w14:paraId="1030D87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9062</w:t>
            </w:r>
          </w:p>
        </w:tc>
        <w:tc>
          <w:tcPr>
            <w:tcW w:w="1860" w:type="dxa"/>
          </w:tcPr>
          <w:p w14:paraId="3CEE48B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299.40</w:t>
            </w:r>
          </w:p>
        </w:tc>
        <w:tc>
          <w:tcPr>
            <w:tcW w:w="1860" w:type="dxa"/>
          </w:tcPr>
          <w:p w14:paraId="1C697B3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302.40</w:t>
            </w:r>
          </w:p>
        </w:tc>
      </w:tr>
    </w:tbl>
    <w:p w14:paraId="279E3ED9" w14:textId="77777777" w:rsidR="006F1ECB" w:rsidRDefault="0041760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931C0E" wp14:editId="66A8158F">
            <wp:extent cx="5760000" cy="240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sheet_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DAED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14  </w:t>
      </w:r>
      <w:r>
        <w:t>实际选中片段按原时间顺序的代表帧</w:t>
      </w:r>
    </w:p>
    <w:p w14:paraId="6624BCF7" w14:textId="77777777" w:rsidR="006F1ECB" w:rsidRDefault="00417602">
      <w:pPr>
        <w:rPr>
          <w:rFonts w:hint="eastAsia"/>
        </w:rPr>
      </w:pPr>
      <w:r>
        <w:t>代表帧只能展示所保留内容的一小部分。未选片段可能含有叙事过渡、人物动作或背景解释；是否遗漏关键内容需结合原视频与实际摘要播放判断，不能仅从分数曲线作语义断言。</w:t>
      </w:r>
    </w:p>
    <w:p w14:paraId="2A724E23" w14:textId="77777777" w:rsidR="006F1ECB" w:rsidRDefault="00417602">
      <w:pPr>
        <w:rPr>
          <w:rFonts w:hint="eastAsia"/>
        </w:rPr>
      </w:pPr>
      <w:r>
        <w:t>本例内容为轮胎</w:t>
      </w:r>
      <w:r>
        <w:t>/</w:t>
      </w:r>
      <w:r>
        <w:t>轮辋处理操作。三种预算都保留了轮胎、手部工具操作与部分工作台画面；</w:t>
      </w:r>
      <w:r>
        <w:t>15%</w:t>
      </w:r>
      <w:r>
        <w:t>预算比</w:t>
      </w:r>
      <w:r>
        <w:t>5%</w:t>
      </w:r>
      <w:r>
        <w:t>保留更多中段操作和转动轮胎的过程。</w:t>
      </w:r>
      <w:r>
        <w:t>5%</w:t>
      </w:r>
      <w:r>
        <w:t>摘要只有约</w:t>
      </w:r>
      <w:r>
        <w:t>17.7</w:t>
      </w:r>
      <w:r>
        <w:t>秒，动作被短片段分隔，不能作为完整维修教学。即使</w:t>
      </w:r>
      <w:r>
        <w:t>15%</w:t>
      </w:r>
      <w:r>
        <w:t>配置与人工摘要重合较高，也未保留全部工具准备、动作过渡和口头解释；移除音轨进一步限制了叙事完整性。</w:t>
      </w:r>
    </w:p>
    <w:p w14:paraId="7E2C5899" w14:textId="77777777" w:rsidR="006F1ECB" w:rsidRDefault="00417602">
      <w:pPr>
        <w:pStyle w:val="1"/>
      </w:pPr>
      <w:bookmarkStart w:id="16" w:name="_Toc243665048"/>
      <w:r>
        <w:t xml:space="preserve">17 </w:t>
      </w:r>
      <w:r>
        <w:t>视频摘要：导出核验与播放状态</w:t>
      </w:r>
      <w:bookmarkEnd w:id="16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20"/>
        <w:gridCol w:w="1839"/>
        <w:gridCol w:w="1859"/>
        <w:gridCol w:w="3996"/>
      </w:tblGrid>
      <w:tr w:rsidR="006F1ECB" w14:paraId="26745315" w14:textId="77777777">
        <w:trPr>
          <w:tblHeader/>
        </w:trPr>
        <w:tc>
          <w:tcPr>
            <w:tcW w:w="2324" w:type="dxa"/>
          </w:tcPr>
          <w:p w14:paraId="064FD52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预算</w:t>
            </w:r>
          </w:p>
        </w:tc>
        <w:tc>
          <w:tcPr>
            <w:tcW w:w="2324" w:type="dxa"/>
          </w:tcPr>
          <w:p w14:paraId="3FB0FE7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音频</w:t>
            </w:r>
          </w:p>
        </w:tc>
        <w:tc>
          <w:tcPr>
            <w:tcW w:w="2324" w:type="dxa"/>
          </w:tcPr>
          <w:p w14:paraId="041F68D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程序解码</w:t>
            </w:r>
          </w:p>
        </w:tc>
        <w:tc>
          <w:tcPr>
            <w:tcW w:w="2324" w:type="dxa"/>
          </w:tcPr>
          <w:p w14:paraId="44059D6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本地文件</w:t>
            </w:r>
          </w:p>
        </w:tc>
      </w:tr>
      <w:tr w:rsidR="006F1ECB" w14:paraId="2AB5743B" w14:textId="77777777">
        <w:tc>
          <w:tcPr>
            <w:tcW w:w="2324" w:type="dxa"/>
          </w:tcPr>
          <w:p w14:paraId="57A41E3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0.05</w:t>
            </w:r>
          </w:p>
        </w:tc>
        <w:tc>
          <w:tcPr>
            <w:tcW w:w="2324" w:type="dxa"/>
          </w:tcPr>
          <w:p w14:paraId="4E28697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False</w:t>
            </w:r>
          </w:p>
        </w:tc>
        <w:tc>
          <w:tcPr>
            <w:tcW w:w="2324" w:type="dxa"/>
          </w:tcPr>
          <w:p w14:paraId="7F63D91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passed</w:t>
            </w:r>
          </w:p>
        </w:tc>
        <w:tc>
          <w:tcPr>
            <w:tcW w:w="2324" w:type="dxa"/>
          </w:tcPr>
          <w:p w14:paraId="348D45A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E:\MultimediaCourseAssets\vision\cache\summary\visual-20261023-fp32\AwmHb44_ouw_05.mp4</w:t>
            </w:r>
          </w:p>
        </w:tc>
      </w:tr>
      <w:tr w:rsidR="006F1ECB" w14:paraId="519F06DD" w14:textId="77777777">
        <w:tc>
          <w:tcPr>
            <w:tcW w:w="2324" w:type="dxa"/>
          </w:tcPr>
          <w:p w14:paraId="0E38B22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0.10</w:t>
            </w:r>
          </w:p>
        </w:tc>
        <w:tc>
          <w:tcPr>
            <w:tcW w:w="2324" w:type="dxa"/>
          </w:tcPr>
          <w:p w14:paraId="30168CC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False</w:t>
            </w:r>
          </w:p>
        </w:tc>
        <w:tc>
          <w:tcPr>
            <w:tcW w:w="2324" w:type="dxa"/>
          </w:tcPr>
          <w:p w14:paraId="6C22B01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passed</w:t>
            </w:r>
          </w:p>
        </w:tc>
        <w:tc>
          <w:tcPr>
            <w:tcW w:w="2324" w:type="dxa"/>
          </w:tcPr>
          <w:p w14:paraId="09CB26E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E:\MultimediaCourseAssets\vision\cache\summary\visual-20261023-fp32\AwmHb44_ouw_10.mp4</w:t>
            </w:r>
          </w:p>
        </w:tc>
      </w:tr>
      <w:tr w:rsidR="006F1ECB" w14:paraId="29BAAFCC" w14:textId="77777777">
        <w:tc>
          <w:tcPr>
            <w:tcW w:w="2324" w:type="dxa"/>
          </w:tcPr>
          <w:p w14:paraId="5CD71B8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0.15</w:t>
            </w:r>
          </w:p>
        </w:tc>
        <w:tc>
          <w:tcPr>
            <w:tcW w:w="2324" w:type="dxa"/>
          </w:tcPr>
          <w:p w14:paraId="43491D8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False</w:t>
            </w:r>
          </w:p>
        </w:tc>
        <w:tc>
          <w:tcPr>
            <w:tcW w:w="2324" w:type="dxa"/>
          </w:tcPr>
          <w:p w14:paraId="66FEC96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passed</w:t>
            </w:r>
          </w:p>
        </w:tc>
        <w:tc>
          <w:tcPr>
            <w:tcW w:w="2324" w:type="dxa"/>
          </w:tcPr>
          <w:p w14:paraId="5781CDA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E:\MultimediaCourseAssets\vision\cache\summary\visual-20261023-fp32\AwmHb44_ouw_15.mp4</w:t>
            </w:r>
          </w:p>
        </w:tc>
      </w:tr>
    </w:tbl>
    <w:p w14:paraId="79F6E6D1" w14:textId="77777777" w:rsidR="006F1ECB" w:rsidRDefault="00417602">
      <w:pPr>
        <w:rPr>
          <w:rFonts w:hint="eastAsia"/>
        </w:rPr>
      </w:pPr>
      <w:r>
        <w:t>无音频</w:t>
      </w:r>
      <w:r>
        <w:t xml:space="preserve"> MP4 </w:t>
      </w:r>
      <w:r>
        <w:t>保留原始片段时间顺序。程序完整解码并核对输出帧数是一项可播放性证据，实际播放器检查为另一项验收。本次播放器检查已记录；检查者类型为</w:t>
      </w:r>
      <w:r>
        <w:t xml:space="preserve"> agent</w:t>
      </w:r>
      <w:r>
        <w:t>，方法为</w:t>
      </w:r>
      <w:r>
        <w:t xml:space="preserve"> FFplay</w:t>
      </w:r>
      <w:r>
        <w:t>软件渲染器离屏按正常时钟完整播放三段，逐帧</w:t>
      </w:r>
      <w:r>
        <w:t>showinfo</w:t>
      </w:r>
      <w:r>
        <w:t>检查</w:t>
      </w:r>
      <w:r>
        <w:t>0</w:t>
      </w:r>
      <w:r>
        <w:t>到末帧和进程退出；逐帧比对导出图像与原片选帧的低分辨率</w:t>
      </w:r>
      <w:r>
        <w:t>RGB</w:t>
      </w:r>
      <w:r>
        <w:t>误差。主代理另查看三预算代表帧。未声称人类观看连续播放。。此记录不等同于用户本人观看。</w:t>
      </w:r>
    </w:p>
    <w:p w14:paraId="1001EB98" w14:textId="77777777" w:rsidR="006F1ECB" w:rsidRDefault="00417602">
      <w:pPr>
        <w:rPr>
          <w:rFonts w:hint="eastAsia"/>
        </w:rPr>
      </w:pPr>
      <w:r>
        <w:t xml:space="preserve">DSNet </w:t>
      </w:r>
      <w:r>
        <w:t>预测基于预计算视觉特征，不使用音频或字幕；完整片段约束会留下无法装满的帧预算。单视频、固定预训练权重和固定人工参考共同限制了结论的外推范围。</w:t>
      </w:r>
    </w:p>
    <w:p w14:paraId="34B7EFE0" w14:textId="77777777" w:rsidR="006F1ECB" w:rsidRDefault="00417602">
      <w:pPr>
        <w:rPr>
          <w:rFonts w:hint="eastAsia"/>
        </w:rPr>
      </w:pPr>
      <w:r>
        <w:br w:type="page"/>
      </w:r>
    </w:p>
    <w:p w14:paraId="0F7A2D0F" w14:textId="77777777" w:rsidR="006F1ECB" w:rsidRDefault="00417602">
      <w:pPr>
        <w:pStyle w:val="1"/>
      </w:pPr>
      <w:bookmarkStart w:id="17" w:name="_Toc243665049"/>
      <w:r>
        <w:lastRenderedPageBreak/>
        <w:t xml:space="preserve">18 </w:t>
      </w:r>
      <w:r>
        <w:t>综合讨论与验收记录</w:t>
      </w:r>
      <w:bookmarkEnd w:id="17"/>
    </w:p>
    <w:p w14:paraId="5D1F5344" w14:textId="77777777" w:rsidR="006F1ECB" w:rsidRDefault="00417602">
      <w:pPr>
        <w:rPr>
          <w:rFonts w:hint="eastAsia"/>
        </w:rPr>
      </w:pPr>
      <w:r>
        <w:t>图像检索以对象身份为标准，视频检索以同源时间覆盖为标准，视频摘要以人工摘要重合和帧预算为标准。相似性、相关性与重要性在三个实验中具有不同含义；不能用一个实验的成功替代另一个实验的验收。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6F1ECB" w14:paraId="0EA8931A" w14:textId="77777777">
        <w:trPr>
          <w:tblHeader/>
        </w:trPr>
        <w:tc>
          <w:tcPr>
            <w:tcW w:w="4649" w:type="dxa"/>
          </w:tcPr>
          <w:p w14:paraId="15CA4819" w14:textId="77777777" w:rsidR="006F1ECB" w:rsidRDefault="00417602">
            <w:pPr>
              <w:rPr>
                <w:rFonts w:hint="eastAsia"/>
              </w:rPr>
            </w:pPr>
            <w:r>
              <w:t>验收项</w:t>
            </w:r>
          </w:p>
        </w:tc>
        <w:tc>
          <w:tcPr>
            <w:tcW w:w="4649" w:type="dxa"/>
          </w:tcPr>
          <w:p w14:paraId="0C3CAC3F" w14:textId="77777777" w:rsidR="006F1ECB" w:rsidRDefault="00417602">
            <w:pPr>
              <w:rPr>
                <w:rFonts w:hint="eastAsia"/>
              </w:rPr>
            </w:pPr>
            <w:r>
              <w:t>证据状态</w:t>
            </w:r>
          </w:p>
        </w:tc>
      </w:tr>
      <w:tr w:rsidR="006F1ECB" w14:paraId="1DA49188" w14:textId="77777777">
        <w:tc>
          <w:tcPr>
            <w:tcW w:w="4649" w:type="dxa"/>
          </w:tcPr>
          <w:p w14:paraId="74201858" w14:textId="77777777" w:rsidR="006F1ECB" w:rsidRDefault="00417602">
            <w:pPr>
              <w:rPr>
                <w:rFonts w:hint="eastAsia"/>
              </w:rPr>
            </w:pPr>
            <w:r>
              <w:t>图像：逐查询</w:t>
            </w:r>
            <w:r>
              <w:t>P@5</w:t>
            </w:r>
            <w:r>
              <w:t>、</w:t>
            </w:r>
            <w:r>
              <w:t>Top-5</w:t>
            </w:r>
            <w:r>
              <w:t>及真实相似度</w:t>
            </w:r>
          </w:p>
        </w:tc>
        <w:tc>
          <w:tcPr>
            <w:tcW w:w="4649" w:type="dxa"/>
          </w:tcPr>
          <w:p w14:paraId="0E52E840" w14:textId="77777777" w:rsidR="006F1ECB" w:rsidRDefault="00417602">
            <w:pPr>
              <w:rPr>
                <w:rFonts w:hint="eastAsia"/>
              </w:rPr>
            </w:pPr>
            <w:r>
              <w:t>已记录</w:t>
            </w:r>
          </w:p>
        </w:tc>
      </w:tr>
      <w:tr w:rsidR="006F1ECB" w14:paraId="6F8E65FC" w14:textId="77777777">
        <w:tc>
          <w:tcPr>
            <w:tcW w:w="4649" w:type="dxa"/>
          </w:tcPr>
          <w:p w14:paraId="4D6FBD50" w14:textId="77777777" w:rsidR="006F1ECB" w:rsidRDefault="00417602">
            <w:pPr>
              <w:rPr>
                <w:rFonts w:hint="eastAsia"/>
              </w:rPr>
            </w:pPr>
            <w:r>
              <w:t>视频：完整</w:t>
            </w:r>
            <w:r>
              <w:t>ViSiL</w:t>
            </w:r>
            <w:r>
              <w:t>、</w:t>
            </w:r>
            <w:r>
              <w:t>Top-3</w:t>
            </w:r>
            <w:r>
              <w:t>、帧间矩阵</w:t>
            </w:r>
          </w:p>
        </w:tc>
        <w:tc>
          <w:tcPr>
            <w:tcW w:w="4649" w:type="dxa"/>
          </w:tcPr>
          <w:p w14:paraId="52BE74A9" w14:textId="77777777" w:rsidR="006F1ECB" w:rsidRDefault="00417602">
            <w:pPr>
              <w:rPr>
                <w:rFonts w:hint="eastAsia"/>
              </w:rPr>
            </w:pPr>
            <w:r>
              <w:t>已记录</w:t>
            </w:r>
          </w:p>
        </w:tc>
      </w:tr>
      <w:tr w:rsidR="006F1ECB" w14:paraId="097559D0" w14:textId="77777777">
        <w:tc>
          <w:tcPr>
            <w:tcW w:w="4649" w:type="dxa"/>
          </w:tcPr>
          <w:p w14:paraId="44EB78A5" w14:textId="77777777" w:rsidR="006F1ECB" w:rsidRDefault="00417602">
            <w:pPr>
              <w:rPr>
                <w:rFonts w:hint="eastAsia"/>
              </w:rPr>
            </w:pPr>
            <w:r>
              <w:t>摘要：完整视频、帧预算、导出对齐</w:t>
            </w:r>
          </w:p>
        </w:tc>
        <w:tc>
          <w:tcPr>
            <w:tcW w:w="4649" w:type="dxa"/>
          </w:tcPr>
          <w:p w14:paraId="188034C6" w14:textId="77777777" w:rsidR="006F1ECB" w:rsidRDefault="00417602">
            <w:pPr>
              <w:rPr>
                <w:rFonts w:hint="eastAsia"/>
              </w:rPr>
            </w:pPr>
            <w:r>
              <w:t>已记录</w:t>
            </w:r>
          </w:p>
        </w:tc>
      </w:tr>
      <w:tr w:rsidR="006F1ECB" w14:paraId="6AFA7942" w14:textId="77777777">
        <w:tc>
          <w:tcPr>
            <w:tcW w:w="4649" w:type="dxa"/>
          </w:tcPr>
          <w:p w14:paraId="760337C8" w14:textId="77777777" w:rsidR="006F1ECB" w:rsidRDefault="00417602">
            <w:pPr>
              <w:rPr>
                <w:rFonts w:hint="eastAsia"/>
              </w:rPr>
            </w:pPr>
            <w:r>
              <w:t>摘要实际播放</w:t>
            </w:r>
          </w:p>
        </w:tc>
        <w:tc>
          <w:tcPr>
            <w:tcW w:w="4649" w:type="dxa"/>
          </w:tcPr>
          <w:p w14:paraId="747FEED6" w14:textId="77777777" w:rsidR="006F1ECB" w:rsidRDefault="00417602">
            <w:pPr>
              <w:rPr>
                <w:rFonts w:hint="eastAsia"/>
              </w:rPr>
            </w:pPr>
            <w:r>
              <w:t>通过记录齐备</w:t>
            </w:r>
          </w:p>
        </w:tc>
      </w:tr>
      <w:tr w:rsidR="006F1ECB" w14:paraId="7398D558" w14:textId="77777777">
        <w:tc>
          <w:tcPr>
            <w:tcW w:w="4649" w:type="dxa"/>
          </w:tcPr>
          <w:p w14:paraId="260ABA03" w14:textId="77777777" w:rsidR="006F1ECB" w:rsidRDefault="00417602">
            <w:pPr>
              <w:rPr>
                <w:rFonts w:hint="eastAsia"/>
              </w:rPr>
            </w:pPr>
            <w:r>
              <w:t>交互归档</w:t>
            </w:r>
          </w:p>
        </w:tc>
        <w:tc>
          <w:tcPr>
            <w:tcW w:w="4649" w:type="dxa"/>
          </w:tcPr>
          <w:p w14:paraId="048EC143" w14:textId="77777777" w:rsidR="006F1ECB" w:rsidRDefault="00417602">
            <w:pPr>
              <w:rPr>
                <w:rFonts w:hint="eastAsia"/>
              </w:rPr>
            </w:pPr>
            <w:r>
              <w:t>学生／代理分列；历史加密正文存在缺口</w:t>
            </w:r>
          </w:p>
        </w:tc>
      </w:tr>
      <w:tr w:rsidR="006F1ECB" w14:paraId="389FCAC0" w14:textId="77777777">
        <w:tc>
          <w:tcPr>
            <w:tcW w:w="4649" w:type="dxa"/>
          </w:tcPr>
          <w:p w14:paraId="493D7F0A" w14:textId="77777777" w:rsidR="006F1ECB" w:rsidRDefault="00417602">
            <w:pPr>
              <w:rPr>
                <w:rFonts w:hint="eastAsia"/>
              </w:rPr>
            </w:pPr>
            <w:r>
              <w:t>姓名学号、目录和最终排版</w:t>
            </w:r>
          </w:p>
        </w:tc>
        <w:tc>
          <w:tcPr>
            <w:tcW w:w="4649" w:type="dxa"/>
          </w:tcPr>
          <w:p w14:paraId="573F7607" w14:textId="77777777" w:rsidR="006F1ECB" w:rsidRDefault="00417602">
            <w:pPr>
              <w:rPr>
                <w:rFonts w:hint="eastAsia"/>
              </w:rPr>
            </w:pPr>
            <w:r>
              <w:t>个人信息待填写；本机</w:t>
            </w:r>
            <w:r>
              <w:t>Word</w:t>
            </w:r>
            <w:r>
              <w:t>检查另存证据</w:t>
            </w:r>
          </w:p>
        </w:tc>
      </w:tr>
    </w:tbl>
    <w:p w14:paraId="65320A47" w14:textId="77777777" w:rsidR="006F1ECB" w:rsidRDefault="00417602">
      <w:pPr>
        <w:rPr>
          <w:rFonts w:hint="eastAsia"/>
        </w:rPr>
      </w:pPr>
      <w:r>
        <w:t>实际分工与本人工作边界：学生通过自由文本和结构化问答提出课程目标、环境与凭据约束、目录和</w:t>
      </w:r>
      <w:r>
        <w:t>Git</w:t>
      </w:r>
      <w:r>
        <w:t>要求，确认公开数据及均衡研究对比，并要求核验进度和交互归档。代码生成、环境命令、模型运行、自动验收和报告生成由主代理及子代理执行，不能写成学生逐条手工执行。课件要求学生运行、判断与解释；当前证据不证明学生本人已连续观看摘要或独立复核每项算法，需由学生据实际完成情况补充，不能由代理代为宣称。</w:t>
      </w:r>
    </w:p>
    <w:p w14:paraId="4BC14086" w14:textId="77777777" w:rsidR="006F1ECB" w:rsidRDefault="00417602">
      <w:pPr>
        <w:rPr>
          <w:rFonts w:hint="eastAsia"/>
        </w:rPr>
      </w:pPr>
      <w:r>
        <w:t>后续研究可扩大独立对象或源视频数量，补充自然编辑视频及更多摘要测试视频，并在不改变测试协议的前提下报告稳定性。本次结论以本报告实际记录的规模、划分和实现为边界。</w:t>
      </w:r>
    </w:p>
    <w:p w14:paraId="4FD542C0" w14:textId="77777777" w:rsidR="006F1ECB" w:rsidRDefault="00417602">
      <w:pPr>
        <w:rPr>
          <w:rFonts w:hint="eastAsia"/>
        </w:rPr>
      </w:pPr>
      <w:r>
        <w:br w:type="page"/>
      </w:r>
    </w:p>
    <w:p w14:paraId="436E9312" w14:textId="77777777" w:rsidR="006F1ECB" w:rsidRDefault="00417602">
      <w:pPr>
        <w:pStyle w:val="1"/>
      </w:pPr>
      <w:bookmarkStart w:id="18" w:name="_Toc243665050"/>
      <w:r>
        <w:lastRenderedPageBreak/>
        <w:t xml:space="preserve">19 </w:t>
      </w:r>
      <w:r>
        <w:t>参考文献与公开来源</w:t>
      </w:r>
      <w:bookmarkEnd w:id="18"/>
    </w:p>
    <w:p w14:paraId="040CF2C8" w14:textId="77777777" w:rsidR="006F1ECB" w:rsidRDefault="00417602">
      <w:pPr>
        <w:rPr>
          <w:rFonts w:hint="eastAsia"/>
        </w:rPr>
      </w:pPr>
      <w:r>
        <w:t>[1] Radenović F, Tolias G, Chum O. Fine-tuning CNN Image Retrieval with No Human Annotation. https://arxiv.org/abs/1711.02512</w:t>
      </w:r>
    </w:p>
    <w:p w14:paraId="7FCAA2F1" w14:textId="77777777" w:rsidR="006F1ECB" w:rsidRDefault="00417602">
      <w:pPr>
        <w:rPr>
          <w:rFonts w:hint="eastAsia"/>
        </w:rPr>
      </w:pPr>
      <w:r>
        <w:t xml:space="preserve">[2] GeM </w:t>
      </w:r>
      <w:r>
        <w:t>作者实现与预训练资源：</w:t>
      </w:r>
      <w:r>
        <w:t>https://github.com/filipradenovic/cnnimageretrieval-pytorch</w:t>
      </w:r>
    </w:p>
    <w:p w14:paraId="1BD9F1E9" w14:textId="77777777" w:rsidR="006F1ECB" w:rsidRDefault="00417602">
      <w:pPr>
        <w:rPr>
          <w:rFonts w:hint="eastAsia"/>
        </w:rPr>
      </w:pPr>
      <w:r>
        <w:t>[3] Columbia CAVE. COIL-100</w:t>
      </w:r>
      <w:r>
        <w:t>：</w:t>
      </w:r>
      <w:r>
        <w:t>https://www.cs.columbia.edu/CAVE/software/softlib/coil-100.php</w:t>
      </w:r>
    </w:p>
    <w:p w14:paraId="132242F3" w14:textId="77777777" w:rsidR="006F1ECB" w:rsidRDefault="00417602">
      <w:pPr>
        <w:rPr>
          <w:rFonts w:hint="eastAsia"/>
        </w:rPr>
      </w:pPr>
      <w:r>
        <w:t>[4] Kordopatis-Zilos G et al. ViSiL: Fine-grained Spatio-Temporal Video Similarity Learning. https://arxiv.org/abs/1908.07410</w:t>
      </w:r>
    </w:p>
    <w:p w14:paraId="246F2CCF" w14:textId="77777777" w:rsidR="006F1ECB" w:rsidRDefault="00417602">
      <w:pPr>
        <w:rPr>
          <w:rFonts w:hint="eastAsia"/>
        </w:rPr>
      </w:pPr>
      <w:r>
        <w:t xml:space="preserve">[5] ViSiL </w:t>
      </w:r>
      <w:r>
        <w:t>作者</w:t>
      </w:r>
      <w:r>
        <w:t xml:space="preserve"> PyTorch </w:t>
      </w:r>
      <w:r>
        <w:t>分支：</w:t>
      </w:r>
      <w:r>
        <w:t>https://github.com/MKLab-ITI/visil/tree/pytorch</w:t>
      </w:r>
    </w:p>
    <w:p w14:paraId="5816D472" w14:textId="77777777" w:rsidR="006F1ECB" w:rsidRDefault="00417602">
      <w:pPr>
        <w:rPr>
          <w:rFonts w:hint="eastAsia"/>
        </w:rPr>
      </w:pPr>
      <w:r>
        <w:t xml:space="preserve">[6] Song Y et al. TVSum: Summarizing Web Videos using Titles. CVPR 2015. </w:t>
      </w:r>
      <w:r>
        <w:t>官方数据：</w:t>
      </w:r>
      <w:r>
        <w:t>https://people.csail.mit.edu/yalesong/tvsum/</w:t>
      </w:r>
      <w:r>
        <w:t>；</w:t>
      </w:r>
      <w:r>
        <w:t>https://github.com/yalesong/tvsum</w:t>
      </w:r>
    </w:p>
    <w:p w14:paraId="7EE0EBAF" w14:textId="77777777" w:rsidR="006F1ECB" w:rsidRDefault="00417602">
      <w:pPr>
        <w:rPr>
          <w:rFonts w:hint="eastAsia"/>
        </w:rPr>
      </w:pPr>
      <w:r>
        <w:t xml:space="preserve">[7] Zhu W et al. DSNet </w:t>
      </w:r>
      <w:r>
        <w:t>论文：</w:t>
      </w:r>
      <w:r>
        <w:t>https://liplus.me/publication/dsnet/dsnet.pdf</w:t>
      </w:r>
      <w:r>
        <w:t>；作者实现：</w:t>
      </w:r>
      <w:r>
        <w:t>https://github.com/li-plus/DSNet</w:t>
      </w:r>
    </w:p>
    <w:p w14:paraId="15BE835A" w14:textId="77777777" w:rsidR="006F1ECB" w:rsidRDefault="00417602">
      <w:pPr>
        <w:rPr>
          <w:rFonts w:hint="eastAsia"/>
        </w:rPr>
      </w:pPr>
      <w:r>
        <w:t xml:space="preserve">[8] </w:t>
      </w:r>
      <w:r>
        <w:t>本地课程材料：《学生实验任务书</w:t>
      </w:r>
      <w:r>
        <w:t>.docx</w:t>
      </w:r>
      <w:r>
        <w:t>》《多媒体实验介绍</w:t>
      </w:r>
      <w:r>
        <w:t>.pptx</w:t>
      </w:r>
      <w:r>
        <w:t>》。原件保留工作区根目录。</w:t>
      </w:r>
    </w:p>
    <w:p w14:paraId="48C1C107" w14:textId="77777777" w:rsidR="006F1ECB" w:rsidRDefault="00417602">
      <w:pPr>
        <w:rPr>
          <w:rFonts w:hint="eastAsia"/>
        </w:rPr>
      </w:pPr>
      <w:r>
        <w:t>作者源码许可证及提交版本随</w:t>
      </w:r>
      <w:r>
        <w:t xml:space="preserve"> vendor </w:t>
      </w:r>
      <w:r>
        <w:t>目录保留。下载文件的准确</w:t>
      </w:r>
      <w:r>
        <w:t xml:space="preserve"> URL </w:t>
      </w:r>
      <w:r>
        <w:t>与</w:t>
      </w:r>
      <w:r>
        <w:t xml:space="preserve"> SHA256 </w:t>
      </w:r>
      <w:r>
        <w:t>见资源清单和运行元数据。课程数据仅本地处理，不随报告代码包重新分发。</w:t>
      </w:r>
    </w:p>
    <w:p w14:paraId="4C16FF43" w14:textId="77777777" w:rsidR="006F1ECB" w:rsidRDefault="00417602">
      <w:pPr>
        <w:rPr>
          <w:rFonts w:hint="eastAsia"/>
        </w:rPr>
      </w:pPr>
      <w:r>
        <w:br w:type="page"/>
      </w:r>
    </w:p>
    <w:p w14:paraId="294B7F63" w14:textId="77777777" w:rsidR="006F1ECB" w:rsidRDefault="00417602">
      <w:pPr>
        <w:pStyle w:val="1"/>
      </w:pPr>
      <w:bookmarkStart w:id="19" w:name="_Toc243665051"/>
      <w:r>
        <w:lastRenderedPageBreak/>
        <w:t>附录</w:t>
      </w:r>
      <w:r>
        <w:t xml:space="preserve"> A </w:t>
      </w:r>
      <w:r>
        <w:t>主方法逐查询</w:t>
      </w:r>
      <w:r>
        <w:t xml:space="preserve"> P@5 </w:t>
      </w:r>
      <w:r>
        <w:t>与结果索引</w:t>
      </w:r>
      <w:bookmarkEnd w:id="19"/>
    </w:p>
    <w:p w14:paraId="5062CED5" w14:textId="77777777" w:rsidR="006F1ECB" w:rsidRDefault="00417602">
      <w:pPr>
        <w:rPr>
          <w:rFonts w:hint="eastAsia"/>
        </w:rPr>
      </w:pPr>
      <w:r>
        <w:t>主图库</w:t>
      </w:r>
      <w:r>
        <w:t xml:space="preserve"> GeM </w:t>
      </w:r>
      <w:r>
        <w:t>的</w:t>
      </w:r>
      <w:r>
        <w:t xml:space="preserve"> 400 </w:t>
      </w:r>
      <w:r>
        <w:t>个查询按对象与四个视角压缩为</w:t>
      </w:r>
      <w:r>
        <w:t xml:space="preserve"> 100 </w:t>
      </w:r>
      <w:r>
        <w:t>行。其他池化及稀疏图库使用正文汇总和配对区间；全部逐查询指标、</w:t>
      </w:r>
      <w:r>
        <w:t xml:space="preserve">Top-5 </w:t>
      </w:r>
      <w:r>
        <w:t>标识和分数、完整排名数组保留运行目录</w:t>
      </w:r>
      <w:r>
        <w:t xml:space="preserve"> CSV</w:t>
      </w:r>
      <w:r>
        <w:t>／</w:t>
      </w:r>
      <w:r>
        <w:t xml:space="preserve">NPZ </w:t>
      </w:r>
      <w:r>
        <w:t>以供复核。下表直接读取真实运行文件，不重算或改写分数。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60"/>
        <w:gridCol w:w="1860"/>
        <w:gridCol w:w="929"/>
        <w:gridCol w:w="931"/>
        <w:gridCol w:w="1860"/>
        <w:gridCol w:w="1860"/>
      </w:tblGrid>
      <w:tr w:rsidR="006F1ECB" w14:paraId="027B362E" w14:textId="77777777">
        <w:trPr>
          <w:tblHeader/>
        </w:trPr>
        <w:tc>
          <w:tcPr>
            <w:tcW w:w="1860" w:type="dxa"/>
          </w:tcPr>
          <w:p w14:paraId="79A5A15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对象</w:t>
            </w:r>
            <w:r>
              <w:rPr>
                <w:sz w:val="14"/>
              </w:rPr>
              <w:t>ID</w:t>
            </w:r>
          </w:p>
        </w:tc>
        <w:tc>
          <w:tcPr>
            <w:tcW w:w="1860" w:type="dxa"/>
          </w:tcPr>
          <w:p w14:paraId="622C3A6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0° P@5</w:t>
            </w:r>
          </w:p>
        </w:tc>
        <w:tc>
          <w:tcPr>
            <w:tcW w:w="1860" w:type="dxa"/>
            <w:gridSpan w:val="2"/>
          </w:tcPr>
          <w:p w14:paraId="55C9AEE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90° P@5</w:t>
            </w:r>
          </w:p>
        </w:tc>
        <w:tc>
          <w:tcPr>
            <w:tcW w:w="1860" w:type="dxa"/>
          </w:tcPr>
          <w:p w14:paraId="3546B45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180° P@5</w:t>
            </w:r>
          </w:p>
        </w:tc>
        <w:tc>
          <w:tcPr>
            <w:tcW w:w="1860" w:type="dxa"/>
          </w:tcPr>
          <w:p w14:paraId="74808BA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270° P@5</w:t>
            </w:r>
          </w:p>
        </w:tc>
      </w:tr>
      <w:tr w:rsidR="006F1ECB" w14:paraId="75A8A4DB" w14:textId="77777777">
        <w:tc>
          <w:tcPr>
            <w:tcW w:w="1860" w:type="dxa"/>
          </w:tcPr>
          <w:p w14:paraId="4BDA3D6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860" w:type="dxa"/>
          </w:tcPr>
          <w:p w14:paraId="0E7194B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3662551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566564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2099BB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6AE48747" w14:textId="77777777">
        <w:tc>
          <w:tcPr>
            <w:tcW w:w="1860" w:type="dxa"/>
          </w:tcPr>
          <w:p w14:paraId="61C967D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1860" w:type="dxa"/>
          </w:tcPr>
          <w:p w14:paraId="06A237F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1849DEC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64F4BFF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C75B66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4E0EBE29" w14:textId="77777777">
        <w:tc>
          <w:tcPr>
            <w:tcW w:w="1860" w:type="dxa"/>
          </w:tcPr>
          <w:p w14:paraId="5C26AF8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1860" w:type="dxa"/>
          </w:tcPr>
          <w:p w14:paraId="53285D8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4E99DB1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F75E3C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68B049D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64E5A64F" w14:textId="77777777">
        <w:tc>
          <w:tcPr>
            <w:tcW w:w="1860" w:type="dxa"/>
          </w:tcPr>
          <w:p w14:paraId="26A2160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1860" w:type="dxa"/>
          </w:tcPr>
          <w:p w14:paraId="3334741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7E569D3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BDA921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6B24267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5576098C" w14:textId="77777777">
        <w:tc>
          <w:tcPr>
            <w:tcW w:w="1860" w:type="dxa"/>
          </w:tcPr>
          <w:p w14:paraId="592A0C5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</w:t>
            </w:r>
          </w:p>
        </w:tc>
        <w:tc>
          <w:tcPr>
            <w:tcW w:w="1860" w:type="dxa"/>
          </w:tcPr>
          <w:p w14:paraId="3D27AE0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364B651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572A99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AE16F4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060317B8" w14:textId="77777777">
        <w:tc>
          <w:tcPr>
            <w:tcW w:w="1860" w:type="dxa"/>
          </w:tcPr>
          <w:p w14:paraId="2C59202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1860" w:type="dxa"/>
          </w:tcPr>
          <w:p w14:paraId="7232EE9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26F7740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E2A859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054887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6513DA9D" w14:textId="77777777">
        <w:tc>
          <w:tcPr>
            <w:tcW w:w="1860" w:type="dxa"/>
          </w:tcPr>
          <w:p w14:paraId="3FB197F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7</w:t>
            </w:r>
          </w:p>
        </w:tc>
        <w:tc>
          <w:tcPr>
            <w:tcW w:w="1860" w:type="dxa"/>
          </w:tcPr>
          <w:p w14:paraId="1B1F48A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1A320BE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D0048D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EF7D78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47E2057D" w14:textId="77777777">
        <w:tc>
          <w:tcPr>
            <w:tcW w:w="1860" w:type="dxa"/>
          </w:tcPr>
          <w:p w14:paraId="45B695F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1860" w:type="dxa"/>
          </w:tcPr>
          <w:p w14:paraId="08A347C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7B04344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6B55F24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B3CD5C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3BFA40AF" w14:textId="77777777">
        <w:tc>
          <w:tcPr>
            <w:tcW w:w="1860" w:type="dxa"/>
          </w:tcPr>
          <w:p w14:paraId="44F9703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</w:t>
            </w:r>
          </w:p>
        </w:tc>
        <w:tc>
          <w:tcPr>
            <w:tcW w:w="1860" w:type="dxa"/>
          </w:tcPr>
          <w:p w14:paraId="3052C5B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7278189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453E5D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1A46D1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066586B9" w14:textId="77777777">
        <w:tc>
          <w:tcPr>
            <w:tcW w:w="1860" w:type="dxa"/>
          </w:tcPr>
          <w:p w14:paraId="0A9042E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10</w:t>
            </w:r>
          </w:p>
        </w:tc>
        <w:tc>
          <w:tcPr>
            <w:tcW w:w="1860" w:type="dxa"/>
          </w:tcPr>
          <w:p w14:paraId="5B6477A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384E4D2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EF2C01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31BEF90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12E2A7EA" w14:textId="77777777">
        <w:tc>
          <w:tcPr>
            <w:tcW w:w="1860" w:type="dxa"/>
          </w:tcPr>
          <w:p w14:paraId="7FEE2B9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11</w:t>
            </w:r>
          </w:p>
        </w:tc>
        <w:tc>
          <w:tcPr>
            <w:tcW w:w="1860" w:type="dxa"/>
          </w:tcPr>
          <w:p w14:paraId="6F0C200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3F352E9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64846E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DD581D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19036B75" w14:textId="77777777">
        <w:tc>
          <w:tcPr>
            <w:tcW w:w="1860" w:type="dxa"/>
          </w:tcPr>
          <w:p w14:paraId="1C50863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1860" w:type="dxa"/>
          </w:tcPr>
          <w:p w14:paraId="5838B28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1225F61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55F367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0B91FB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3B6D3730" w14:textId="77777777">
        <w:tc>
          <w:tcPr>
            <w:tcW w:w="1860" w:type="dxa"/>
          </w:tcPr>
          <w:p w14:paraId="333E1A2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13</w:t>
            </w:r>
          </w:p>
        </w:tc>
        <w:tc>
          <w:tcPr>
            <w:tcW w:w="1860" w:type="dxa"/>
          </w:tcPr>
          <w:p w14:paraId="707E424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36C17E2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3811686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EDFD14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198037BD" w14:textId="77777777">
        <w:tc>
          <w:tcPr>
            <w:tcW w:w="1860" w:type="dxa"/>
          </w:tcPr>
          <w:p w14:paraId="67EAF97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14</w:t>
            </w:r>
          </w:p>
        </w:tc>
        <w:tc>
          <w:tcPr>
            <w:tcW w:w="1860" w:type="dxa"/>
          </w:tcPr>
          <w:p w14:paraId="3C71199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59EF2A5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737405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DAB239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64E37F5C" w14:textId="77777777">
        <w:tc>
          <w:tcPr>
            <w:tcW w:w="1860" w:type="dxa"/>
          </w:tcPr>
          <w:p w14:paraId="66E6FAC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15</w:t>
            </w:r>
          </w:p>
        </w:tc>
        <w:tc>
          <w:tcPr>
            <w:tcW w:w="1860" w:type="dxa"/>
          </w:tcPr>
          <w:p w14:paraId="462F186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17C71FA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D15F80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ED9CEE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7AA62670" w14:textId="77777777">
        <w:tc>
          <w:tcPr>
            <w:tcW w:w="1860" w:type="dxa"/>
          </w:tcPr>
          <w:p w14:paraId="0699C78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1860" w:type="dxa"/>
          </w:tcPr>
          <w:p w14:paraId="5488A7D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199AB6A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F5CC65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5326DA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0598790A" w14:textId="77777777">
        <w:tc>
          <w:tcPr>
            <w:tcW w:w="1860" w:type="dxa"/>
          </w:tcPr>
          <w:p w14:paraId="531D976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</w:t>
            </w:r>
          </w:p>
        </w:tc>
        <w:tc>
          <w:tcPr>
            <w:tcW w:w="1860" w:type="dxa"/>
          </w:tcPr>
          <w:p w14:paraId="314699B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7C84FED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532534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6B0BEE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4193A676" w14:textId="77777777">
        <w:tc>
          <w:tcPr>
            <w:tcW w:w="1860" w:type="dxa"/>
          </w:tcPr>
          <w:p w14:paraId="4568354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18</w:t>
            </w:r>
          </w:p>
        </w:tc>
        <w:tc>
          <w:tcPr>
            <w:tcW w:w="1860" w:type="dxa"/>
          </w:tcPr>
          <w:p w14:paraId="49D1751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0385839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341707D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294627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3499610D" w14:textId="77777777">
        <w:tc>
          <w:tcPr>
            <w:tcW w:w="1860" w:type="dxa"/>
          </w:tcPr>
          <w:p w14:paraId="5865CE5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19</w:t>
            </w:r>
          </w:p>
        </w:tc>
        <w:tc>
          <w:tcPr>
            <w:tcW w:w="1860" w:type="dxa"/>
          </w:tcPr>
          <w:p w14:paraId="54A8BDE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688A6E3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1B3BE6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79D322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3EA166FA" w14:textId="77777777">
        <w:tc>
          <w:tcPr>
            <w:tcW w:w="1860" w:type="dxa"/>
          </w:tcPr>
          <w:p w14:paraId="7B2CFE9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20</w:t>
            </w:r>
          </w:p>
        </w:tc>
        <w:tc>
          <w:tcPr>
            <w:tcW w:w="1860" w:type="dxa"/>
          </w:tcPr>
          <w:p w14:paraId="0830FDD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5A87FAE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DB12DC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137396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59FDBC4C" w14:textId="77777777">
        <w:tc>
          <w:tcPr>
            <w:tcW w:w="1860" w:type="dxa"/>
          </w:tcPr>
          <w:p w14:paraId="50F860C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21</w:t>
            </w:r>
          </w:p>
        </w:tc>
        <w:tc>
          <w:tcPr>
            <w:tcW w:w="1860" w:type="dxa"/>
          </w:tcPr>
          <w:p w14:paraId="63A4D2E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453C05B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AB42BD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D03130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5D36E3CD" w14:textId="77777777">
        <w:tc>
          <w:tcPr>
            <w:tcW w:w="1860" w:type="dxa"/>
          </w:tcPr>
          <w:p w14:paraId="762D97C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22</w:t>
            </w:r>
          </w:p>
        </w:tc>
        <w:tc>
          <w:tcPr>
            <w:tcW w:w="1860" w:type="dxa"/>
          </w:tcPr>
          <w:p w14:paraId="4E23D9B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5065605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C2E797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DF5E3F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7E99C7DB" w14:textId="77777777">
        <w:tc>
          <w:tcPr>
            <w:tcW w:w="1860" w:type="dxa"/>
          </w:tcPr>
          <w:p w14:paraId="1DCE198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23</w:t>
            </w:r>
          </w:p>
        </w:tc>
        <w:tc>
          <w:tcPr>
            <w:tcW w:w="1860" w:type="dxa"/>
          </w:tcPr>
          <w:p w14:paraId="06B4F7C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6793451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0.8</w:t>
            </w:r>
          </w:p>
        </w:tc>
        <w:tc>
          <w:tcPr>
            <w:tcW w:w="1860" w:type="dxa"/>
          </w:tcPr>
          <w:p w14:paraId="17CD95F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4FED0B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76DDE016" w14:textId="77777777">
        <w:tc>
          <w:tcPr>
            <w:tcW w:w="1860" w:type="dxa"/>
          </w:tcPr>
          <w:p w14:paraId="6C95126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1860" w:type="dxa"/>
          </w:tcPr>
          <w:p w14:paraId="2DF0886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7FAEE40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36E312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6561E01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65E98320" w14:textId="77777777">
        <w:tc>
          <w:tcPr>
            <w:tcW w:w="1860" w:type="dxa"/>
          </w:tcPr>
          <w:p w14:paraId="38EAAC1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25</w:t>
            </w:r>
          </w:p>
        </w:tc>
        <w:tc>
          <w:tcPr>
            <w:tcW w:w="1860" w:type="dxa"/>
          </w:tcPr>
          <w:p w14:paraId="1DD9EC1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4C43FFF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67C02C2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26ACA8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11B76D47" w14:textId="77777777">
        <w:tc>
          <w:tcPr>
            <w:tcW w:w="1860" w:type="dxa"/>
          </w:tcPr>
          <w:p w14:paraId="4A583EC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26</w:t>
            </w:r>
          </w:p>
        </w:tc>
        <w:tc>
          <w:tcPr>
            <w:tcW w:w="1860" w:type="dxa"/>
          </w:tcPr>
          <w:p w14:paraId="366D8EE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240FB3E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976183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28BA14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7A838E62" w14:textId="77777777">
        <w:tc>
          <w:tcPr>
            <w:tcW w:w="1860" w:type="dxa"/>
          </w:tcPr>
          <w:p w14:paraId="44E7E4A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27</w:t>
            </w:r>
          </w:p>
        </w:tc>
        <w:tc>
          <w:tcPr>
            <w:tcW w:w="1860" w:type="dxa"/>
          </w:tcPr>
          <w:p w14:paraId="0F3BCCC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042C070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815458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318D3D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0DE60EE3" w14:textId="77777777">
        <w:tc>
          <w:tcPr>
            <w:tcW w:w="1860" w:type="dxa"/>
          </w:tcPr>
          <w:p w14:paraId="23FA370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28</w:t>
            </w:r>
          </w:p>
        </w:tc>
        <w:tc>
          <w:tcPr>
            <w:tcW w:w="1860" w:type="dxa"/>
          </w:tcPr>
          <w:p w14:paraId="511E7B2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1966B4E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436A47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F50129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169A32A3" w14:textId="77777777">
        <w:tc>
          <w:tcPr>
            <w:tcW w:w="1860" w:type="dxa"/>
          </w:tcPr>
          <w:p w14:paraId="4DD5E0B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29</w:t>
            </w:r>
          </w:p>
        </w:tc>
        <w:tc>
          <w:tcPr>
            <w:tcW w:w="1860" w:type="dxa"/>
          </w:tcPr>
          <w:p w14:paraId="211BE7C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4696FEA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9B42C3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010911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0.6</w:t>
            </w:r>
          </w:p>
        </w:tc>
      </w:tr>
      <w:tr w:rsidR="006F1ECB" w14:paraId="5CCEE381" w14:textId="77777777">
        <w:tc>
          <w:tcPr>
            <w:tcW w:w="1860" w:type="dxa"/>
          </w:tcPr>
          <w:p w14:paraId="34955B8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30</w:t>
            </w:r>
          </w:p>
        </w:tc>
        <w:tc>
          <w:tcPr>
            <w:tcW w:w="1860" w:type="dxa"/>
          </w:tcPr>
          <w:p w14:paraId="60E60A8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742ED0A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307A14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6C348D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4233EE6A" w14:textId="77777777">
        <w:tc>
          <w:tcPr>
            <w:tcW w:w="1860" w:type="dxa"/>
          </w:tcPr>
          <w:p w14:paraId="07FAC5E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31</w:t>
            </w:r>
          </w:p>
        </w:tc>
        <w:tc>
          <w:tcPr>
            <w:tcW w:w="1860" w:type="dxa"/>
          </w:tcPr>
          <w:p w14:paraId="3A87C47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0588683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D11CF4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F4AC35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01F7F8CC" w14:textId="77777777">
        <w:tc>
          <w:tcPr>
            <w:tcW w:w="1860" w:type="dxa"/>
          </w:tcPr>
          <w:p w14:paraId="5D4E393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860" w:type="dxa"/>
          </w:tcPr>
          <w:p w14:paraId="1CF6C61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421AD7B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AD191F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4DA9E4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4334F256" w14:textId="77777777">
        <w:tc>
          <w:tcPr>
            <w:tcW w:w="1860" w:type="dxa"/>
          </w:tcPr>
          <w:p w14:paraId="2110514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33</w:t>
            </w:r>
          </w:p>
        </w:tc>
        <w:tc>
          <w:tcPr>
            <w:tcW w:w="1860" w:type="dxa"/>
          </w:tcPr>
          <w:p w14:paraId="0A0BAA6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7C94069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5CD569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17F142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1BF1E6F3" w14:textId="77777777">
        <w:tc>
          <w:tcPr>
            <w:tcW w:w="1860" w:type="dxa"/>
          </w:tcPr>
          <w:p w14:paraId="6141A2B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34</w:t>
            </w:r>
          </w:p>
        </w:tc>
        <w:tc>
          <w:tcPr>
            <w:tcW w:w="1860" w:type="dxa"/>
          </w:tcPr>
          <w:p w14:paraId="2E0CE9C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40723FB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A02BB3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5D65E7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2AF5DFEC" w14:textId="77777777">
        <w:tc>
          <w:tcPr>
            <w:tcW w:w="1860" w:type="dxa"/>
          </w:tcPr>
          <w:p w14:paraId="2A35C03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35</w:t>
            </w:r>
          </w:p>
        </w:tc>
        <w:tc>
          <w:tcPr>
            <w:tcW w:w="1860" w:type="dxa"/>
          </w:tcPr>
          <w:p w14:paraId="6B1B997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1CDBD09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37DCE5E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306B99B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4573AC75" w14:textId="77777777">
        <w:tc>
          <w:tcPr>
            <w:tcW w:w="1860" w:type="dxa"/>
          </w:tcPr>
          <w:p w14:paraId="359C28A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36</w:t>
            </w:r>
          </w:p>
        </w:tc>
        <w:tc>
          <w:tcPr>
            <w:tcW w:w="1860" w:type="dxa"/>
          </w:tcPr>
          <w:p w14:paraId="42D0E9F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63AD356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6E7580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428348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33F1981C" w14:textId="77777777">
        <w:tc>
          <w:tcPr>
            <w:tcW w:w="1860" w:type="dxa"/>
          </w:tcPr>
          <w:p w14:paraId="01ABCBC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37</w:t>
            </w:r>
          </w:p>
        </w:tc>
        <w:tc>
          <w:tcPr>
            <w:tcW w:w="1860" w:type="dxa"/>
          </w:tcPr>
          <w:p w14:paraId="36B4C7B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505E831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4D7B80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2BC115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73460E39" w14:textId="77777777">
        <w:tc>
          <w:tcPr>
            <w:tcW w:w="1860" w:type="dxa"/>
          </w:tcPr>
          <w:p w14:paraId="566546D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38</w:t>
            </w:r>
          </w:p>
        </w:tc>
        <w:tc>
          <w:tcPr>
            <w:tcW w:w="1860" w:type="dxa"/>
          </w:tcPr>
          <w:p w14:paraId="065C33D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1A3DE21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316CF5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D1E022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77841A35" w14:textId="77777777">
        <w:tc>
          <w:tcPr>
            <w:tcW w:w="1860" w:type="dxa"/>
          </w:tcPr>
          <w:p w14:paraId="619CA26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39</w:t>
            </w:r>
          </w:p>
        </w:tc>
        <w:tc>
          <w:tcPr>
            <w:tcW w:w="1860" w:type="dxa"/>
          </w:tcPr>
          <w:p w14:paraId="510F59C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54F50E8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83A161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76E8F8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1EC7321E" w14:textId="77777777">
        <w:tc>
          <w:tcPr>
            <w:tcW w:w="1860" w:type="dxa"/>
          </w:tcPr>
          <w:p w14:paraId="21EE54F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40</w:t>
            </w:r>
          </w:p>
        </w:tc>
        <w:tc>
          <w:tcPr>
            <w:tcW w:w="1860" w:type="dxa"/>
          </w:tcPr>
          <w:p w14:paraId="4F3F8A4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53A8EF9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2FBF18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666DD66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42CFB60A" w14:textId="77777777">
        <w:tc>
          <w:tcPr>
            <w:tcW w:w="1860" w:type="dxa"/>
          </w:tcPr>
          <w:p w14:paraId="5ADA76A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41</w:t>
            </w:r>
          </w:p>
        </w:tc>
        <w:tc>
          <w:tcPr>
            <w:tcW w:w="1860" w:type="dxa"/>
          </w:tcPr>
          <w:p w14:paraId="0A07932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5FA523D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D5E00A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A4BA39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470FCE91" w14:textId="77777777">
        <w:tc>
          <w:tcPr>
            <w:tcW w:w="1860" w:type="dxa"/>
          </w:tcPr>
          <w:p w14:paraId="358783E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42</w:t>
            </w:r>
          </w:p>
        </w:tc>
        <w:tc>
          <w:tcPr>
            <w:tcW w:w="1860" w:type="dxa"/>
          </w:tcPr>
          <w:p w14:paraId="2ADC592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625559B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F601A9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4EA2EB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4D587DA9" w14:textId="77777777">
        <w:tc>
          <w:tcPr>
            <w:tcW w:w="1860" w:type="dxa"/>
          </w:tcPr>
          <w:p w14:paraId="44747C9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43</w:t>
            </w:r>
          </w:p>
        </w:tc>
        <w:tc>
          <w:tcPr>
            <w:tcW w:w="1860" w:type="dxa"/>
          </w:tcPr>
          <w:p w14:paraId="43DBDC7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64A5522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354DF10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A25206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55EB91E4" w14:textId="77777777">
        <w:tc>
          <w:tcPr>
            <w:tcW w:w="1860" w:type="dxa"/>
          </w:tcPr>
          <w:p w14:paraId="56D9945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44</w:t>
            </w:r>
          </w:p>
        </w:tc>
        <w:tc>
          <w:tcPr>
            <w:tcW w:w="1860" w:type="dxa"/>
          </w:tcPr>
          <w:p w14:paraId="741D70B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287976B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0.8</w:t>
            </w:r>
          </w:p>
        </w:tc>
        <w:tc>
          <w:tcPr>
            <w:tcW w:w="1860" w:type="dxa"/>
          </w:tcPr>
          <w:p w14:paraId="56CC35B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335117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2E2B5000" w14:textId="77777777">
        <w:tc>
          <w:tcPr>
            <w:tcW w:w="1860" w:type="dxa"/>
          </w:tcPr>
          <w:p w14:paraId="4948B05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45</w:t>
            </w:r>
          </w:p>
        </w:tc>
        <w:tc>
          <w:tcPr>
            <w:tcW w:w="1860" w:type="dxa"/>
          </w:tcPr>
          <w:p w14:paraId="04A1012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2FB4D91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7F9A84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FBA03A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14634A5C" w14:textId="77777777">
        <w:tc>
          <w:tcPr>
            <w:tcW w:w="1860" w:type="dxa"/>
          </w:tcPr>
          <w:p w14:paraId="4EA8CF2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46</w:t>
            </w:r>
          </w:p>
        </w:tc>
        <w:tc>
          <w:tcPr>
            <w:tcW w:w="1860" w:type="dxa"/>
          </w:tcPr>
          <w:p w14:paraId="3D205CD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1D95A09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03F3C9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650538D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76020F79" w14:textId="77777777">
        <w:tc>
          <w:tcPr>
            <w:tcW w:w="1860" w:type="dxa"/>
          </w:tcPr>
          <w:p w14:paraId="4028574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47</w:t>
            </w:r>
          </w:p>
        </w:tc>
        <w:tc>
          <w:tcPr>
            <w:tcW w:w="1860" w:type="dxa"/>
          </w:tcPr>
          <w:p w14:paraId="66A83C6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5F22AC9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044D16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B2282D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4141E141" w14:textId="77777777">
        <w:tc>
          <w:tcPr>
            <w:tcW w:w="1860" w:type="dxa"/>
          </w:tcPr>
          <w:p w14:paraId="48189CF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48</w:t>
            </w:r>
          </w:p>
        </w:tc>
        <w:tc>
          <w:tcPr>
            <w:tcW w:w="1860" w:type="dxa"/>
          </w:tcPr>
          <w:p w14:paraId="734A0A3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7A75D39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5422C8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6B3229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1E49B7CD" w14:textId="77777777">
        <w:tc>
          <w:tcPr>
            <w:tcW w:w="1860" w:type="dxa"/>
          </w:tcPr>
          <w:p w14:paraId="176B468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49</w:t>
            </w:r>
          </w:p>
        </w:tc>
        <w:tc>
          <w:tcPr>
            <w:tcW w:w="1860" w:type="dxa"/>
          </w:tcPr>
          <w:p w14:paraId="097D0FD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1DD6904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B6A3C2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59272C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1BA7CF1B" w14:textId="77777777">
        <w:tc>
          <w:tcPr>
            <w:tcW w:w="1860" w:type="dxa"/>
          </w:tcPr>
          <w:p w14:paraId="0D1CEAD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50</w:t>
            </w:r>
          </w:p>
        </w:tc>
        <w:tc>
          <w:tcPr>
            <w:tcW w:w="1860" w:type="dxa"/>
          </w:tcPr>
          <w:p w14:paraId="296A433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6CA1CAF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5F4E0E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6E645F4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7E6781AB" w14:textId="77777777">
        <w:tc>
          <w:tcPr>
            <w:tcW w:w="1860" w:type="dxa"/>
          </w:tcPr>
          <w:p w14:paraId="0FC10E2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51</w:t>
            </w:r>
          </w:p>
        </w:tc>
        <w:tc>
          <w:tcPr>
            <w:tcW w:w="1860" w:type="dxa"/>
          </w:tcPr>
          <w:p w14:paraId="7C48FC1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16FB8C8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B4A8A8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5B1507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0.8</w:t>
            </w:r>
          </w:p>
        </w:tc>
      </w:tr>
      <w:tr w:rsidR="006F1ECB" w14:paraId="2D8C7176" w14:textId="77777777">
        <w:tc>
          <w:tcPr>
            <w:tcW w:w="1860" w:type="dxa"/>
          </w:tcPr>
          <w:p w14:paraId="63E68B0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52</w:t>
            </w:r>
          </w:p>
        </w:tc>
        <w:tc>
          <w:tcPr>
            <w:tcW w:w="1860" w:type="dxa"/>
          </w:tcPr>
          <w:p w14:paraId="1E70B34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649BABC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319AF1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B5F996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0D0ECCB3" w14:textId="77777777">
        <w:tc>
          <w:tcPr>
            <w:tcW w:w="1860" w:type="dxa"/>
          </w:tcPr>
          <w:p w14:paraId="7FE9976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53</w:t>
            </w:r>
          </w:p>
        </w:tc>
        <w:tc>
          <w:tcPr>
            <w:tcW w:w="1860" w:type="dxa"/>
          </w:tcPr>
          <w:p w14:paraId="3F632F7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5B203C8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EBFA4A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91D1DD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65B13070" w14:textId="77777777">
        <w:tc>
          <w:tcPr>
            <w:tcW w:w="1860" w:type="dxa"/>
          </w:tcPr>
          <w:p w14:paraId="0BCFB1B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54</w:t>
            </w:r>
          </w:p>
        </w:tc>
        <w:tc>
          <w:tcPr>
            <w:tcW w:w="1860" w:type="dxa"/>
          </w:tcPr>
          <w:p w14:paraId="39E1864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1BE958F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6206C94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3964A8E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2ACBEE46" w14:textId="77777777">
        <w:tc>
          <w:tcPr>
            <w:tcW w:w="1860" w:type="dxa"/>
          </w:tcPr>
          <w:p w14:paraId="599C163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55</w:t>
            </w:r>
          </w:p>
        </w:tc>
        <w:tc>
          <w:tcPr>
            <w:tcW w:w="1860" w:type="dxa"/>
          </w:tcPr>
          <w:p w14:paraId="540C706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7C40088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3F936A2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55CF91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0B35F38F" w14:textId="77777777">
        <w:tc>
          <w:tcPr>
            <w:tcW w:w="1860" w:type="dxa"/>
          </w:tcPr>
          <w:p w14:paraId="6C80B8E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56</w:t>
            </w:r>
          </w:p>
        </w:tc>
        <w:tc>
          <w:tcPr>
            <w:tcW w:w="1860" w:type="dxa"/>
          </w:tcPr>
          <w:p w14:paraId="2141C4E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732C26F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FDEAE8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CDAA69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15FB99FB" w14:textId="77777777">
        <w:tc>
          <w:tcPr>
            <w:tcW w:w="1860" w:type="dxa"/>
          </w:tcPr>
          <w:p w14:paraId="2FCD5C5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57</w:t>
            </w:r>
          </w:p>
        </w:tc>
        <w:tc>
          <w:tcPr>
            <w:tcW w:w="1860" w:type="dxa"/>
          </w:tcPr>
          <w:p w14:paraId="745D241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343E6B0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99DFD1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D02F84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7627DDF7" w14:textId="77777777">
        <w:tc>
          <w:tcPr>
            <w:tcW w:w="1860" w:type="dxa"/>
          </w:tcPr>
          <w:p w14:paraId="704EF20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58</w:t>
            </w:r>
          </w:p>
        </w:tc>
        <w:tc>
          <w:tcPr>
            <w:tcW w:w="1860" w:type="dxa"/>
          </w:tcPr>
          <w:p w14:paraId="1FA7A0B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7CCDE39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1A1513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4B6069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3A254D0E" w14:textId="77777777">
        <w:tc>
          <w:tcPr>
            <w:tcW w:w="1860" w:type="dxa"/>
          </w:tcPr>
          <w:p w14:paraId="727B55E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59</w:t>
            </w:r>
          </w:p>
        </w:tc>
        <w:tc>
          <w:tcPr>
            <w:tcW w:w="1860" w:type="dxa"/>
          </w:tcPr>
          <w:p w14:paraId="009ABF2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4BA4255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339633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B9FBD1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523C826F" w14:textId="77777777">
        <w:tc>
          <w:tcPr>
            <w:tcW w:w="1860" w:type="dxa"/>
          </w:tcPr>
          <w:p w14:paraId="4409F31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60</w:t>
            </w:r>
          </w:p>
        </w:tc>
        <w:tc>
          <w:tcPr>
            <w:tcW w:w="1860" w:type="dxa"/>
          </w:tcPr>
          <w:p w14:paraId="4CC0A85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1607787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37A512B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2CB099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3E93F1CE" w14:textId="77777777">
        <w:tc>
          <w:tcPr>
            <w:tcW w:w="1860" w:type="dxa"/>
          </w:tcPr>
          <w:p w14:paraId="7664B13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61</w:t>
            </w:r>
          </w:p>
        </w:tc>
        <w:tc>
          <w:tcPr>
            <w:tcW w:w="1860" w:type="dxa"/>
          </w:tcPr>
          <w:p w14:paraId="0FEF837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7293491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0.8</w:t>
            </w:r>
          </w:p>
        </w:tc>
        <w:tc>
          <w:tcPr>
            <w:tcW w:w="1860" w:type="dxa"/>
          </w:tcPr>
          <w:p w14:paraId="1766ED0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62A066C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545F8854" w14:textId="77777777">
        <w:tc>
          <w:tcPr>
            <w:tcW w:w="1860" w:type="dxa"/>
          </w:tcPr>
          <w:p w14:paraId="4CB03BE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62</w:t>
            </w:r>
          </w:p>
        </w:tc>
        <w:tc>
          <w:tcPr>
            <w:tcW w:w="1860" w:type="dxa"/>
          </w:tcPr>
          <w:p w14:paraId="1FF8205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0CFD34E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68E4059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EB86DF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526B2B68" w14:textId="77777777">
        <w:tc>
          <w:tcPr>
            <w:tcW w:w="1860" w:type="dxa"/>
          </w:tcPr>
          <w:p w14:paraId="6FFDD20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63</w:t>
            </w:r>
          </w:p>
        </w:tc>
        <w:tc>
          <w:tcPr>
            <w:tcW w:w="1860" w:type="dxa"/>
          </w:tcPr>
          <w:p w14:paraId="7770779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30A8DCA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925FC2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14796A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44A749CE" w14:textId="77777777">
        <w:tc>
          <w:tcPr>
            <w:tcW w:w="1860" w:type="dxa"/>
          </w:tcPr>
          <w:p w14:paraId="746D0B1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1860" w:type="dxa"/>
          </w:tcPr>
          <w:p w14:paraId="164FA18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07F3F9E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35C7E30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05E170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362602E6" w14:textId="77777777">
        <w:tc>
          <w:tcPr>
            <w:tcW w:w="1860" w:type="dxa"/>
          </w:tcPr>
          <w:p w14:paraId="60C735E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65</w:t>
            </w:r>
          </w:p>
        </w:tc>
        <w:tc>
          <w:tcPr>
            <w:tcW w:w="1860" w:type="dxa"/>
          </w:tcPr>
          <w:p w14:paraId="556AF4F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0344AE1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0.8</w:t>
            </w:r>
          </w:p>
        </w:tc>
        <w:tc>
          <w:tcPr>
            <w:tcW w:w="1860" w:type="dxa"/>
          </w:tcPr>
          <w:p w14:paraId="7CD702E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F96C59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0.8</w:t>
            </w:r>
          </w:p>
        </w:tc>
      </w:tr>
      <w:tr w:rsidR="006F1ECB" w14:paraId="05757AFC" w14:textId="77777777">
        <w:tc>
          <w:tcPr>
            <w:tcW w:w="1860" w:type="dxa"/>
          </w:tcPr>
          <w:p w14:paraId="6B4A065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66</w:t>
            </w:r>
          </w:p>
        </w:tc>
        <w:tc>
          <w:tcPr>
            <w:tcW w:w="1860" w:type="dxa"/>
          </w:tcPr>
          <w:p w14:paraId="11E35C0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5A4E599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ACF3ED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BAB4B5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62DBE49D" w14:textId="77777777">
        <w:tc>
          <w:tcPr>
            <w:tcW w:w="1860" w:type="dxa"/>
          </w:tcPr>
          <w:p w14:paraId="06FBC22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67</w:t>
            </w:r>
          </w:p>
        </w:tc>
        <w:tc>
          <w:tcPr>
            <w:tcW w:w="1860" w:type="dxa"/>
          </w:tcPr>
          <w:p w14:paraId="035348C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2D1AC2A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0.6</w:t>
            </w:r>
          </w:p>
        </w:tc>
        <w:tc>
          <w:tcPr>
            <w:tcW w:w="1860" w:type="dxa"/>
          </w:tcPr>
          <w:p w14:paraId="76AA061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3B787A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0.4</w:t>
            </w:r>
          </w:p>
        </w:tc>
      </w:tr>
      <w:tr w:rsidR="006F1ECB" w14:paraId="70684686" w14:textId="77777777">
        <w:tc>
          <w:tcPr>
            <w:tcW w:w="1860" w:type="dxa"/>
          </w:tcPr>
          <w:p w14:paraId="28DE37E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68</w:t>
            </w:r>
          </w:p>
        </w:tc>
        <w:tc>
          <w:tcPr>
            <w:tcW w:w="1860" w:type="dxa"/>
          </w:tcPr>
          <w:p w14:paraId="701241D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0775FC6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45FCC2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A28203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73461CB1" w14:textId="77777777">
        <w:tc>
          <w:tcPr>
            <w:tcW w:w="1860" w:type="dxa"/>
          </w:tcPr>
          <w:p w14:paraId="6B66889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69</w:t>
            </w:r>
          </w:p>
        </w:tc>
        <w:tc>
          <w:tcPr>
            <w:tcW w:w="1860" w:type="dxa"/>
          </w:tcPr>
          <w:p w14:paraId="5792600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257A79F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66A5732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440C15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05FC58C3" w14:textId="77777777">
        <w:tc>
          <w:tcPr>
            <w:tcW w:w="1860" w:type="dxa"/>
          </w:tcPr>
          <w:p w14:paraId="63C7965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70</w:t>
            </w:r>
          </w:p>
        </w:tc>
        <w:tc>
          <w:tcPr>
            <w:tcW w:w="1860" w:type="dxa"/>
          </w:tcPr>
          <w:p w14:paraId="7ADF013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583F4A2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F0C1DE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EE4AE3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38A3B82D" w14:textId="77777777">
        <w:tc>
          <w:tcPr>
            <w:tcW w:w="1860" w:type="dxa"/>
          </w:tcPr>
          <w:p w14:paraId="3CE5F01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71</w:t>
            </w:r>
          </w:p>
        </w:tc>
        <w:tc>
          <w:tcPr>
            <w:tcW w:w="1860" w:type="dxa"/>
          </w:tcPr>
          <w:p w14:paraId="5C3814C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6E828E4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19A290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322460D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38849C17" w14:textId="77777777">
        <w:tc>
          <w:tcPr>
            <w:tcW w:w="1860" w:type="dxa"/>
          </w:tcPr>
          <w:p w14:paraId="7BDD664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72</w:t>
            </w:r>
          </w:p>
        </w:tc>
        <w:tc>
          <w:tcPr>
            <w:tcW w:w="1860" w:type="dxa"/>
          </w:tcPr>
          <w:p w14:paraId="77AA442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5A06792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562519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67E0DCD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1E022B29" w14:textId="77777777">
        <w:tc>
          <w:tcPr>
            <w:tcW w:w="1860" w:type="dxa"/>
          </w:tcPr>
          <w:p w14:paraId="5264E77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73</w:t>
            </w:r>
          </w:p>
        </w:tc>
        <w:tc>
          <w:tcPr>
            <w:tcW w:w="1860" w:type="dxa"/>
          </w:tcPr>
          <w:p w14:paraId="041164A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2A50188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DC9475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DC3723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30BDB2D4" w14:textId="77777777">
        <w:tc>
          <w:tcPr>
            <w:tcW w:w="1860" w:type="dxa"/>
          </w:tcPr>
          <w:p w14:paraId="543E82A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74</w:t>
            </w:r>
          </w:p>
        </w:tc>
        <w:tc>
          <w:tcPr>
            <w:tcW w:w="1860" w:type="dxa"/>
          </w:tcPr>
          <w:p w14:paraId="7D2855A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0F6ADEF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1F8171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59A04F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5112EAA3" w14:textId="77777777">
        <w:tc>
          <w:tcPr>
            <w:tcW w:w="1860" w:type="dxa"/>
          </w:tcPr>
          <w:p w14:paraId="788237E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75</w:t>
            </w:r>
          </w:p>
        </w:tc>
        <w:tc>
          <w:tcPr>
            <w:tcW w:w="1860" w:type="dxa"/>
          </w:tcPr>
          <w:p w14:paraId="36A8287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6C24F48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60C5F20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4E3C54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75F4FC25" w14:textId="77777777">
        <w:tc>
          <w:tcPr>
            <w:tcW w:w="1860" w:type="dxa"/>
          </w:tcPr>
          <w:p w14:paraId="5DC0468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76</w:t>
            </w:r>
          </w:p>
        </w:tc>
        <w:tc>
          <w:tcPr>
            <w:tcW w:w="1860" w:type="dxa"/>
          </w:tcPr>
          <w:p w14:paraId="345DB42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09D52E9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0.8</w:t>
            </w:r>
          </w:p>
        </w:tc>
        <w:tc>
          <w:tcPr>
            <w:tcW w:w="1860" w:type="dxa"/>
          </w:tcPr>
          <w:p w14:paraId="5268F1F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F17FA9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5E12F6D3" w14:textId="77777777">
        <w:tc>
          <w:tcPr>
            <w:tcW w:w="1860" w:type="dxa"/>
          </w:tcPr>
          <w:p w14:paraId="527A055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77</w:t>
            </w:r>
          </w:p>
        </w:tc>
        <w:tc>
          <w:tcPr>
            <w:tcW w:w="1860" w:type="dxa"/>
          </w:tcPr>
          <w:p w14:paraId="2E2C863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7D26E0F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791923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6A409A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657C1B9A" w14:textId="77777777">
        <w:tc>
          <w:tcPr>
            <w:tcW w:w="1860" w:type="dxa"/>
          </w:tcPr>
          <w:p w14:paraId="1893EE7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78</w:t>
            </w:r>
          </w:p>
        </w:tc>
        <w:tc>
          <w:tcPr>
            <w:tcW w:w="1860" w:type="dxa"/>
          </w:tcPr>
          <w:p w14:paraId="7E30480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1D4958D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1E11D0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423338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4D4AD8E3" w14:textId="77777777">
        <w:tc>
          <w:tcPr>
            <w:tcW w:w="1860" w:type="dxa"/>
          </w:tcPr>
          <w:p w14:paraId="653BDC2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79</w:t>
            </w:r>
          </w:p>
        </w:tc>
        <w:tc>
          <w:tcPr>
            <w:tcW w:w="1860" w:type="dxa"/>
          </w:tcPr>
          <w:p w14:paraId="447AA68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30527BE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0.8</w:t>
            </w:r>
          </w:p>
        </w:tc>
        <w:tc>
          <w:tcPr>
            <w:tcW w:w="1860" w:type="dxa"/>
          </w:tcPr>
          <w:p w14:paraId="6767387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DEECD6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7520923E" w14:textId="77777777">
        <w:tc>
          <w:tcPr>
            <w:tcW w:w="1860" w:type="dxa"/>
          </w:tcPr>
          <w:p w14:paraId="4B6F48A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80</w:t>
            </w:r>
          </w:p>
        </w:tc>
        <w:tc>
          <w:tcPr>
            <w:tcW w:w="1860" w:type="dxa"/>
          </w:tcPr>
          <w:p w14:paraId="0743978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47199E0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3CCFD63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C5A093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4F3ECE32" w14:textId="77777777">
        <w:tc>
          <w:tcPr>
            <w:tcW w:w="1860" w:type="dxa"/>
          </w:tcPr>
          <w:p w14:paraId="7D9739C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81</w:t>
            </w:r>
          </w:p>
        </w:tc>
        <w:tc>
          <w:tcPr>
            <w:tcW w:w="1860" w:type="dxa"/>
          </w:tcPr>
          <w:p w14:paraId="2D8F63E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70F75C3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C99B3F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F9B2DF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3B46656C" w14:textId="77777777">
        <w:tc>
          <w:tcPr>
            <w:tcW w:w="1860" w:type="dxa"/>
          </w:tcPr>
          <w:p w14:paraId="377924D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82</w:t>
            </w:r>
          </w:p>
        </w:tc>
        <w:tc>
          <w:tcPr>
            <w:tcW w:w="1860" w:type="dxa"/>
          </w:tcPr>
          <w:p w14:paraId="3D87FDD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2520F20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BF0B0E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BBEA17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0BB7FBF2" w14:textId="77777777">
        <w:tc>
          <w:tcPr>
            <w:tcW w:w="1860" w:type="dxa"/>
          </w:tcPr>
          <w:p w14:paraId="16ADA35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83</w:t>
            </w:r>
          </w:p>
        </w:tc>
        <w:tc>
          <w:tcPr>
            <w:tcW w:w="1860" w:type="dxa"/>
          </w:tcPr>
          <w:p w14:paraId="1E6143C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147157E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B46C88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587F46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58BED1D5" w14:textId="77777777">
        <w:tc>
          <w:tcPr>
            <w:tcW w:w="1860" w:type="dxa"/>
          </w:tcPr>
          <w:p w14:paraId="2C49354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84</w:t>
            </w:r>
          </w:p>
        </w:tc>
        <w:tc>
          <w:tcPr>
            <w:tcW w:w="1860" w:type="dxa"/>
          </w:tcPr>
          <w:p w14:paraId="0F8EA24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6DF3D5A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0.6</w:t>
            </w:r>
          </w:p>
        </w:tc>
        <w:tc>
          <w:tcPr>
            <w:tcW w:w="1860" w:type="dxa"/>
          </w:tcPr>
          <w:p w14:paraId="3E5773E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3C064CD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0.6</w:t>
            </w:r>
          </w:p>
        </w:tc>
      </w:tr>
      <w:tr w:rsidR="006F1ECB" w14:paraId="4659EE9B" w14:textId="77777777">
        <w:tc>
          <w:tcPr>
            <w:tcW w:w="1860" w:type="dxa"/>
          </w:tcPr>
          <w:p w14:paraId="2B84D0A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85</w:t>
            </w:r>
          </w:p>
        </w:tc>
        <w:tc>
          <w:tcPr>
            <w:tcW w:w="1860" w:type="dxa"/>
          </w:tcPr>
          <w:p w14:paraId="2144EB8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6C0BC27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A2FA90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3173E66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20DB9966" w14:textId="77777777">
        <w:tc>
          <w:tcPr>
            <w:tcW w:w="1860" w:type="dxa"/>
          </w:tcPr>
          <w:p w14:paraId="0323823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86</w:t>
            </w:r>
          </w:p>
        </w:tc>
        <w:tc>
          <w:tcPr>
            <w:tcW w:w="1860" w:type="dxa"/>
          </w:tcPr>
          <w:p w14:paraId="0446F33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30EC3A4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1857FD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98650E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63471E6B" w14:textId="77777777">
        <w:tc>
          <w:tcPr>
            <w:tcW w:w="1860" w:type="dxa"/>
          </w:tcPr>
          <w:p w14:paraId="239896D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87</w:t>
            </w:r>
          </w:p>
        </w:tc>
        <w:tc>
          <w:tcPr>
            <w:tcW w:w="1860" w:type="dxa"/>
          </w:tcPr>
          <w:p w14:paraId="2FDFF6E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3E0F96E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771C91A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E0C91E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066941D9" w14:textId="77777777">
        <w:tc>
          <w:tcPr>
            <w:tcW w:w="1860" w:type="dxa"/>
          </w:tcPr>
          <w:p w14:paraId="3A66C93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88</w:t>
            </w:r>
          </w:p>
        </w:tc>
        <w:tc>
          <w:tcPr>
            <w:tcW w:w="1860" w:type="dxa"/>
          </w:tcPr>
          <w:p w14:paraId="1442DEE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646D670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415889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592548D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414AF0E0" w14:textId="77777777">
        <w:tc>
          <w:tcPr>
            <w:tcW w:w="1860" w:type="dxa"/>
          </w:tcPr>
          <w:p w14:paraId="0F0FC31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89</w:t>
            </w:r>
          </w:p>
        </w:tc>
        <w:tc>
          <w:tcPr>
            <w:tcW w:w="1860" w:type="dxa"/>
          </w:tcPr>
          <w:p w14:paraId="6ABC88C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5DD8D77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62CEFCD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39C7CE8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042DF4E1" w14:textId="77777777">
        <w:tc>
          <w:tcPr>
            <w:tcW w:w="1860" w:type="dxa"/>
          </w:tcPr>
          <w:p w14:paraId="7307A76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90</w:t>
            </w:r>
          </w:p>
        </w:tc>
        <w:tc>
          <w:tcPr>
            <w:tcW w:w="1860" w:type="dxa"/>
          </w:tcPr>
          <w:p w14:paraId="07AEE99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5C43724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2852C9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6A0CB2A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51933A7D" w14:textId="77777777">
        <w:tc>
          <w:tcPr>
            <w:tcW w:w="1860" w:type="dxa"/>
          </w:tcPr>
          <w:p w14:paraId="7218112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91</w:t>
            </w:r>
          </w:p>
        </w:tc>
        <w:tc>
          <w:tcPr>
            <w:tcW w:w="1860" w:type="dxa"/>
          </w:tcPr>
          <w:p w14:paraId="20573F4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4E23DB3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0.8</w:t>
            </w:r>
          </w:p>
        </w:tc>
        <w:tc>
          <w:tcPr>
            <w:tcW w:w="1860" w:type="dxa"/>
          </w:tcPr>
          <w:p w14:paraId="509DA4F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ACDBB3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31E16D8D" w14:textId="77777777">
        <w:tc>
          <w:tcPr>
            <w:tcW w:w="1860" w:type="dxa"/>
          </w:tcPr>
          <w:p w14:paraId="1837B8A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92</w:t>
            </w:r>
          </w:p>
        </w:tc>
        <w:tc>
          <w:tcPr>
            <w:tcW w:w="1860" w:type="dxa"/>
          </w:tcPr>
          <w:p w14:paraId="2CB2F5E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689114C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0D62EE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0.6</w:t>
            </w:r>
          </w:p>
        </w:tc>
        <w:tc>
          <w:tcPr>
            <w:tcW w:w="1860" w:type="dxa"/>
          </w:tcPr>
          <w:p w14:paraId="53D1C78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19C77149" w14:textId="77777777">
        <w:tc>
          <w:tcPr>
            <w:tcW w:w="1860" w:type="dxa"/>
          </w:tcPr>
          <w:p w14:paraId="3034815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93</w:t>
            </w:r>
          </w:p>
        </w:tc>
        <w:tc>
          <w:tcPr>
            <w:tcW w:w="1860" w:type="dxa"/>
          </w:tcPr>
          <w:p w14:paraId="69525BD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179934C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6B8A4D3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33C14D8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32A54080" w14:textId="77777777">
        <w:tc>
          <w:tcPr>
            <w:tcW w:w="1860" w:type="dxa"/>
          </w:tcPr>
          <w:p w14:paraId="1351B71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94</w:t>
            </w:r>
          </w:p>
        </w:tc>
        <w:tc>
          <w:tcPr>
            <w:tcW w:w="1860" w:type="dxa"/>
          </w:tcPr>
          <w:p w14:paraId="40E8CDD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3E2D493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6A5F490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64808CC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4CC55FE8" w14:textId="77777777">
        <w:tc>
          <w:tcPr>
            <w:tcW w:w="1860" w:type="dxa"/>
          </w:tcPr>
          <w:p w14:paraId="08A84DA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95</w:t>
            </w:r>
          </w:p>
        </w:tc>
        <w:tc>
          <w:tcPr>
            <w:tcW w:w="1860" w:type="dxa"/>
          </w:tcPr>
          <w:p w14:paraId="3BB81A1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20CDF26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7D9DBB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BCE19E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70979A73" w14:textId="77777777">
        <w:tc>
          <w:tcPr>
            <w:tcW w:w="1860" w:type="dxa"/>
          </w:tcPr>
          <w:p w14:paraId="4AFD13B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96</w:t>
            </w:r>
          </w:p>
        </w:tc>
        <w:tc>
          <w:tcPr>
            <w:tcW w:w="1860" w:type="dxa"/>
          </w:tcPr>
          <w:p w14:paraId="69E9EB1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4DEC66C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13004E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A393AF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6B27E44B" w14:textId="77777777">
        <w:tc>
          <w:tcPr>
            <w:tcW w:w="1860" w:type="dxa"/>
          </w:tcPr>
          <w:p w14:paraId="030D242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97</w:t>
            </w:r>
          </w:p>
        </w:tc>
        <w:tc>
          <w:tcPr>
            <w:tcW w:w="1860" w:type="dxa"/>
          </w:tcPr>
          <w:p w14:paraId="2A2FC8E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063B014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20AC52C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DF0D4F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7390AC6A" w14:textId="77777777">
        <w:tc>
          <w:tcPr>
            <w:tcW w:w="1860" w:type="dxa"/>
          </w:tcPr>
          <w:p w14:paraId="746E112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98</w:t>
            </w:r>
          </w:p>
        </w:tc>
        <w:tc>
          <w:tcPr>
            <w:tcW w:w="1860" w:type="dxa"/>
          </w:tcPr>
          <w:p w14:paraId="3D94BB0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0DD85F8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0D673C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0.8</w:t>
            </w:r>
          </w:p>
        </w:tc>
        <w:tc>
          <w:tcPr>
            <w:tcW w:w="1860" w:type="dxa"/>
          </w:tcPr>
          <w:p w14:paraId="7E252F3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0.8</w:t>
            </w:r>
          </w:p>
        </w:tc>
      </w:tr>
      <w:tr w:rsidR="006F1ECB" w14:paraId="6FC7698D" w14:textId="77777777">
        <w:tc>
          <w:tcPr>
            <w:tcW w:w="1860" w:type="dxa"/>
          </w:tcPr>
          <w:p w14:paraId="1033462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99</w:t>
            </w:r>
          </w:p>
        </w:tc>
        <w:tc>
          <w:tcPr>
            <w:tcW w:w="1860" w:type="dxa"/>
          </w:tcPr>
          <w:p w14:paraId="1A16684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68AB7B8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15ADEC8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4C583A7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082288CE" w14:textId="77777777">
        <w:tc>
          <w:tcPr>
            <w:tcW w:w="1860" w:type="dxa"/>
          </w:tcPr>
          <w:p w14:paraId="5029384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100</w:t>
            </w:r>
          </w:p>
        </w:tc>
        <w:tc>
          <w:tcPr>
            <w:tcW w:w="1860" w:type="dxa"/>
          </w:tcPr>
          <w:p w14:paraId="58604DD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  <w:gridSpan w:val="2"/>
          </w:tcPr>
          <w:p w14:paraId="0197E3D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3B0D613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1860" w:type="dxa"/>
          </w:tcPr>
          <w:p w14:paraId="0B56485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</w:tr>
      <w:tr w:rsidR="006F1ECB" w14:paraId="6C76A80D" w14:textId="77777777">
        <w:trPr>
          <w:tblHeader/>
        </w:trPr>
        <w:tc>
          <w:tcPr>
            <w:tcW w:w="4649" w:type="dxa"/>
            <w:gridSpan w:val="3"/>
          </w:tcPr>
          <w:p w14:paraId="2FE6EDB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文件</w:t>
            </w:r>
          </w:p>
        </w:tc>
        <w:tc>
          <w:tcPr>
            <w:tcW w:w="4649" w:type="dxa"/>
            <w:gridSpan w:val="3"/>
          </w:tcPr>
          <w:p w14:paraId="493AB67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可复核内容</w:t>
            </w:r>
          </w:p>
        </w:tc>
      </w:tr>
      <w:tr w:rsidR="006F1ECB" w14:paraId="454888C9" w14:textId="77777777">
        <w:tc>
          <w:tcPr>
            <w:tcW w:w="4649" w:type="dxa"/>
            <w:gridSpan w:val="3"/>
          </w:tcPr>
          <w:p w14:paraId="1F19FD1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image/per_query.csv</w:t>
            </w:r>
          </w:p>
        </w:tc>
        <w:tc>
          <w:tcPr>
            <w:tcW w:w="4649" w:type="dxa"/>
            <w:gridSpan w:val="3"/>
          </w:tcPr>
          <w:p w14:paraId="430F840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全部方法、图库、查询</w:t>
            </w:r>
            <w:r>
              <w:rPr>
                <w:sz w:val="14"/>
              </w:rPr>
              <w:t xml:space="preserve"> P@5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AP</w:t>
            </w:r>
          </w:p>
        </w:tc>
      </w:tr>
      <w:tr w:rsidR="006F1ECB" w14:paraId="2A5AE2B4" w14:textId="77777777">
        <w:tc>
          <w:tcPr>
            <w:tcW w:w="4649" w:type="dxa"/>
            <w:gridSpan w:val="3"/>
          </w:tcPr>
          <w:p w14:paraId="0AB4601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image/top5.csv</w:t>
            </w:r>
          </w:p>
        </w:tc>
        <w:tc>
          <w:tcPr>
            <w:tcW w:w="4649" w:type="dxa"/>
            <w:gridSpan w:val="3"/>
          </w:tcPr>
          <w:p w14:paraId="44D7EAE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全部</w:t>
            </w:r>
            <w:r>
              <w:rPr>
                <w:sz w:val="14"/>
              </w:rPr>
              <w:t xml:space="preserve"> Top-5 </w:t>
            </w:r>
            <w:r>
              <w:rPr>
                <w:sz w:val="14"/>
              </w:rPr>
              <w:t>标识、真实相似度及相关标签</w:t>
            </w:r>
          </w:p>
        </w:tc>
      </w:tr>
      <w:tr w:rsidR="006F1ECB" w14:paraId="1B0493B1" w14:textId="77777777">
        <w:tc>
          <w:tcPr>
            <w:tcW w:w="4649" w:type="dxa"/>
            <w:gridSpan w:val="3"/>
          </w:tcPr>
          <w:p w14:paraId="7BB7DDD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image/rankings_*.npz</w:t>
            </w:r>
          </w:p>
        </w:tc>
        <w:tc>
          <w:tcPr>
            <w:tcW w:w="4649" w:type="dxa"/>
            <w:gridSpan w:val="3"/>
          </w:tcPr>
          <w:p w14:paraId="57C77C9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完整候选排名与分数</w:t>
            </w:r>
          </w:p>
        </w:tc>
      </w:tr>
      <w:tr w:rsidR="006F1ECB" w14:paraId="3B5CA502" w14:textId="77777777">
        <w:tc>
          <w:tcPr>
            <w:tcW w:w="4649" w:type="dxa"/>
            <w:gridSpan w:val="3"/>
          </w:tcPr>
          <w:p w14:paraId="19A29C0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video/results.json</w:t>
            </w:r>
          </w:p>
        </w:tc>
        <w:tc>
          <w:tcPr>
            <w:tcW w:w="4649" w:type="dxa"/>
            <w:gridSpan w:val="3"/>
          </w:tcPr>
          <w:p w14:paraId="0E49AC1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主方法和对照完整评分、</w:t>
            </w:r>
            <w:r>
              <w:rPr>
                <w:sz w:val="14"/>
              </w:rPr>
              <w:t>Top-3</w:t>
            </w:r>
            <w:r>
              <w:rPr>
                <w:sz w:val="14"/>
              </w:rPr>
              <w:t>、命中与</w:t>
            </w:r>
            <w:r>
              <w:rPr>
                <w:sz w:val="14"/>
              </w:rPr>
              <w:t>AP</w:t>
            </w:r>
          </w:p>
        </w:tc>
      </w:tr>
      <w:tr w:rsidR="006F1ECB" w14:paraId="04147A22" w14:textId="77777777">
        <w:tc>
          <w:tcPr>
            <w:tcW w:w="4649" w:type="dxa"/>
            <w:gridSpan w:val="3"/>
          </w:tcPr>
          <w:p w14:paraId="6C331AB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video/relevance_labels.csv</w:t>
            </w:r>
          </w:p>
        </w:tc>
        <w:tc>
          <w:tcPr>
            <w:tcW w:w="4649" w:type="dxa"/>
            <w:gridSpan w:val="3"/>
          </w:tcPr>
          <w:p w14:paraId="7F94A1E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全部查询</w:t>
            </w:r>
            <w:r>
              <w:rPr>
                <w:sz w:val="14"/>
              </w:rPr>
              <w:t>—</w:t>
            </w:r>
            <w:r>
              <w:rPr>
                <w:sz w:val="14"/>
              </w:rPr>
              <w:t>候选相关性标签</w:t>
            </w:r>
          </w:p>
        </w:tc>
      </w:tr>
      <w:tr w:rsidR="006F1ECB" w14:paraId="3292A635" w14:textId="77777777">
        <w:tc>
          <w:tcPr>
            <w:tcW w:w="4649" w:type="dxa"/>
            <w:gridSpan w:val="3"/>
          </w:tcPr>
          <w:p w14:paraId="209E220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summary/prediction.npz</w:t>
            </w:r>
          </w:p>
        </w:tc>
        <w:tc>
          <w:tcPr>
            <w:tcW w:w="4649" w:type="dxa"/>
            <w:gridSpan w:val="3"/>
          </w:tcPr>
          <w:p w14:paraId="6D8C187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重要性、中心度、置信度、偏移、候选区间及</w:t>
            </w:r>
            <w:r>
              <w:rPr>
                <w:sz w:val="14"/>
              </w:rPr>
              <w:t>NMS</w:t>
            </w:r>
            <w:r>
              <w:rPr>
                <w:sz w:val="14"/>
              </w:rPr>
              <w:t>结果</w:t>
            </w:r>
          </w:p>
        </w:tc>
      </w:tr>
      <w:tr w:rsidR="006F1ECB" w14:paraId="0C624EED" w14:textId="77777777">
        <w:tc>
          <w:tcPr>
            <w:tcW w:w="4649" w:type="dxa"/>
            <w:gridSpan w:val="3"/>
          </w:tcPr>
          <w:p w14:paraId="3EFEFC2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summary/summary_*.npz</w:t>
            </w:r>
          </w:p>
        </w:tc>
        <w:tc>
          <w:tcPr>
            <w:tcW w:w="4649" w:type="dxa"/>
            <w:gridSpan w:val="3"/>
          </w:tcPr>
          <w:p w14:paraId="571CF14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每种预算的选帧掩码、分段与恢复分数</w:t>
            </w:r>
          </w:p>
        </w:tc>
      </w:tr>
    </w:tbl>
    <w:p w14:paraId="327A8ACD" w14:textId="77777777" w:rsidR="006F1ECB" w:rsidRDefault="00417602">
      <w:pPr>
        <w:pStyle w:val="21"/>
      </w:pPr>
      <w:r>
        <w:t>视频去</w:t>
      </w:r>
      <w:r>
        <w:t xml:space="preserve"> CNN </w:t>
      </w:r>
      <w:r>
        <w:t>对照逐查询结果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</w:tblGrid>
      <w:tr w:rsidR="006F1ECB" w14:paraId="2EEB658F" w14:textId="77777777">
        <w:trPr>
          <w:tblHeader/>
        </w:trPr>
        <w:tc>
          <w:tcPr>
            <w:tcW w:w="2324" w:type="dxa"/>
          </w:tcPr>
          <w:p w14:paraId="222BB6D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查询</w:t>
            </w:r>
          </w:p>
        </w:tc>
        <w:tc>
          <w:tcPr>
            <w:tcW w:w="2324" w:type="dxa"/>
          </w:tcPr>
          <w:p w14:paraId="0212EE5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Hit@3</w:t>
            </w:r>
          </w:p>
        </w:tc>
        <w:tc>
          <w:tcPr>
            <w:tcW w:w="2324" w:type="dxa"/>
          </w:tcPr>
          <w:p w14:paraId="2B4E3FF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AP</w:t>
            </w:r>
          </w:p>
        </w:tc>
        <w:tc>
          <w:tcPr>
            <w:tcW w:w="2324" w:type="dxa"/>
          </w:tcPr>
          <w:p w14:paraId="73F8E80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前三候选</w:t>
            </w:r>
          </w:p>
        </w:tc>
      </w:tr>
      <w:tr w:rsidR="006F1ECB" w14:paraId="31C8442E" w14:textId="77777777">
        <w:tc>
          <w:tcPr>
            <w:tcW w:w="2324" w:type="dxa"/>
          </w:tcPr>
          <w:p w14:paraId="17A3FE3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EE-bNr36nyA_q1_query</w:t>
            </w:r>
          </w:p>
        </w:tc>
        <w:tc>
          <w:tcPr>
            <w:tcW w:w="2324" w:type="dxa"/>
          </w:tcPr>
          <w:p w14:paraId="095B25B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08C3CD9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2324" w:type="dxa"/>
          </w:tcPr>
          <w:p w14:paraId="5AB3762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[{"id": "EE-bNr36nyA_q1_reencode", "score": 0.228837251663208, "relevant": true}, {"id": "EE-bNr36nyA_q1_overlay", "score": 0.20629583299160004, "relevant": true}, {"id": "EE-bNr36nyA_q1_crop", "score": 0.1117064505815506, "relevant": true}]</w:t>
            </w:r>
          </w:p>
        </w:tc>
      </w:tr>
      <w:tr w:rsidR="006F1ECB" w14:paraId="5B2CAB6D" w14:textId="77777777">
        <w:tc>
          <w:tcPr>
            <w:tcW w:w="2324" w:type="dxa"/>
          </w:tcPr>
          <w:p w14:paraId="6AEC714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EE-bNr36nyA_q2_query</w:t>
            </w:r>
          </w:p>
        </w:tc>
        <w:tc>
          <w:tcPr>
            <w:tcW w:w="2324" w:type="dxa"/>
          </w:tcPr>
          <w:p w14:paraId="0BC27F1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3F928E8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2324" w:type="dxa"/>
          </w:tcPr>
          <w:p w14:paraId="74722CC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[{"id": "EE-</w:t>
            </w:r>
            <w:r>
              <w:rPr>
                <w:sz w:val="14"/>
              </w:rPr>
              <w:lastRenderedPageBreak/>
              <w:t>bNr36nyA_q2_reencode", "score": 0.22432737052440643, "relevant": true}, {"id": "EE-bNr36nyA_q2_overlay", "score": 0.19687007367610931, "relevant": true}, {"id": "EE-bNr36nyA_q2_crop", "score": 0.10816438496112823, "relevant": true}]</w:t>
            </w:r>
          </w:p>
        </w:tc>
      </w:tr>
      <w:tr w:rsidR="006F1ECB" w14:paraId="727FCB9A" w14:textId="77777777">
        <w:tc>
          <w:tcPr>
            <w:tcW w:w="2324" w:type="dxa"/>
          </w:tcPr>
          <w:p w14:paraId="5BB96C6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EYqVtI9YWJA_q1_query</w:t>
            </w:r>
          </w:p>
        </w:tc>
        <w:tc>
          <w:tcPr>
            <w:tcW w:w="2324" w:type="dxa"/>
          </w:tcPr>
          <w:p w14:paraId="7380BCA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2CD1471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2324" w:type="dxa"/>
          </w:tcPr>
          <w:p w14:paraId="73A094F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[{"id": "EYqVtI9YWJA_q1_reencode", "score": 0.23452793061733246, "relevant": true}, {"id": "EYqVtI9YWJA_q1_overlay", "score": 0.2248692512512207, "relevant": true}, {"id": "EYqVtI9YWJA_q1_crop", "score": 0.10273655503988266, "relevant": true}]</w:t>
            </w:r>
          </w:p>
        </w:tc>
      </w:tr>
      <w:tr w:rsidR="006F1ECB" w14:paraId="26CCAFE3" w14:textId="77777777">
        <w:tc>
          <w:tcPr>
            <w:tcW w:w="2324" w:type="dxa"/>
          </w:tcPr>
          <w:p w14:paraId="2BB2C72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EYqVtI9YWJA_q2_query</w:t>
            </w:r>
          </w:p>
        </w:tc>
        <w:tc>
          <w:tcPr>
            <w:tcW w:w="2324" w:type="dxa"/>
          </w:tcPr>
          <w:p w14:paraId="048F3F3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067A151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2324" w:type="dxa"/>
          </w:tcPr>
          <w:p w14:paraId="148754C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[{"id": "EYqVtI9YWJA_q2_reencode", "score": 0.23273597657680511, "relevant": true}, {"id": "EYqVtI9YWJA_q2_overlay", "score": 0.22391240298748016, "relevant": true}, {"id": "EYqVtI9YWJA_q2_crop", "score": 0.09974970668554306, "relevant": true}]</w:t>
            </w:r>
          </w:p>
        </w:tc>
      </w:tr>
      <w:tr w:rsidR="006F1ECB" w14:paraId="45ED17F6" w14:textId="77777777">
        <w:tc>
          <w:tcPr>
            <w:tcW w:w="2324" w:type="dxa"/>
          </w:tcPr>
          <w:p w14:paraId="15845D8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-esJrBWj2d8_q1_query</w:t>
            </w:r>
          </w:p>
        </w:tc>
        <w:tc>
          <w:tcPr>
            <w:tcW w:w="2324" w:type="dxa"/>
          </w:tcPr>
          <w:p w14:paraId="1204B12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590CE5F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2324" w:type="dxa"/>
          </w:tcPr>
          <w:p w14:paraId="5EDFAC9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[{"id": "-esJrBWj2d8_q1_reencode", "score": 0.19974933564662933, "relevant": true}, {"id": "-esJrBWj2d8_q1_overlay", "score": 0.17552827298641205, "relevant": true}, {"id": "-esJrBWj2d8_q1_crop", "score": 0.11857911199331284, "relevant": true}]</w:t>
            </w:r>
          </w:p>
        </w:tc>
      </w:tr>
      <w:tr w:rsidR="006F1ECB" w14:paraId="0F3F1A42" w14:textId="77777777">
        <w:tc>
          <w:tcPr>
            <w:tcW w:w="2324" w:type="dxa"/>
          </w:tcPr>
          <w:p w14:paraId="33BD22E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-esJrBWj2d8_q2_query</w:t>
            </w:r>
          </w:p>
        </w:tc>
        <w:tc>
          <w:tcPr>
            <w:tcW w:w="2324" w:type="dxa"/>
          </w:tcPr>
          <w:p w14:paraId="79F1501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399A371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2324" w:type="dxa"/>
          </w:tcPr>
          <w:p w14:paraId="6C40DBD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[{"id": "-esJrBWj2d8_q2_reencode", "score": 0.1879856437444687, "relevant": true}, {"id": "-esJrBWj2d8_q2_overlay", "score": 0.16027335822582245, "relevant": true}, {"id": "-esJrBWj2d8_q2_crop", "score": 0.10159933567047119, "relevant": true}]</w:t>
            </w:r>
          </w:p>
        </w:tc>
      </w:tr>
      <w:tr w:rsidR="006F1ECB" w14:paraId="3E71F59B" w14:textId="77777777">
        <w:tc>
          <w:tcPr>
            <w:tcW w:w="2324" w:type="dxa"/>
          </w:tcPr>
          <w:p w14:paraId="02DF045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JKpqYvAdIsw_q1_query</w:t>
            </w:r>
          </w:p>
        </w:tc>
        <w:tc>
          <w:tcPr>
            <w:tcW w:w="2324" w:type="dxa"/>
          </w:tcPr>
          <w:p w14:paraId="40B7019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47C57C6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2324" w:type="dxa"/>
          </w:tcPr>
          <w:p w14:paraId="7E41D41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[{"id": "JKpqYvAdIsw_q1_reencode", "score": 0.2226877212524414, "relevant": true}, {"id": "JKpqYvAdIsw_q1_overlay", "score": 0.20954394340515137, "relevant": true}, {"id": "JKpqYvAdIsw_q1_crop", "score": 0.1084631010890007, "relevant": true}]</w:t>
            </w:r>
          </w:p>
        </w:tc>
      </w:tr>
      <w:tr w:rsidR="006F1ECB" w14:paraId="7660A024" w14:textId="77777777">
        <w:tc>
          <w:tcPr>
            <w:tcW w:w="2324" w:type="dxa"/>
          </w:tcPr>
          <w:p w14:paraId="34E81C5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JKpqYvAdIsw_q2_query</w:t>
            </w:r>
          </w:p>
        </w:tc>
        <w:tc>
          <w:tcPr>
            <w:tcW w:w="2324" w:type="dxa"/>
          </w:tcPr>
          <w:p w14:paraId="4794181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176BEB3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2324" w:type="dxa"/>
          </w:tcPr>
          <w:p w14:paraId="222B68C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[{"id": "JKpqYvAdIsw_q2_reencode", "score": 0.21812120079994202, "relevant": true}, {"id": "JKpqYvAdIsw_q2_overlay", "score": 0.20353984832763672, "relevant": true}, {"id": "JKpqYvAdIsw_q2_crop", "score": 0.10427512973546982, "relevant": true}]</w:t>
            </w:r>
          </w:p>
        </w:tc>
      </w:tr>
      <w:tr w:rsidR="006F1ECB" w14:paraId="726CF02A" w14:textId="77777777">
        <w:tc>
          <w:tcPr>
            <w:tcW w:w="2324" w:type="dxa"/>
          </w:tcPr>
          <w:p w14:paraId="73EC883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0tmA_C6XwfM_q1_query</w:t>
            </w:r>
          </w:p>
        </w:tc>
        <w:tc>
          <w:tcPr>
            <w:tcW w:w="2324" w:type="dxa"/>
          </w:tcPr>
          <w:p w14:paraId="543207E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1E673BF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2324" w:type="dxa"/>
          </w:tcPr>
          <w:p w14:paraId="7974019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[{"id": "0tmA_C6XwfM_q1_reencode", "score": 0.2175222486257553, "relevant": true}, {"id": "0tmA_C6XwfM_q1_overlay", "score": 0.19859033823013306, </w:t>
            </w:r>
            <w:r>
              <w:rPr>
                <w:sz w:val="14"/>
              </w:rPr>
              <w:lastRenderedPageBreak/>
              <w:t>"relevant": true}, {"id": "0tmA_C6XwfM_q1_crop", "score": 0.1131039634346962, "relevant": true}]</w:t>
            </w:r>
          </w:p>
        </w:tc>
      </w:tr>
      <w:tr w:rsidR="006F1ECB" w14:paraId="6C08EF76" w14:textId="77777777">
        <w:tc>
          <w:tcPr>
            <w:tcW w:w="2324" w:type="dxa"/>
          </w:tcPr>
          <w:p w14:paraId="5846690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0tmA_C6XwfM_q2_query</w:t>
            </w:r>
          </w:p>
        </w:tc>
        <w:tc>
          <w:tcPr>
            <w:tcW w:w="2324" w:type="dxa"/>
          </w:tcPr>
          <w:p w14:paraId="20380F6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21B4B94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2324" w:type="dxa"/>
          </w:tcPr>
          <w:p w14:paraId="2D352CE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[{"id": "0tmA_C6XwfM_q2_reencode", "score": 0.20667019486427307, "relevant": true}, {"id": "0tmA_C6XwfM_q2_overlay", "score": 0.17948150634765625, "relevant": true}, {"id": "0tmA_C6XwfM_q2_crop", "score": 0.11409562826156616, "relevant": true}]</w:t>
            </w:r>
          </w:p>
        </w:tc>
      </w:tr>
      <w:tr w:rsidR="006F1ECB" w14:paraId="74DB6657" w14:textId="77777777">
        <w:tc>
          <w:tcPr>
            <w:tcW w:w="2324" w:type="dxa"/>
          </w:tcPr>
          <w:p w14:paraId="2DD775A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37rzWOQsNIw_q1_query</w:t>
            </w:r>
          </w:p>
        </w:tc>
        <w:tc>
          <w:tcPr>
            <w:tcW w:w="2324" w:type="dxa"/>
          </w:tcPr>
          <w:p w14:paraId="3DC893C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52D92D0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2324" w:type="dxa"/>
          </w:tcPr>
          <w:p w14:paraId="70A13E2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[{"id": "37rzWOQsNIw_q1_reencode", "score": 0.22704751789569855, "relevant": true}, {"id": "37rzWOQsNIw_q1_overlay", "score": 0.21388211846351624, "relevant": true}, {"id": "37rzWOQsNIw_q1_crop", "score": 0.12768228352069855, "relevant": true}]</w:t>
            </w:r>
          </w:p>
        </w:tc>
      </w:tr>
      <w:tr w:rsidR="006F1ECB" w14:paraId="143DD54A" w14:textId="77777777">
        <w:tc>
          <w:tcPr>
            <w:tcW w:w="2324" w:type="dxa"/>
          </w:tcPr>
          <w:p w14:paraId="1FF20CB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37rzWOQsNIw_q2_query</w:t>
            </w:r>
          </w:p>
        </w:tc>
        <w:tc>
          <w:tcPr>
            <w:tcW w:w="2324" w:type="dxa"/>
          </w:tcPr>
          <w:p w14:paraId="23DEC51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343BB97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2324" w:type="dxa"/>
          </w:tcPr>
          <w:p w14:paraId="7246768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[{"id": "37rzWOQsNIw_q2_reencode", "score": 0.224139004945755, "relevant": true}, {"id": "37rzWOQsNIw_q2_overlay", "score": 0.21436205506324768, "relevant": true}, {"id": "37rzWOQsNIw_q2_crop", "score": 0.13251936435699463, "relevant": true}]</w:t>
            </w:r>
          </w:p>
        </w:tc>
      </w:tr>
      <w:tr w:rsidR="006F1ECB" w14:paraId="5AE96C0E" w14:textId="77777777">
        <w:tc>
          <w:tcPr>
            <w:tcW w:w="2324" w:type="dxa"/>
          </w:tcPr>
          <w:p w14:paraId="232C2CD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GsAD1KT1xo8_q1_query</w:t>
            </w:r>
          </w:p>
        </w:tc>
        <w:tc>
          <w:tcPr>
            <w:tcW w:w="2324" w:type="dxa"/>
          </w:tcPr>
          <w:p w14:paraId="70C1B78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52A9C9E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2324" w:type="dxa"/>
          </w:tcPr>
          <w:p w14:paraId="56B4388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[{"id": "GsAD1KT1xo8_q1_reencode", "score": 0.21515731513500214, "relevant": true}, {"id": "GsAD1KT1xo8_q1_overlay", "score": 0.1894764006137848, "relevant": true}, {"id": "GsAD1KT1xo8_q1_crop", "score": 0.11192315816879272, "relevant": true}]</w:t>
            </w:r>
          </w:p>
        </w:tc>
      </w:tr>
      <w:tr w:rsidR="006F1ECB" w14:paraId="3AA5BA22" w14:textId="77777777">
        <w:tc>
          <w:tcPr>
            <w:tcW w:w="2324" w:type="dxa"/>
          </w:tcPr>
          <w:p w14:paraId="47E34D3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GsAD1KT1xo8_q2_query</w:t>
            </w:r>
          </w:p>
        </w:tc>
        <w:tc>
          <w:tcPr>
            <w:tcW w:w="2324" w:type="dxa"/>
          </w:tcPr>
          <w:p w14:paraId="7615578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2BCB79C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2324" w:type="dxa"/>
          </w:tcPr>
          <w:p w14:paraId="380BE03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[{"id": "GsAD1KT1xo8_q2_reencode", "score": 0.21578727662563324, "relevant": true}, {"id": "GsAD1KT1xo8_q2_overlay", "score": 0.19040104746818542, "relevant": true}, {"id": "GsAD1KT1xo8_q2_crop", "score": 0.10548830032348633, "relevant": true}]</w:t>
            </w:r>
          </w:p>
        </w:tc>
      </w:tr>
      <w:tr w:rsidR="006F1ECB" w14:paraId="3C3DDEEB" w14:textId="77777777">
        <w:tc>
          <w:tcPr>
            <w:tcW w:w="2324" w:type="dxa"/>
          </w:tcPr>
          <w:p w14:paraId="02E2728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4wU_LUjG5Ic_q1_query</w:t>
            </w:r>
          </w:p>
        </w:tc>
        <w:tc>
          <w:tcPr>
            <w:tcW w:w="2324" w:type="dxa"/>
          </w:tcPr>
          <w:p w14:paraId="444FBBF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41EBE62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2324" w:type="dxa"/>
          </w:tcPr>
          <w:p w14:paraId="11E93FB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[{"id": "4wU_LUjG5Ic_q1_reencode", "score": 0.21651799976825714, "relevant": true}, {"id": "4wU_LUjG5Ic_q1_overlay", "score": 0.2003898173570633, "relevant": true}, {"id": "4wU_LUjG5Ic_q1_crop", "score": 0.11553211510181427, "relevant": true}]</w:t>
            </w:r>
          </w:p>
        </w:tc>
      </w:tr>
      <w:tr w:rsidR="006F1ECB" w14:paraId="5C52E7D2" w14:textId="77777777">
        <w:tc>
          <w:tcPr>
            <w:tcW w:w="2324" w:type="dxa"/>
          </w:tcPr>
          <w:p w14:paraId="2C9DA0E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4wU_LUjG5Ic_q2_query</w:t>
            </w:r>
          </w:p>
        </w:tc>
        <w:tc>
          <w:tcPr>
            <w:tcW w:w="2324" w:type="dxa"/>
          </w:tcPr>
          <w:p w14:paraId="3631CAD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2F3F00D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2324" w:type="dxa"/>
          </w:tcPr>
          <w:p w14:paraId="1F10A33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[{"id": "4wU_LUjG5Ic_q2_reencode", "score": 0.21474766731262207, "relevant": true}, {"id": "4wU_LUjG5Ic_q2_overlay", "score": 0.19644193351268768, "relevant": true}, {"id": "4wU_LUjG5Ic_q2_crop", "score": 0.1116257905960083, "relevant": true}]</w:t>
            </w:r>
          </w:p>
        </w:tc>
      </w:tr>
      <w:tr w:rsidR="006F1ECB" w14:paraId="1A253E44" w14:textId="77777777">
        <w:tc>
          <w:tcPr>
            <w:tcW w:w="2324" w:type="dxa"/>
          </w:tcPr>
          <w:p w14:paraId="739457E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98MoyGZKHXc_q1_query</w:t>
            </w:r>
          </w:p>
        </w:tc>
        <w:tc>
          <w:tcPr>
            <w:tcW w:w="2324" w:type="dxa"/>
          </w:tcPr>
          <w:p w14:paraId="1CFC1E7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0F2A93D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2324" w:type="dxa"/>
          </w:tcPr>
          <w:p w14:paraId="6F75ED8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 xml:space="preserve">[{"id": </w:t>
            </w:r>
            <w:r>
              <w:rPr>
                <w:sz w:val="14"/>
              </w:rPr>
              <w:lastRenderedPageBreak/>
              <w:t>"98MoyGZKHXc_q1_reencode", "score": 0.2219647616147995, "relevant": true}, {"id": "98MoyGZKHXc_q1_overlay", "score": 0.20524023473262787, "relevant": true}, {"id": "98MoyGZKHXc_q1_crop", "score": 0.11957532167434692, "relevant": true}]</w:t>
            </w:r>
          </w:p>
        </w:tc>
      </w:tr>
      <w:tr w:rsidR="006F1ECB" w14:paraId="472B6FCD" w14:textId="77777777">
        <w:tc>
          <w:tcPr>
            <w:tcW w:w="2324" w:type="dxa"/>
          </w:tcPr>
          <w:p w14:paraId="21D2666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lastRenderedPageBreak/>
              <w:t>98MoyGZKHXc_q2_query</w:t>
            </w:r>
          </w:p>
        </w:tc>
        <w:tc>
          <w:tcPr>
            <w:tcW w:w="2324" w:type="dxa"/>
          </w:tcPr>
          <w:p w14:paraId="1FB07ED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50FF327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2324" w:type="dxa"/>
          </w:tcPr>
          <w:p w14:paraId="693F945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[{"id": "98MoyGZKHXc_q2_reencode", "score": 0.22210796177387238, "relevant": true}, {"id": "98MoyGZKHXc_q2_overlay", "score": 0.20555324852466583, "relevant": true}, {"id": "98MoyGZKHXc_q2_crop", "score": 0.11676343530416489, "relevant": true}]</w:t>
            </w:r>
          </w:p>
        </w:tc>
      </w:tr>
      <w:tr w:rsidR="006F1ECB" w14:paraId="10738D5F" w14:textId="77777777">
        <w:tc>
          <w:tcPr>
            <w:tcW w:w="2324" w:type="dxa"/>
          </w:tcPr>
          <w:p w14:paraId="686CF84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HT5vyqe0Xaw_q1_query</w:t>
            </w:r>
          </w:p>
        </w:tc>
        <w:tc>
          <w:tcPr>
            <w:tcW w:w="2324" w:type="dxa"/>
          </w:tcPr>
          <w:p w14:paraId="377D3F0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5AE74F0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2324" w:type="dxa"/>
          </w:tcPr>
          <w:p w14:paraId="76CF797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[{"id": "HT5vyqe0Xaw_q1_reencode", "score": 0.19811715185642242, "relevant": true}, {"id": "HT5vyqe0Xaw_q1_overlay", "score": 0.18399526178836823, "relevant": true}, {"id": "HT5vyqe0Xaw_q1_crop", "score": 0.11335641145706177, "relevant": true}]</w:t>
            </w:r>
          </w:p>
        </w:tc>
      </w:tr>
      <w:tr w:rsidR="006F1ECB" w14:paraId="6A1AE104" w14:textId="77777777">
        <w:tc>
          <w:tcPr>
            <w:tcW w:w="2324" w:type="dxa"/>
          </w:tcPr>
          <w:p w14:paraId="3C031F6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HT5vyqe0Xaw_q2_query</w:t>
            </w:r>
          </w:p>
        </w:tc>
        <w:tc>
          <w:tcPr>
            <w:tcW w:w="2324" w:type="dxa"/>
          </w:tcPr>
          <w:p w14:paraId="5ED8542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24" w:type="dxa"/>
          </w:tcPr>
          <w:p w14:paraId="2C20928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1.0</w:t>
            </w:r>
          </w:p>
        </w:tc>
        <w:tc>
          <w:tcPr>
            <w:tcW w:w="2324" w:type="dxa"/>
          </w:tcPr>
          <w:p w14:paraId="78A1969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[{"id": "HT5vyqe0Xaw_q2_reencode", "score": 0.21117959916591644, "relevant": true}, {"id": "HT5vyqe0Xaw_q2_overlay", "score": 0.1924595683813095, "relevant": true}, {"id": "HT5vyqe0Xaw_q2_crop", "score": 0.11302442848682404, "relevant": true}]</w:t>
            </w:r>
          </w:p>
        </w:tc>
      </w:tr>
    </w:tbl>
    <w:p w14:paraId="24373F48" w14:textId="77777777" w:rsidR="006F1ECB" w:rsidRDefault="00417602">
      <w:pPr>
        <w:pStyle w:val="21"/>
      </w:pPr>
      <w:r>
        <w:t>视频全部</w:t>
      </w:r>
      <w:r>
        <w:t xml:space="preserve"> Top-3 </w:t>
      </w:r>
      <w:r>
        <w:t>代表帧</w:t>
      </w:r>
    </w:p>
    <w:p w14:paraId="7683650D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594FEBEF" wp14:editId="6A1B199F">
            <wp:extent cx="5760000" cy="1056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YqVtI9YWJA_q1_query_top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90E5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15  </w:t>
      </w:r>
      <w:r>
        <w:t>视频查询及</w:t>
      </w:r>
      <w:r>
        <w:t xml:space="preserve"> Top-3 </w:t>
      </w:r>
      <w:r>
        <w:t>代表帧补充</w:t>
      </w:r>
    </w:p>
    <w:p w14:paraId="0E6B6DB2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2CB2D4E2" wp14:editId="639DC00F">
            <wp:extent cx="5760000" cy="1056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YqVtI9YWJA_q2_query_top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0A99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16  </w:t>
      </w:r>
      <w:r>
        <w:t>视频查询及</w:t>
      </w:r>
      <w:r>
        <w:t xml:space="preserve"> Top-3 </w:t>
      </w:r>
      <w:r>
        <w:t>代表帧补充</w:t>
      </w:r>
    </w:p>
    <w:p w14:paraId="480F6D9E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35DDF71C" wp14:editId="1F5DCA16">
            <wp:extent cx="5760000" cy="928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-esJrBWj2d8_q1_query_top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1EAB" w14:textId="77777777" w:rsidR="006F1ECB" w:rsidRDefault="00417602">
      <w:pPr>
        <w:pStyle w:val="af7"/>
        <w:rPr>
          <w:rFonts w:hint="eastAsia"/>
        </w:rPr>
      </w:pPr>
      <w:r>
        <w:lastRenderedPageBreak/>
        <w:t>图</w:t>
      </w:r>
      <w:r>
        <w:t xml:space="preserve"> 17  </w:t>
      </w:r>
      <w:r>
        <w:t>视频查询及</w:t>
      </w:r>
      <w:r>
        <w:t xml:space="preserve"> Top-3 </w:t>
      </w:r>
      <w:r>
        <w:t>代表帧补充</w:t>
      </w:r>
    </w:p>
    <w:p w14:paraId="2DBE388D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6C1E6A75" wp14:editId="65E6FABF">
            <wp:extent cx="5760000" cy="928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-esJrBWj2d8_q2_query_top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3610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18  </w:t>
      </w:r>
      <w:r>
        <w:t>视频查询及</w:t>
      </w:r>
      <w:r>
        <w:t xml:space="preserve"> Top-3 </w:t>
      </w:r>
      <w:r>
        <w:t>代表帧补充</w:t>
      </w:r>
    </w:p>
    <w:p w14:paraId="1F02F089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692E4F1F" wp14:editId="309E3B05">
            <wp:extent cx="5760000" cy="115657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KpqYvAdIsw_q1_query_top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5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80D3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19  </w:t>
      </w:r>
      <w:r>
        <w:t>视频查询及</w:t>
      </w:r>
      <w:r>
        <w:t xml:space="preserve"> Top-3 </w:t>
      </w:r>
      <w:r>
        <w:t>代表帧补充</w:t>
      </w:r>
    </w:p>
    <w:p w14:paraId="7CA4FC4F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414AF1BA" wp14:editId="73284E46">
            <wp:extent cx="5760000" cy="115657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KpqYvAdIsw_q2_query_top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5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64D9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20  </w:t>
      </w:r>
      <w:r>
        <w:t>视频查询及</w:t>
      </w:r>
      <w:r>
        <w:t xml:space="preserve"> Top-3 </w:t>
      </w:r>
      <w:r>
        <w:t>代表帧补充</w:t>
      </w:r>
    </w:p>
    <w:p w14:paraId="52D9C64D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6C4FCE3C" wp14:editId="4CA7C8E9">
            <wp:extent cx="5760000" cy="928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tmA_C6XwfM_q1_query_top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6047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21  </w:t>
      </w:r>
      <w:r>
        <w:t>视频查询及</w:t>
      </w:r>
      <w:r>
        <w:t xml:space="preserve"> Top-3 </w:t>
      </w:r>
      <w:r>
        <w:t>代表帧补充</w:t>
      </w:r>
    </w:p>
    <w:p w14:paraId="220F3147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5BD368E3" wp14:editId="586BA8ED">
            <wp:extent cx="5760000" cy="928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tmA_C6XwfM_q2_query_top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2E16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22  </w:t>
      </w:r>
      <w:r>
        <w:t>视频查询及</w:t>
      </w:r>
      <w:r>
        <w:t xml:space="preserve"> Top-3 </w:t>
      </w:r>
      <w:r>
        <w:t>代表帧补充</w:t>
      </w:r>
    </w:p>
    <w:p w14:paraId="6F0ECBCB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353C6B7B" wp14:editId="69F43049">
            <wp:extent cx="5760000" cy="928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rzWOQsNIw_q1_query_top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27BA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23  </w:t>
      </w:r>
      <w:r>
        <w:t>视频查询及</w:t>
      </w:r>
      <w:r>
        <w:t xml:space="preserve"> Top-3 </w:t>
      </w:r>
      <w:r>
        <w:t>代表帧补充</w:t>
      </w:r>
    </w:p>
    <w:p w14:paraId="7ED9E382" w14:textId="77777777" w:rsidR="006F1ECB" w:rsidRDefault="0041760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7ED6238" wp14:editId="48DDE84B">
            <wp:extent cx="5760000" cy="928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rzWOQsNIw_q2_query_top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E35F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24  </w:t>
      </w:r>
      <w:r>
        <w:t>视频查询及</w:t>
      </w:r>
      <w:r>
        <w:t xml:space="preserve"> Top-3 </w:t>
      </w:r>
      <w:r>
        <w:t>代表帧补充</w:t>
      </w:r>
    </w:p>
    <w:p w14:paraId="189471C8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042558F2" wp14:editId="27D1EB45">
            <wp:extent cx="5760000" cy="928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sAD1KT1xo8_q1_query_top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B6F6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25  </w:t>
      </w:r>
      <w:r>
        <w:t>视频查询及</w:t>
      </w:r>
      <w:r>
        <w:t xml:space="preserve"> Top-3 </w:t>
      </w:r>
      <w:r>
        <w:t>代表帧补充</w:t>
      </w:r>
    </w:p>
    <w:p w14:paraId="01C0C2C7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3B3B881D" wp14:editId="75E19666">
            <wp:extent cx="5760000" cy="928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sAD1KT1xo8_q2_query_top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03BD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26  </w:t>
      </w:r>
      <w:r>
        <w:t>视频查询及</w:t>
      </w:r>
      <w:r>
        <w:t xml:space="preserve"> Top-3 </w:t>
      </w:r>
      <w:r>
        <w:t>代表帧补充</w:t>
      </w:r>
    </w:p>
    <w:p w14:paraId="37855363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6A53CD66" wp14:editId="2BFBB61F">
            <wp:extent cx="5760000" cy="928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wU_LUjG5Ic_q1_query_top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D2C3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27  </w:t>
      </w:r>
      <w:r>
        <w:t>视频查询及</w:t>
      </w:r>
      <w:r>
        <w:t xml:space="preserve"> Top-3 </w:t>
      </w:r>
      <w:r>
        <w:t>代表帧补充</w:t>
      </w:r>
    </w:p>
    <w:p w14:paraId="028E357F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72868499" wp14:editId="2D99CA68">
            <wp:extent cx="5760000" cy="928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wU_LUjG5Ic_q2_query_top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F486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28  </w:t>
      </w:r>
      <w:r>
        <w:t>视频查询及</w:t>
      </w:r>
      <w:r>
        <w:t xml:space="preserve"> Top-3 </w:t>
      </w:r>
      <w:r>
        <w:t>代表帧补充</w:t>
      </w:r>
    </w:p>
    <w:p w14:paraId="33FF72AD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7FF6D61D" wp14:editId="3B810AAD">
            <wp:extent cx="5760000" cy="928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MoyGZKHXc_q1_query_top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37F4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29  </w:t>
      </w:r>
      <w:r>
        <w:t>视频查询及</w:t>
      </w:r>
      <w:r>
        <w:t xml:space="preserve"> Top-3 </w:t>
      </w:r>
      <w:r>
        <w:t>代表帧补充</w:t>
      </w:r>
    </w:p>
    <w:p w14:paraId="33727511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6083574D" wp14:editId="29B9179D">
            <wp:extent cx="5760000" cy="928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MoyGZKHXc_q2_query_top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D675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30  </w:t>
      </w:r>
      <w:r>
        <w:t>视频查询及</w:t>
      </w:r>
      <w:r>
        <w:t xml:space="preserve"> Top-3 </w:t>
      </w:r>
      <w:r>
        <w:t>代表帧补充</w:t>
      </w:r>
    </w:p>
    <w:p w14:paraId="668D12B4" w14:textId="77777777" w:rsidR="006F1ECB" w:rsidRDefault="0041760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CBB86E" wp14:editId="6E6F17FE">
            <wp:extent cx="5760000" cy="928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5vyqe0Xaw_q1_query_top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792D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31  </w:t>
      </w:r>
      <w:r>
        <w:t>视频查询及</w:t>
      </w:r>
      <w:r>
        <w:t xml:space="preserve"> Top-3 </w:t>
      </w:r>
      <w:r>
        <w:t>代表帧补充</w:t>
      </w:r>
    </w:p>
    <w:p w14:paraId="7F1CA1DD" w14:textId="77777777" w:rsidR="006F1ECB" w:rsidRDefault="00417602">
      <w:pPr>
        <w:rPr>
          <w:rFonts w:hint="eastAsia"/>
        </w:rPr>
      </w:pPr>
      <w:r>
        <w:rPr>
          <w:noProof/>
        </w:rPr>
        <w:drawing>
          <wp:inline distT="0" distB="0" distL="0" distR="0" wp14:anchorId="36F868C7" wp14:editId="72D87DB8">
            <wp:extent cx="5760000" cy="928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5vyqe0Xaw_q2_query_top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986B" w14:textId="77777777" w:rsidR="006F1ECB" w:rsidRDefault="00417602">
      <w:pPr>
        <w:pStyle w:val="af7"/>
        <w:rPr>
          <w:rFonts w:hint="eastAsia"/>
        </w:rPr>
      </w:pPr>
      <w:r>
        <w:t>图</w:t>
      </w:r>
      <w:r>
        <w:t xml:space="preserve"> 32  </w:t>
      </w:r>
      <w:r>
        <w:t>视频查询及</w:t>
      </w:r>
      <w:r>
        <w:t xml:space="preserve"> Top-3 </w:t>
      </w:r>
      <w:r>
        <w:t>代表帧补充</w:t>
      </w:r>
    </w:p>
    <w:p w14:paraId="62360188" w14:textId="77777777" w:rsidR="006F1ECB" w:rsidRDefault="00417602">
      <w:pPr>
        <w:pStyle w:val="21"/>
      </w:pPr>
      <w:r>
        <w:t>摘要随机基线全部运行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6F1ECB" w14:paraId="21E4AB4E" w14:textId="77777777">
        <w:trPr>
          <w:tblHeader/>
        </w:trPr>
        <w:tc>
          <w:tcPr>
            <w:tcW w:w="3099" w:type="dxa"/>
          </w:tcPr>
          <w:p w14:paraId="4CE5B53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种子</w:t>
            </w:r>
          </w:p>
        </w:tc>
        <w:tc>
          <w:tcPr>
            <w:tcW w:w="3099" w:type="dxa"/>
          </w:tcPr>
          <w:p w14:paraId="2366E88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平均</w:t>
            </w:r>
            <w:r>
              <w:rPr>
                <w:sz w:val="14"/>
              </w:rPr>
              <w:t>F1</w:t>
            </w:r>
          </w:p>
        </w:tc>
        <w:tc>
          <w:tcPr>
            <w:tcW w:w="3099" w:type="dxa"/>
          </w:tcPr>
          <w:p w14:paraId="3DF2AD0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实际比例</w:t>
            </w:r>
          </w:p>
        </w:tc>
      </w:tr>
      <w:tr w:rsidR="006F1ECB" w14:paraId="31F384D1" w14:textId="77777777">
        <w:tc>
          <w:tcPr>
            <w:tcW w:w="3099" w:type="dxa"/>
          </w:tcPr>
          <w:p w14:paraId="5C8C86E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3099" w:type="dxa"/>
          </w:tcPr>
          <w:p w14:paraId="1621502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0.12462159350994942</w:t>
            </w:r>
          </w:p>
        </w:tc>
        <w:tc>
          <w:tcPr>
            <w:tcW w:w="3099" w:type="dxa"/>
          </w:tcPr>
          <w:p w14:paraId="170B922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0.14872133622723413</w:t>
            </w:r>
          </w:p>
        </w:tc>
      </w:tr>
      <w:tr w:rsidR="006F1ECB" w14:paraId="26333F3E" w14:textId="77777777">
        <w:tc>
          <w:tcPr>
            <w:tcW w:w="3099" w:type="dxa"/>
          </w:tcPr>
          <w:p w14:paraId="663B0FC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3099" w:type="dxa"/>
          </w:tcPr>
          <w:p w14:paraId="02DA2F6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0.16494499536255902</w:t>
            </w:r>
          </w:p>
        </w:tc>
        <w:tc>
          <w:tcPr>
            <w:tcW w:w="3099" w:type="dxa"/>
          </w:tcPr>
          <w:p w14:paraId="075A170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0.14985373218835518</w:t>
            </w:r>
          </w:p>
        </w:tc>
      </w:tr>
      <w:tr w:rsidR="006F1ECB" w14:paraId="7F6FD552" w14:textId="77777777">
        <w:tc>
          <w:tcPr>
            <w:tcW w:w="3099" w:type="dxa"/>
          </w:tcPr>
          <w:p w14:paraId="170DFF1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3099" w:type="dxa"/>
          </w:tcPr>
          <w:p w14:paraId="0F00BEB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0.17853926523652894</w:t>
            </w:r>
          </w:p>
        </w:tc>
        <w:tc>
          <w:tcPr>
            <w:tcW w:w="3099" w:type="dxa"/>
          </w:tcPr>
          <w:p w14:paraId="2AA10CA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0.14796640558648674</w:t>
            </w:r>
          </w:p>
        </w:tc>
      </w:tr>
      <w:tr w:rsidR="006F1ECB" w14:paraId="7244133A" w14:textId="77777777">
        <w:tc>
          <w:tcPr>
            <w:tcW w:w="3099" w:type="dxa"/>
          </w:tcPr>
          <w:p w14:paraId="0057A12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3099" w:type="dxa"/>
          </w:tcPr>
          <w:p w14:paraId="3CCDA4F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0.26601297041489563</w:t>
            </w:r>
          </w:p>
        </w:tc>
        <w:tc>
          <w:tcPr>
            <w:tcW w:w="3099" w:type="dxa"/>
          </w:tcPr>
          <w:p w14:paraId="383F5F9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0.14975936585826177</w:t>
            </w:r>
          </w:p>
        </w:tc>
      </w:tr>
      <w:tr w:rsidR="006F1ECB" w14:paraId="6010FD8F" w14:textId="77777777">
        <w:tc>
          <w:tcPr>
            <w:tcW w:w="3099" w:type="dxa"/>
          </w:tcPr>
          <w:p w14:paraId="38A2885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3099" w:type="dxa"/>
          </w:tcPr>
          <w:p w14:paraId="4E5442C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0.19342721637435423</w:t>
            </w:r>
          </w:p>
        </w:tc>
        <w:tc>
          <w:tcPr>
            <w:tcW w:w="3099" w:type="dxa"/>
          </w:tcPr>
          <w:p w14:paraId="11936ED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0.14853260356704728</w:t>
            </w:r>
          </w:p>
        </w:tc>
      </w:tr>
      <w:tr w:rsidR="006F1ECB" w14:paraId="0762E4D7" w14:textId="77777777">
        <w:tc>
          <w:tcPr>
            <w:tcW w:w="3099" w:type="dxa"/>
          </w:tcPr>
          <w:p w14:paraId="06DC38A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5</w:t>
            </w:r>
          </w:p>
        </w:tc>
        <w:tc>
          <w:tcPr>
            <w:tcW w:w="3099" w:type="dxa"/>
          </w:tcPr>
          <w:p w14:paraId="4976597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0.2995063903787918</w:t>
            </w:r>
          </w:p>
        </w:tc>
        <w:tc>
          <w:tcPr>
            <w:tcW w:w="3099" w:type="dxa"/>
          </w:tcPr>
          <w:p w14:paraId="5C536BF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0.14881570255732754</w:t>
            </w:r>
          </w:p>
        </w:tc>
      </w:tr>
      <w:tr w:rsidR="006F1ECB" w14:paraId="657F50C5" w14:textId="77777777">
        <w:tc>
          <w:tcPr>
            <w:tcW w:w="3099" w:type="dxa"/>
          </w:tcPr>
          <w:p w14:paraId="77F1BF5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3099" w:type="dxa"/>
          </w:tcPr>
          <w:p w14:paraId="1046E93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0.17615474594779645</w:t>
            </w:r>
          </w:p>
        </w:tc>
        <w:tc>
          <w:tcPr>
            <w:tcW w:w="3099" w:type="dxa"/>
          </w:tcPr>
          <w:p w14:paraId="0B6CBC4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0.14966499952816836</w:t>
            </w:r>
          </w:p>
        </w:tc>
      </w:tr>
      <w:tr w:rsidR="006F1ECB" w14:paraId="599B1BC4" w14:textId="77777777">
        <w:tc>
          <w:tcPr>
            <w:tcW w:w="3099" w:type="dxa"/>
          </w:tcPr>
          <w:p w14:paraId="604A8E2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7</w:t>
            </w:r>
          </w:p>
        </w:tc>
        <w:tc>
          <w:tcPr>
            <w:tcW w:w="3099" w:type="dxa"/>
          </w:tcPr>
          <w:p w14:paraId="273B456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0.1907472328800816</w:t>
            </w:r>
          </w:p>
        </w:tc>
        <w:tc>
          <w:tcPr>
            <w:tcW w:w="3099" w:type="dxa"/>
          </w:tcPr>
          <w:p w14:paraId="27E364B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0.14928753420779467</w:t>
            </w:r>
          </w:p>
        </w:tc>
      </w:tr>
      <w:tr w:rsidR="006F1ECB" w14:paraId="4B875B69" w14:textId="77777777">
        <w:tc>
          <w:tcPr>
            <w:tcW w:w="3099" w:type="dxa"/>
          </w:tcPr>
          <w:p w14:paraId="2E8507E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3099" w:type="dxa"/>
          </w:tcPr>
          <w:p w14:paraId="408C9FE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0.2683743944261907</w:t>
            </w:r>
          </w:p>
        </w:tc>
        <w:tc>
          <w:tcPr>
            <w:tcW w:w="3099" w:type="dxa"/>
          </w:tcPr>
          <w:p w14:paraId="6DE028B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0.14957063319807493</w:t>
            </w:r>
          </w:p>
        </w:tc>
      </w:tr>
      <w:tr w:rsidR="006F1ECB" w14:paraId="714E81DD" w14:textId="77777777">
        <w:tc>
          <w:tcPr>
            <w:tcW w:w="3099" w:type="dxa"/>
          </w:tcPr>
          <w:p w14:paraId="22CA9E1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9</w:t>
            </w:r>
          </w:p>
        </w:tc>
        <w:tc>
          <w:tcPr>
            <w:tcW w:w="3099" w:type="dxa"/>
          </w:tcPr>
          <w:p w14:paraId="521FB51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0.20919478250202053</w:t>
            </w:r>
          </w:p>
        </w:tc>
        <w:tc>
          <w:tcPr>
            <w:tcW w:w="3099" w:type="dxa"/>
          </w:tcPr>
          <w:p w14:paraId="257414C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0.14928753420779467</w:t>
            </w:r>
          </w:p>
        </w:tc>
      </w:tr>
      <w:tr w:rsidR="006F1ECB" w14:paraId="0C209EFE" w14:textId="77777777">
        <w:tc>
          <w:tcPr>
            <w:tcW w:w="3099" w:type="dxa"/>
          </w:tcPr>
          <w:p w14:paraId="6BD8FE7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10</w:t>
            </w:r>
          </w:p>
        </w:tc>
        <w:tc>
          <w:tcPr>
            <w:tcW w:w="3099" w:type="dxa"/>
          </w:tcPr>
          <w:p w14:paraId="7EA7B6F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0.13096664898245414</w:t>
            </w:r>
          </w:p>
        </w:tc>
        <w:tc>
          <w:tcPr>
            <w:tcW w:w="3099" w:type="dxa"/>
          </w:tcPr>
          <w:p w14:paraId="0323B69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0.14891006888742098</w:t>
            </w:r>
          </w:p>
        </w:tc>
      </w:tr>
      <w:tr w:rsidR="006F1ECB" w14:paraId="210E5C44" w14:textId="77777777">
        <w:tc>
          <w:tcPr>
            <w:tcW w:w="3099" w:type="dxa"/>
          </w:tcPr>
          <w:p w14:paraId="5A802B7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11</w:t>
            </w:r>
          </w:p>
        </w:tc>
        <w:tc>
          <w:tcPr>
            <w:tcW w:w="3099" w:type="dxa"/>
          </w:tcPr>
          <w:p w14:paraId="0210B07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0.0717897212746643</w:t>
            </w:r>
          </w:p>
        </w:tc>
        <w:tc>
          <w:tcPr>
            <w:tcW w:w="3099" w:type="dxa"/>
          </w:tcPr>
          <w:p w14:paraId="554DB46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0.14881570255732754</w:t>
            </w:r>
          </w:p>
        </w:tc>
      </w:tr>
      <w:tr w:rsidR="006F1ECB" w14:paraId="759C0FF1" w14:textId="77777777">
        <w:tc>
          <w:tcPr>
            <w:tcW w:w="3099" w:type="dxa"/>
          </w:tcPr>
          <w:p w14:paraId="3EF6517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3099" w:type="dxa"/>
          </w:tcPr>
          <w:p w14:paraId="0A9FA43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0.07875840288005272</w:t>
            </w:r>
          </w:p>
        </w:tc>
        <w:tc>
          <w:tcPr>
            <w:tcW w:w="3099" w:type="dxa"/>
          </w:tcPr>
          <w:p w14:paraId="296A7F2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0.14994809851844862</w:t>
            </w:r>
          </w:p>
        </w:tc>
      </w:tr>
      <w:tr w:rsidR="006F1ECB" w14:paraId="77F04EBD" w14:textId="77777777">
        <w:tc>
          <w:tcPr>
            <w:tcW w:w="3099" w:type="dxa"/>
          </w:tcPr>
          <w:p w14:paraId="7F1C938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13</w:t>
            </w:r>
          </w:p>
        </w:tc>
        <w:tc>
          <w:tcPr>
            <w:tcW w:w="3099" w:type="dxa"/>
          </w:tcPr>
          <w:p w14:paraId="0654690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0.19764434786606966</w:t>
            </w:r>
          </w:p>
        </w:tc>
        <w:tc>
          <w:tcPr>
            <w:tcW w:w="3099" w:type="dxa"/>
          </w:tcPr>
          <w:p w14:paraId="6F4CFF7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0.14872133622723413</w:t>
            </w:r>
          </w:p>
        </w:tc>
      </w:tr>
      <w:tr w:rsidR="006F1ECB" w14:paraId="77FCE798" w14:textId="77777777">
        <w:tc>
          <w:tcPr>
            <w:tcW w:w="3099" w:type="dxa"/>
          </w:tcPr>
          <w:p w14:paraId="5909ADF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14</w:t>
            </w:r>
          </w:p>
        </w:tc>
        <w:tc>
          <w:tcPr>
            <w:tcW w:w="3099" w:type="dxa"/>
          </w:tcPr>
          <w:p w14:paraId="63636F3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0.1240895456364329</w:t>
            </w:r>
          </w:p>
        </w:tc>
        <w:tc>
          <w:tcPr>
            <w:tcW w:w="3099" w:type="dxa"/>
          </w:tcPr>
          <w:p w14:paraId="78AF4BD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0.14938190053788808</w:t>
            </w:r>
          </w:p>
        </w:tc>
      </w:tr>
      <w:tr w:rsidR="006F1ECB" w14:paraId="5328A38E" w14:textId="77777777">
        <w:tc>
          <w:tcPr>
            <w:tcW w:w="3099" w:type="dxa"/>
          </w:tcPr>
          <w:p w14:paraId="3C4D9B7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15</w:t>
            </w:r>
          </w:p>
        </w:tc>
        <w:tc>
          <w:tcPr>
            <w:tcW w:w="3099" w:type="dxa"/>
          </w:tcPr>
          <w:p w14:paraId="0853128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0.12749264270177402</w:t>
            </w:r>
          </w:p>
        </w:tc>
        <w:tc>
          <w:tcPr>
            <w:tcW w:w="3099" w:type="dxa"/>
          </w:tcPr>
          <w:p w14:paraId="75FBACF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0.14938190053788808</w:t>
            </w:r>
          </w:p>
        </w:tc>
      </w:tr>
      <w:tr w:rsidR="006F1ECB" w14:paraId="0E03823B" w14:textId="77777777">
        <w:tc>
          <w:tcPr>
            <w:tcW w:w="3099" w:type="dxa"/>
          </w:tcPr>
          <w:p w14:paraId="59174E3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3099" w:type="dxa"/>
          </w:tcPr>
          <w:p w14:paraId="6E2130D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0.244848830350135</w:t>
            </w:r>
          </w:p>
        </w:tc>
        <w:tc>
          <w:tcPr>
            <w:tcW w:w="3099" w:type="dxa"/>
          </w:tcPr>
          <w:p w14:paraId="0A5C325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0.14957063319807493</w:t>
            </w:r>
          </w:p>
        </w:tc>
      </w:tr>
      <w:tr w:rsidR="006F1ECB" w14:paraId="2EF10B2D" w14:textId="77777777">
        <w:tc>
          <w:tcPr>
            <w:tcW w:w="3099" w:type="dxa"/>
          </w:tcPr>
          <w:p w14:paraId="37A7D06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17</w:t>
            </w:r>
          </w:p>
        </w:tc>
        <w:tc>
          <w:tcPr>
            <w:tcW w:w="3099" w:type="dxa"/>
          </w:tcPr>
          <w:p w14:paraId="3BF1BC8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0.31123860752285004</w:t>
            </w:r>
          </w:p>
        </w:tc>
        <w:tc>
          <w:tcPr>
            <w:tcW w:w="3099" w:type="dxa"/>
          </w:tcPr>
          <w:p w14:paraId="43DA761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0.14909880154760782</w:t>
            </w:r>
          </w:p>
        </w:tc>
      </w:tr>
      <w:tr w:rsidR="006F1ECB" w14:paraId="525874A0" w14:textId="77777777">
        <w:tc>
          <w:tcPr>
            <w:tcW w:w="3099" w:type="dxa"/>
          </w:tcPr>
          <w:p w14:paraId="7046876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18</w:t>
            </w:r>
          </w:p>
        </w:tc>
        <w:tc>
          <w:tcPr>
            <w:tcW w:w="3099" w:type="dxa"/>
          </w:tcPr>
          <w:p w14:paraId="5CC4596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0.24777756219085392</w:t>
            </w:r>
          </w:p>
        </w:tc>
        <w:tc>
          <w:tcPr>
            <w:tcW w:w="3099" w:type="dxa"/>
          </w:tcPr>
          <w:p w14:paraId="73A66AB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0.14872133622723413</w:t>
            </w:r>
          </w:p>
        </w:tc>
      </w:tr>
      <w:tr w:rsidR="006F1ECB" w14:paraId="1175C0F5" w14:textId="77777777">
        <w:tc>
          <w:tcPr>
            <w:tcW w:w="3099" w:type="dxa"/>
          </w:tcPr>
          <w:p w14:paraId="267EF41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19</w:t>
            </w:r>
          </w:p>
        </w:tc>
        <w:tc>
          <w:tcPr>
            <w:tcW w:w="3099" w:type="dxa"/>
          </w:tcPr>
          <w:p w14:paraId="6F66172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0.16572933421817235</w:t>
            </w:r>
          </w:p>
        </w:tc>
        <w:tc>
          <w:tcPr>
            <w:tcW w:w="3099" w:type="dxa"/>
          </w:tcPr>
          <w:p w14:paraId="3A92167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0.14957063319807493</w:t>
            </w:r>
          </w:p>
        </w:tc>
      </w:tr>
      <w:tr w:rsidR="006F1ECB" w14:paraId="02D454E9" w14:textId="77777777">
        <w:tc>
          <w:tcPr>
            <w:tcW w:w="3099" w:type="dxa"/>
          </w:tcPr>
          <w:p w14:paraId="6D78410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20</w:t>
            </w:r>
          </w:p>
        </w:tc>
        <w:tc>
          <w:tcPr>
            <w:tcW w:w="3099" w:type="dxa"/>
          </w:tcPr>
          <w:p w14:paraId="3963BB6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0.14578364459963028</w:t>
            </w:r>
          </w:p>
        </w:tc>
        <w:tc>
          <w:tcPr>
            <w:tcW w:w="3099" w:type="dxa"/>
          </w:tcPr>
          <w:p w14:paraId="421A379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0.14806077191658015</w:t>
            </w:r>
          </w:p>
        </w:tc>
      </w:tr>
      <w:tr w:rsidR="006F1ECB" w14:paraId="67AEAB8D" w14:textId="77777777">
        <w:tc>
          <w:tcPr>
            <w:tcW w:w="3099" w:type="dxa"/>
          </w:tcPr>
          <w:p w14:paraId="26CA1E1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21</w:t>
            </w:r>
          </w:p>
        </w:tc>
        <w:tc>
          <w:tcPr>
            <w:tcW w:w="3099" w:type="dxa"/>
          </w:tcPr>
          <w:p w14:paraId="32F097EC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0.12229847697939977</w:t>
            </w:r>
          </w:p>
        </w:tc>
        <w:tc>
          <w:tcPr>
            <w:tcW w:w="3099" w:type="dxa"/>
          </w:tcPr>
          <w:p w14:paraId="5300FB1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0.14919316787770123</w:t>
            </w:r>
          </w:p>
        </w:tc>
      </w:tr>
      <w:tr w:rsidR="006F1ECB" w14:paraId="6CE04D87" w14:textId="77777777">
        <w:tc>
          <w:tcPr>
            <w:tcW w:w="3099" w:type="dxa"/>
          </w:tcPr>
          <w:p w14:paraId="32F83184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22</w:t>
            </w:r>
          </w:p>
        </w:tc>
        <w:tc>
          <w:tcPr>
            <w:tcW w:w="3099" w:type="dxa"/>
          </w:tcPr>
          <w:p w14:paraId="7690610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0.15285022655212524</w:t>
            </w:r>
          </w:p>
        </w:tc>
        <w:tc>
          <w:tcPr>
            <w:tcW w:w="3099" w:type="dxa"/>
          </w:tcPr>
          <w:p w14:paraId="1BE64B37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0.14994809851844862</w:t>
            </w:r>
          </w:p>
        </w:tc>
      </w:tr>
      <w:tr w:rsidR="006F1ECB" w14:paraId="6051100A" w14:textId="77777777">
        <w:tc>
          <w:tcPr>
            <w:tcW w:w="3099" w:type="dxa"/>
          </w:tcPr>
          <w:p w14:paraId="740B17F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23</w:t>
            </w:r>
          </w:p>
        </w:tc>
        <w:tc>
          <w:tcPr>
            <w:tcW w:w="3099" w:type="dxa"/>
          </w:tcPr>
          <w:p w14:paraId="68A4777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0.119809191011536</w:t>
            </w:r>
          </w:p>
        </w:tc>
        <w:tc>
          <w:tcPr>
            <w:tcW w:w="3099" w:type="dxa"/>
          </w:tcPr>
          <w:p w14:paraId="0887E46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0.14975936585826177</w:t>
            </w:r>
          </w:p>
        </w:tc>
      </w:tr>
      <w:tr w:rsidR="006F1ECB" w14:paraId="3EF502DB" w14:textId="77777777">
        <w:tc>
          <w:tcPr>
            <w:tcW w:w="3099" w:type="dxa"/>
          </w:tcPr>
          <w:p w14:paraId="20E12F5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3099" w:type="dxa"/>
          </w:tcPr>
          <w:p w14:paraId="79E10E8A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0.14894866293193715</w:t>
            </w:r>
          </w:p>
        </w:tc>
        <w:tc>
          <w:tcPr>
            <w:tcW w:w="3099" w:type="dxa"/>
          </w:tcPr>
          <w:p w14:paraId="49F7B559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0.14957063319807493</w:t>
            </w:r>
          </w:p>
        </w:tc>
      </w:tr>
      <w:tr w:rsidR="006F1ECB" w14:paraId="0B1C72B5" w14:textId="77777777">
        <w:tc>
          <w:tcPr>
            <w:tcW w:w="3099" w:type="dxa"/>
          </w:tcPr>
          <w:p w14:paraId="587B5822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25</w:t>
            </w:r>
          </w:p>
        </w:tc>
        <w:tc>
          <w:tcPr>
            <w:tcW w:w="3099" w:type="dxa"/>
          </w:tcPr>
          <w:p w14:paraId="0EF1029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0.31776048607123475</w:t>
            </w:r>
          </w:p>
        </w:tc>
        <w:tc>
          <w:tcPr>
            <w:tcW w:w="3099" w:type="dxa"/>
          </w:tcPr>
          <w:p w14:paraId="4EFE415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0.14957063319807493</w:t>
            </w:r>
          </w:p>
        </w:tc>
      </w:tr>
      <w:tr w:rsidR="006F1ECB" w14:paraId="53836962" w14:textId="77777777">
        <w:tc>
          <w:tcPr>
            <w:tcW w:w="3099" w:type="dxa"/>
          </w:tcPr>
          <w:p w14:paraId="5D6938A8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26</w:t>
            </w:r>
          </w:p>
        </w:tc>
        <w:tc>
          <w:tcPr>
            <w:tcW w:w="3099" w:type="dxa"/>
          </w:tcPr>
          <w:p w14:paraId="28AF79FF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0.1613053214161822</w:t>
            </w:r>
          </w:p>
        </w:tc>
        <w:tc>
          <w:tcPr>
            <w:tcW w:w="3099" w:type="dxa"/>
          </w:tcPr>
          <w:p w14:paraId="6EE7F3DD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0.14985373218835518</w:t>
            </w:r>
          </w:p>
        </w:tc>
      </w:tr>
      <w:tr w:rsidR="006F1ECB" w14:paraId="2E8D43F5" w14:textId="77777777">
        <w:tc>
          <w:tcPr>
            <w:tcW w:w="3099" w:type="dxa"/>
          </w:tcPr>
          <w:p w14:paraId="736EB76E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27</w:t>
            </w:r>
          </w:p>
        </w:tc>
        <w:tc>
          <w:tcPr>
            <w:tcW w:w="3099" w:type="dxa"/>
          </w:tcPr>
          <w:p w14:paraId="797FE733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0.31948763010168224</w:t>
            </w:r>
          </w:p>
        </w:tc>
        <w:tc>
          <w:tcPr>
            <w:tcW w:w="3099" w:type="dxa"/>
          </w:tcPr>
          <w:p w14:paraId="3AD593A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0.14975936585826177</w:t>
            </w:r>
          </w:p>
        </w:tc>
      </w:tr>
      <w:tr w:rsidR="006F1ECB" w14:paraId="1222A781" w14:textId="77777777">
        <w:tc>
          <w:tcPr>
            <w:tcW w:w="3099" w:type="dxa"/>
          </w:tcPr>
          <w:p w14:paraId="7C74D7E1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28</w:t>
            </w:r>
          </w:p>
        </w:tc>
        <w:tc>
          <w:tcPr>
            <w:tcW w:w="3099" w:type="dxa"/>
          </w:tcPr>
          <w:p w14:paraId="298AD6B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0.3903975842227864</w:t>
            </w:r>
          </w:p>
        </w:tc>
        <w:tc>
          <w:tcPr>
            <w:tcW w:w="3099" w:type="dxa"/>
          </w:tcPr>
          <w:p w14:paraId="4E5AF2D5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0.14947626686798152</w:t>
            </w:r>
          </w:p>
        </w:tc>
      </w:tr>
      <w:tr w:rsidR="006F1ECB" w14:paraId="7B6E3C68" w14:textId="77777777">
        <w:tc>
          <w:tcPr>
            <w:tcW w:w="3099" w:type="dxa"/>
          </w:tcPr>
          <w:p w14:paraId="5680B656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29</w:t>
            </w:r>
          </w:p>
        </w:tc>
        <w:tc>
          <w:tcPr>
            <w:tcW w:w="3099" w:type="dxa"/>
          </w:tcPr>
          <w:p w14:paraId="22DFDD1B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0.2074277062540204</w:t>
            </w:r>
          </w:p>
        </w:tc>
        <w:tc>
          <w:tcPr>
            <w:tcW w:w="3099" w:type="dxa"/>
          </w:tcPr>
          <w:p w14:paraId="013222D0" w14:textId="77777777" w:rsidR="006F1ECB" w:rsidRDefault="00417602">
            <w:pPr>
              <w:spacing w:after="20" w:line="240" w:lineRule="auto"/>
              <w:rPr>
                <w:rFonts w:hint="eastAsia"/>
              </w:rPr>
            </w:pPr>
            <w:r>
              <w:rPr>
                <w:sz w:val="14"/>
              </w:rPr>
              <w:t>0.14928753420779467</w:t>
            </w:r>
          </w:p>
        </w:tc>
      </w:tr>
    </w:tbl>
    <w:p w14:paraId="4F10607C" w14:textId="77777777" w:rsidR="006F1ECB" w:rsidRDefault="00417602">
      <w:pPr>
        <w:rPr>
          <w:rFonts w:hint="eastAsia"/>
        </w:rPr>
      </w:pPr>
      <w:r>
        <w:br w:type="page"/>
      </w:r>
    </w:p>
    <w:p w14:paraId="4252606B" w14:textId="77777777" w:rsidR="006F1ECB" w:rsidRDefault="00417602">
      <w:pPr>
        <w:pStyle w:val="1"/>
      </w:pPr>
      <w:bookmarkStart w:id="20" w:name="_Toc243665052"/>
      <w:r>
        <w:lastRenderedPageBreak/>
        <w:t>附录</w:t>
      </w:r>
      <w:r>
        <w:t xml:space="preserve"> B </w:t>
      </w:r>
      <w:r>
        <w:t>代码分工、运行日志与修正</w:t>
      </w:r>
      <w:bookmarkEnd w:id="2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6F1ECB" w14:paraId="1C446D8F" w14:textId="77777777">
        <w:trPr>
          <w:tblHeader/>
        </w:trPr>
        <w:tc>
          <w:tcPr>
            <w:tcW w:w="4649" w:type="dxa"/>
          </w:tcPr>
          <w:p w14:paraId="6D49CDDF" w14:textId="77777777" w:rsidR="006F1ECB" w:rsidRDefault="00417602">
            <w:pPr>
              <w:rPr>
                <w:rFonts w:hint="eastAsia"/>
              </w:rPr>
            </w:pPr>
            <w:r>
              <w:t>模块</w:t>
            </w:r>
          </w:p>
        </w:tc>
        <w:tc>
          <w:tcPr>
            <w:tcW w:w="4649" w:type="dxa"/>
          </w:tcPr>
          <w:p w14:paraId="436BDE85" w14:textId="77777777" w:rsidR="006F1ECB" w:rsidRDefault="00417602">
            <w:pPr>
              <w:rPr>
                <w:rFonts w:hint="eastAsia"/>
              </w:rPr>
            </w:pPr>
            <w:r>
              <w:t>工作范围</w:t>
            </w:r>
          </w:p>
        </w:tc>
      </w:tr>
      <w:tr w:rsidR="006F1ECB" w14:paraId="6A2820C2" w14:textId="77777777">
        <w:tc>
          <w:tcPr>
            <w:tcW w:w="4649" w:type="dxa"/>
          </w:tcPr>
          <w:p w14:paraId="082BC73E" w14:textId="77777777" w:rsidR="006F1ECB" w:rsidRDefault="00417602">
            <w:pPr>
              <w:rPr>
                <w:rFonts w:hint="eastAsia"/>
              </w:rPr>
            </w:pPr>
            <w:r>
              <w:t>主代理</w:t>
            </w:r>
          </w:p>
        </w:tc>
        <w:tc>
          <w:tcPr>
            <w:tcW w:w="4649" w:type="dxa"/>
          </w:tcPr>
          <w:p w14:paraId="12874328" w14:textId="77777777" w:rsidR="006F1ECB" w:rsidRDefault="00417602">
            <w:pPr>
              <w:rPr>
                <w:rFonts w:hint="eastAsia"/>
              </w:rPr>
            </w:pPr>
            <w:r>
              <w:t>统一环境安装、共享入口、</w:t>
            </w:r>
            <w:r>
              <w:t>GPU</w:t>
            </w:r>
            <w:r>
              <w:t>运行、验收与提交整理</w:t>
            </w:r>
          </w:p>
        </w:tc>
      </w:tr>
      <w:tr w:rsidR="006F1ECB" w14:paraId="4A2448EA" w14:textId="77777777">
        <w:tc>
          <w:tcPr>
            <w:tcW w:w="4649" w:type="dxa"/>
          </w:tcPr>
          <w:p w14:paraId="207D9A68" w14:textId="77777777" w:rsidR="006F1ECB" w:rsidRDefault="00417602">
            <w:pPr>
              <w:rPr>
                <w:rFonts w:hint="eastAsia"/>
              </w:rPr>
            </w:pPr>
            <w:r>
              <w:t>图像模块</w:t>
            </w:r>
          </w:p>
        </w:tc>
        <w:tc>
          <w:tcPr>
            <w:tcW w:w="4649" w:type="dxa"/>
          </w:tcPr>
          <w:p w14:paraId="0D9938CA" w14:textId="77777777" w:rsidR="006F1ECB" w:rsidRDefault="00417602">
            <w:pPr>
              <w:rPr>
                <w:rFonts w:hint="eastAsia"/>
              </w:rPr>
            </w:pPr>
            <w:r>
              <w:t>COIL-100</w:t>
            </w:r>
            <w:r>
              <w:t>、</w:t>
            </w:r>
            <w:r>
              <w:t>GeM</w:t>
            </w:r>
            <w:r>
              <w:t>及同骨干池化对照、公共资源复现</w:t>
            </w:r>
          </w:p>
        </w:tc>
      </w:tr>
      <w:tr w:rsidR="006F1ECB" w14:paraId="3FC97A7B" w14:textId="77777777">
        <w:tc>
          <w:tcPr>
            <w:tcW w:w="4649" w:type="dxa"/>
          </w:tcPr>
          <w:p w14:paraId="6D0E274D" w14:textId="77777777" w:rsidR="006F1ECB" w:rsidRDefault="00417602">
            <w:pPr>
              <w:rPr>
                <w:rFonts w:hint="eastAsia"/>
              </w:rPr>
            </w:pPr>
            <w:r>
              <w:t>视频模块</w:t>
            </w:r>
          </w:p>
        </w:tc>
        <w:tc>
          <w:tcPr>
            <w:tcW w:w="4649" w:type="dxa"/>
          </w:tcPr>
          <w:p w14:paraId="53069D32" w14:textId="77777777" w:rsidR="006F1ECB" w:rsidRDefault="00417602">
            <w:pPr>
              <w:rPr>
                <w:rFonts w:hint="eastAsia"/>
              </w:rPr>
            </w:pPr>
            <w:r>
              <w:t>TVSum</w:t>
            </w:r>
            <w:r>
              <w:t>改编、</w:t>
            </w:r>
            <w:r>
              <w:t>ViSiL</w:t>
            </w:r>
            <w:r>
              <w:t>完整流程及对照、</w:t>
            </w:r>
            <w:r>
              <w:t>Word</w:t>
            </w:r>
            <w:r>
              <w:t>报告生成</w:t>
            </w:r>
          </w:p>
        </w:tc>
      </w:tr>
      <w:tr w:rsidR="006F1ECB" w14:paraId="4A126D8F" w14:textId="77777777">
        <w:tc>
          <w:tcPr>
            <w:tcW w:w="4649" w:type="dxa"/>
          </w:tcPr>
          <w:p w14:paraId="2F6C8911" w14:textId="77777777" w:rsidR="006F1ECB" w:rsidRDefault="00417602">
            <w:pPr>
              <w:rPr>
                <w:rFonts w:hint="eastAsia"/>
              </w:rPr>
            </w:pPr>
            <w:r>
              <w:t>摘要模块</w:t>
            </w:r>
          </w:p>
        </w:tc>
        <w:tc>
          <w:tcPr>
            <w:tcW w:w="4649" w:type="dxa"/>
          </w:tcPr>
          <w:p w14:paraId="71D3167B" w14:textId="77777777" w:rsidR="006F1ECB" w:rsidRDefault="00417602">
            <w:pPr>
              <w:rPr>
                <w:rFonts w:hint="eastAsia"/>
              </w:rPr>
            </w:pPr>
            <w:r>
              <w:t>DSNet AF</w:t>
            </w:r>
            <w:r>
              <w:t>、配套时间轴、背包、预算及导出核验</w:t>
            </w:r>
          </w:p>
        </w:tc>
      </w:tr>
    </w:tbl>
    <w:p w14:paraId="4001F0F9" w14:textId="77777777" w:rsidR="006F1ECB" w:rsidRDefault="00417602">
      <w:pPr>
        <w:rPr>
          <w:rFonts w:hint="eastAsia"/>
        </w:rPr>
      </w:pPr>
      <w:r>
        <w:t>模型协作并不表示模型结果已经运行；真实运行以命令及产物为证。以下只读取已知课程日志文件，不扫描环境变量、凭据、浏览器或外部目录。</w:t>
      </w:r>
    </w:p>
    <w:p w14:paraId="25865B1F" w14:textId="77777777" w:rsidR="006F1ECB" w:rsidRDefault="00417602">
      <w:pPr>
        <w:pStyle w:val="21"/>
      </w:pPr>
      <w:r>
        <w:t>image_run_20261023T153541219938.json</w:t>
      </w:r>
    </w:p>
    <w:p w14:paraId="2E6285DC" w14:textId="77777777" w:rsidR="006F1ECB" w:rsidRDefault="00417602">
      <w:pPr>
        <w:rPr>
          <w:rFonts w:hint="eastAsia"/>
        </w:rPr>
      </w:pPr>
      <w:r>
        <w:t>{</w:t>
      </w:r>
      <w:r>
        <w:br/>
        <w:t xml:space="preserve">  "run_id": "visual-20261023-fp32",</w:t>
      </w:r>
      <w:r>
        <w:br/>
        <w:t xml:space="preserve">  "command": [</w:t>
      </w:r>
      <w:r>
        <w:br/>
      </w:r>
      <w:r>
        <w:t xml:space="preserve">    "C:\\Users\\ASUS\\Desktop\\</w:t>
      </w:r>
      <w:r>
        <w:t>多媒体技术</w:t>
      </w:r>
      <w:r>
        <w:t>\\vision\\__main__.py",</w:t>
      </w:r>
      <w:r>
        <w:br/>
        <w:t xml:space="preserve">    "image",</w:t>
      </w:r>
      <w:r>
        <w:br/>
        <w:t xml:space="preserve">    "--run-id",</w:t>
      </w:r>
      <w:r>
        <w:br/>
        <w:t xml:space="preserve">    "visual-20261023-fp32"</w:t>
      </w:r>
      <w:r>
        <w:br/>
        <w:t xml:space="preserve">  ],</w:t>
      </w:r>
      <w:r>
        <w:br/>
        <w:t xml:space="preserve">  "started_at": "20261023T153541219938",</w:t>
      </w:r>
      <w:r>
        <w:br/>
        <w:t xml:space="preserve">  "config": {</w:t>
      </w:r>
      <w:r>
        <w:br/>
        <w:t xml:space="preserve">    "asset_root": "E:/MultimediaCourseAssets/vision",</w:t>
      </w:r>
      <w:r>
        <w:br/>
        <w:t xml:space="preserve">    "environment_prefix": "E:/MultimediaCourseAssets/envs/multimedia-vision",</w:t>
      </w:r>
      <w:r>
        <w:br/>
        <w:t xml:space="preserve">    "seed": 20261023,</w:t>
      </w:r>
      <w:r>
        <w:br/>
        <w:t xml:space="preserve">    "device": "cuda",</w:t>
      </w:r>
      <w:r>
        <w:br/>
        <w:t xml:space="preserve">    "image": {</w:t>
      </w:r>
      <w:r>
        <w:br/>
        <w:t xml:space="preserve">      "batch_size": 16,</w:t>
      </w:r>
      <w:r>
        <w:br/>
        <w:t xml:space="preserve">      "image_size": 362</w:t>
      </w:r>
      <w:r>
        <w:br/>
        <w:t xml:space="preserve">    },</w:t>
      </w:r>
      <w:r>
        <w:br/>
        <w:t xml:space="preserve">    "video": {</w:t>
      </w:r>
      <w:r>
        <w:br/>
        <w:t xml:space="preserve">      "batch_size": 8,</w:t>
      </w:r>
      <w:r>
        <w:br/>
        <w:t xml:space="preserve">      "sample_fps": 1</w:t>
      </w:r>
      <w:r>
        <w:br/>
        <w:t xml:space="preserve">    },</w:t>
      </w:r>
      <w:r>
        <w:br/>
        <w:t xml:space="preserve">    "summary": {</w:t>
      </w:r>
      <w:r>
        <w:br/>
      </w:r>
      <w:r>
        <w:lastRenderedPageBreak/>
        <w:t xml:space="preserve">      "split_index": 0,</w:t>
      </w:r>
      <w:r>
        <w:br/>
        <w:t xml:space="preserve">      "budgets": [</w:t>
      </w:r>
      <w:r>
        <w:br/>
        <w:t xml:space="preserve">        0.05,</w:t>
      </w:r>
      <w:r>
        <w:br/>
        <w:t xml:space="preserve">        0.1,</w:t>
      </w:r>
      <w:r>
        <w:br/>
        <w:t xml:space="preserve">        0.15</w:t>
      </w:r>
      <w:r>
        <w:br/>
        <w:t xml:space="preserve">      ],</w:t>
      </w:r>
      <w:r>
        <w:br/>
        <w:t xml:space="preserve">      "random_seeds": 30</w:t>
      </w:r>
      <w:r>
        <w:br/>
        <w:t xml:space="preserve">    }</w:t>
      </w:r>
      <w:r>
        <w:br/>
        <w:t xml:space="preserve">  },</w:t>
      </w:r>
      <w:r>
        <w:br/>
        <w:t xml:space="preserve">  "interpreter": "E:\\MultimediaCourseAssets\\envs\\multimedia-vision\\python.exe",</w:t>
      </w:r>
      <w:r>
        <w:br/>
        <w:t xml:space="preserve">  "python": "3.11.17 | packaged by Anaconda, Inc. | (main, Oct  1 2026, 20:16:54) [MSC v.1942 64 bit (AMD64)]",</w:t>
      </w:r>
      <w:r>
        <w:br/>
        <w:t xml:space="preserve">  "status": "completed",</w:t>
      </w:r>
      <w:r>
        <w:br/>
        <w:t xml:space="preserve">  "log": "vision\\logs\\visual-20261023-fp32_image_20261023T153541219938.log",</w:t>
      </w:r>
      <w:r>
        <w:br/>
        <w:t xml:space="preserve">  "numerics": {</w:t>
      </w:r>
      <w:r>
        <w:br/>
        <w:t xml:space="preserve">    "dtype": "float32",</w:t>
      </w:r>
      <w:r>
        <w:br/>
        <w:t xml:space="preserve">    "cuda_matmul_tf32": false,</w:t>
      </w:r>
      <w:r>
        <w:br/>
      </w:r>
      <w:r>
        <w:t xml:space="preserve">    "cudnn_tf32": false,</w:t>
      </w:r>
      <w:r>
        <w:br/>
        <w:t xml:space="preserve">    "matmul_precision": "highest",</w:t>
      </w:r>
      <w:r>
        <w:br/>
        <w:t xml:space="preserve">    "cudnn_benchmark": false,</w:t>
      </w:r>
      <w:r>
        <w:br/>
        <w:t xml:space="preserve">    "cudnn_deterministic": true</w:t>
      </w:r>
      <w:r>
        <w:br/>
        <w:t xml:space="preserve">  },</w:t>
      </w:r>
      <w:r>
        <w:br/>
        <w:t xml:space="preserve">  "elapsed_seconds": 35.75,</w:t>
      </w:r>
      <w:r>
        <w:br/>
        <w:t xml:space="preserve">  "code": {</w:t>
      </w:r>
      <w:r>
        <w:br/>
        <w:t xml:space="preserve">    "commit": "2570a3cdecf62c5de5e3b2fa1451a92a397cef9b",</w:t>
      </w:r>
      <w:r>
        <w:br/>
        <w:t xml:space="preserve">    "working_tree": "?? vision/logs/\n?? vision/manifests/tvsum_h5_mapping_initial_transforms.json\n?? vision/outputs/\n?? vision/reports/\n?? vision/scripts/package_submission.py\n?? vision/scripts/replay_models.py",</w:t>
      </w:r>
      <w:r>
        <w:br/>
        <w:t xml:space="preserve">    "source_files_hashed": 102</w:t>
      </w:r>
      <w:r>
        <w:br/>
        <w:t xml:space="preserve">  }</w:t>
      </w:r>
      <w:r>
        <w:br/>
        <w:t>}</w:t>
      </w:r>
    </w:p>
    <w:p w14:paraId="14B61B59" w14:textId="77777777" w:rsidR="006F1ECB" w:rsidRDefault="00417602">
      <w:pPr>
        <w:pStyle w:val="21"/>
      </w:pPr>
      <w:r>
        <w:t>report_run_20261023T154123153351.json</w:t>
      </w:r>
    </w:p>
    <w:p w14:paraId="2943D151" w14:textId="77777777" w:rsidR="006F1ECB" w:rsidRDefault="00417602">
      <w:pPr>
        <w:rPr>
          <w:rFonts w:hint="eastAsia"/>
        </w:rPr>
      </w:pPr>
      <w:r>
        <w:t>{</w:t>
      </w:r>
      <w:r>
        <w:br/>
        <w:t xml:space="preserve">  "run_id": "visual-20261023-fp32",</w:t>
      </w:r>
      <w:r>
        <w:br/>
        <w:t xml:space="preserve">  "command": [</w:t>
      </w:r>
      <w:r>
        <w:br/>
        <w:t xml:space="preserve">    "C:\\Users\\ASUS\\Desktop\\</w:t>
      </w:r>
      <w:r>
        <w:t>多媒体技术</w:t>
      </w:r>
      <w:r>
        <w:t>\\vision\\__main__.py",</w:t>
      </w:r>
      <w:r>
        <w:br/>
        <w:t xml:space="preserve">    "report",</w:t>
      </w:r>
      <w:r>
        <w:br/>
      </w:r>
      <w:r>
        <w:lastRenderedPageBreak/>
        <w:t xml:space="preserve">    "--run-id",</w:t>
      </w:r>
      <w:r>
        <w:br/>
        <w:t xml:space="preserve">    "visual-20261023-fp32"</w:t>
      </w:r>
      <w:r>
        <w:br/>
        <w:t xml:space="preserve">  ],</w:t>
      </w:r>
      <w:r>
        <w:br/>
        <w:t xml:space="preserve">  "started_at": "20261023T154123153351",</w:t>
      </w:r>
      <w:r>
        <w:br/>
        <w:t xml:space="preserve">  "config": {</w:t>
      </w:r>
      <w:r>
        <w:br/>
        <w:t xml:space="preserve">    "asset_root": "E:/MultimediaCourseAssets/vision",</w:t>
      </w:r>
      <w:r>
        <w:br/>
        <w:t xml:space="preserve">    "environment_prefix": "E:/MultimediaCourseAssets/envs/multimedia-vision",</w:t>
      </w:r>
      <w:r>
        <w:br/>
        <w:t xml:space="preserve">    "seed": 20261023,</w:t>
      </w:r>
      <w:r>
        <w:br/>
        <w:t xml:space="preserve">    "device": "cuda",</w:t>
      </w:r>
      <w:r>
        <w:br/>
        <w:t xml:space="preserve">    "image": {</w:t>
      </w:r>
      <w:r>
        <w:br/>
        <w:t xml:space="preserve">      "batch_size": 16,</w:t>
      </w:r>
      <w:r>
        <w:br/>
        <w:t xml:space="preserve">      "image_size": 362</w:t>
      </w:r>
      <w:r>
        <w:br/>
      </w:r>
      <w:r>
        <w:t xml:space="preserve">    },</w:t>
      </w:r>
      <w:r>
        <w:br/>
        <w:t xml:space="preserve">    "video": {</w:t>
      </w:r>
      <w:r>
        <w:br/>
        <w:t xml:space="preserve">      "batch_size": 8,</w:t>
      </w:r>
      <w:r>
        <w:br/>
        <w:t xml:space="preserve">      "sample_fps": 1</w:t>
      </w:r>
      <w:r>
        <w:br/>
        <w:t xml:space="preserve">    },</w:t>
      </w:r>
      <w:r>
        <w:br/>
        <w:t xml:space="preserve">    "summary": {</w:t>
      </w:r>
      <w:r>
        <w:br/>
        <w:t xml:space="preserve">      "split_index": 0,</w:t>
      </w:r>
      <w:r>
        <w:br/>
        <w:t xml:space="preserve">      "budgets": [</w:t>
      </w:r>
      <w:r>
        <w:br/>
        <w:t xml:space="preserve">        0.05,</w:t>
      </w:r>
      <w:r>
        <w:br/>
        <w:t xml:space="preserve">        0.1,</w:t>
      </w:r>
      <w:r>
        <w:br/>
        <w:t xml:space="preserve">        0.15</w:t>
      </w:r>
      <w:r>
        <w:br/>
        <w:t xml:space="preserve">      ],</w:t>
      </w:r>
      <w:r>
        <w:br/>
        <w:t xml:space="preserve">      "random_seeds": 30</w:t>
      </w:r>
      <w:r>
        <w:br/>
        <w:t xml:space="preserve">    }</w:t>
      </w:r>
      <w:r>
        <w:br/>
        <w:t xml:space="preserve">  },</w:t>
      </w:r>
      <w:r>
        <w:br/>
        <w:t xml:space="preserve">  "interpreter": "E:\\MultimediaCourseAssets\\envs\\multimedia-vision\\python.exe",</w:t>
      </w:r>
      <w:r>
        <w:br/>
        <w:t xml:space="preserve">  "python": "3.11.17 | packaged by Anaconda, Inc. | (main, Oct  1 2026, 20:16:54) [MSC v.1942 64 bit (AMD64)]",</w:t>
      </w:r>
      <w:r>
        <w:br/>
        <w:t xml:space="preserve">  "status": "completed",</w:t>
      </w:r>
      <w:r>
        <w:br/>
      </w:r>
      <w:r>
        <w:t xml:space="preserve">  "log": "vision\\logs\\visual-20261023-fp32_report_20261023T154123153351.log",</w:t>
      </w:r>
      <w:r>
        <w:br/>
        <w:t xml:space="preserve">  "elapsed_seconds": 63.5,</w:t>
      </w:r>
      <w:r>
        <w:br/>
        <w:t xml:space="preserve">  "code": {</w:t>
      </w:r>
      <w:r>
        <w:br/>
        <w:t xml:space="preserve">    "commit": "2570a3cdecf62c5de5e3b2fa1451a92a397cef9b",</w:t>
      </w:r>
      <w:r>
        <w:br/>
        <w:t xml:space="preserve">    "working_tree": "M vision/common/verify.py\n?? vision/logs/\n?? vision/manifests/tvsum_h5_mapping_initial_transforms.json\n?? vision/outputs/\n?? vision/reports/\n?? vision/scripts/inspect_word.ps1\n?? </w:t>
      </w:r>
      <w:r>
        <w:lastRenderedPageBreak/>
        <w:t>vision/scripts/package_submission.py\n?? vision/scripts/replay_models.py",</w:t>
      </w:r>
      <w:r>
        <w:br/>
        <w:t xml:space="preserve">    "source_files_hashed": 102</w:t>
      </w:r>
      <w:r>
        <w:br/>
        <w:t xml:space="preserve">  }</w:t>
      </w:r>
      <w:r>
        <w:br/>
        <w:t>}</w:t>
      </w:r>
    </w:p>
    <w:p w14:paraId="29C1DBCE" w14:textId="77777777" w:rsidR="006F1ECB" w:rsidRDefault="00417602">
      <w:pPr>
        <w:pStyle w:val="21"/>
      </w:pPr>
      <w:r>
        <w:t>report_run_20261023T155609818489.json</w:t>
      </w:r>
    </w:p>
    <w:p w14:paraId="0D1A3D57" w14:textId="77777777" w:rsidR="006F1ECB" w:rsidRDefault="00417602">
      <w:pPr>
        <w:rPr>
          <w:rFonts w:hint="eastAsia"/>
        </w:rPr>
      </w:pPr>
      <w:r>
        <w:t>{</w:t>
      </w:r>
      <w:r>
        <w:br/>
        <w:t xml:space="preserve">  "run_id": "visual-20261023-fp32",</w:t>
      </w:r>
      <w:r>
        <w:br/>
        <w:t xml:space="preserve">  "command": [</w:t>
      </w:r>
      <w:r>
        <w:br/>
        <w:t xml:space="preserve">    "C:\\Users\\ASUS\\Desktop\\</w:t>
      </w:r>
      <w:r>
        <w:t>多媒体技术</w:t>
      </w:r>
      <w:r>
        <w:t>\\vision\\__main__.py",</w:t>
      </w:r>
      <w:r>
        <w:br/>
        <w:t xml:space="preserve">    "report",</w:t>
      </w:r>
      <w:r>
        <w:br/>
        <w:t xml:space="preserve">    "--run-id",</w:t>
      </w:r>
      <w:r>
        <w:br/>
        <w:t xml:space="preserve">    "visual-20261023-fp32"</w:t>
      </w:r>
      <w:r>
        <w:br/>
        <w:t xml:space="preserve">  ],</w:t>
      </w:r>
      <w:r>
        <w:br/>
        <w:t xml:space="preserve">  "started_at": "20261023T155609818489",</w:t>
      </w:r>
      <w:r>
        <w:br/>
        <w:t xml:space="preserve">  "config": {</w:t>
      </w:r>
      <w:r>
        <w:br/>
        <w:t xml:space="preserve">    "asset_root": "E:/MultimediaCourseAssets/vision",</w:t>
      </w:r>
      <w:r>
        <w:br/>
        <w:t xml:space="preserve">    "environment_prefix": "E:/MultimediaCourseAssets/envs/multimedia-vision",</w:t>
      </w:r>
      <w:r>
        <w:br/>
        <w:t xml:space="preserve">    "seed": 20261023,</w:t>
      </w:r>
      <w:r>
        <w:br/>
        <w:t xml:space="preserve">    "device": "cuda",</w:t>
      </w:r>
      <w:r>
        <w:br/>
        <w:t xml:space="preserve">    "image": {</w:t>
      </w:r>
      <w:r>
        <w:br/>
        <w:t xml:space="preserve">      "batch_size": 16,</w:t>
      </w:r>
      <w:r>
        <w:br/>
        <w:t xml:space="preserve">      "image_size": 362</w:t>
      </w:r>
      <w:r>
        <w:br/>
      </w:r>
      <w:r>
        <w:t xml:space="preserve">    },</w:t>
      </w:r>
      <w:r>
        <w:br/>
        <w:t xml:space="preserve">    "video": {</w:t>
      </w:r>
      <w:r>
        <w:br/>
        <w:t xml:space="preserve">      "batch_size": 8,</w:t>
      </w:r>
      <w:r>
        <w:br/>
        <w:t xml:space="preserve">      "sample_fps": 1</w:t>
      </w:r>
      <w:r>
        <w:br/>
        <w:t xml:space="preserve">    },</w:t>
      </w:r>
      <w:r>
        <w:br/>
        <w:t xml:space="preserve">    "summary": {</w:t>
      </w:r>
      <w:r>
        <w:br/>
        <w:t xml:space="preserve">      "split_index": 0,</w:t>
      </w:r>
      <w:r>
        <w:br/>
        <w:t xml:space="preserve">      "budgets": [</w:t>
      </w:r>
      <w:r>
        <w:br/>
        <w:t xml:space="preserve">        0.05,</w:t>
      </w:r>
      <w:r>
        <w:br/>
        <w:t xml:space="preserve">        0.1,</w:t>
      </w:r>
      <w:r>
        <w:br/>
        <w:t xml:space="preserve">        0.15</w:t>
      </w:r>
      <w:r>
        <w:br/>
        <w:t xml:space="preserve">      ],</w:t>
      </w:r>
      <w:r>
        <w:br/>
        <w:t xml:space="preserve">      "random_seeds": 30</w:t>
      </w:r>
      <w:r>
        <w:br/>
        <w:t xml:space="preserve">    }</w:t>
      </w:r>
      <w:r>
        <w:br/>
        <w:t xml:space="preserve">  },</w:t>
      </w:r>
      <w:r>
        <w:br/>
        <w:t xml:space="preserve">  "interpreter": "E:\\MultimediaCourseAssets\\envs\\multimedia-vision\\python.exe",</w:t>
      </w:r>
      <w:r>
        <w:br/>
      </w:r>
      <w:r>
        <w:lastRenderedPageBreak/>
        <w:t xml:space="preserve">  "python": "3.11.17 | packaged by Anaconda, Inc. | (main, Oct  1 2026, 20:16:54) [MSC v.1942 64 bit (AMD64)]",</w:t>
      </w:r>
      <w:r>
        <w:br/>
        <w:t xml:space="preserve">  "status": "completed",</w:t>
      </w:r>
      <w:r>
        <w:br/>
      </w:r>
      <w:r>
        <w:t xml:space="preserve">  "log": "vision\\logs\\visual-20261023-fp32_report_20261023T155609818489.log",</w:t>
      </w:r>
      <w:r>
        <w:br/>
        <w:t xml:space="preserve">  "elapsed_seconds": 66.4369999999999,</w:t>
      </w:r>
      <w:r>
        <w:br/>
        <w:t xml:space="preserve">  "code": {</w:t>
      </w:r>
      <w:r>
        <w:br/>
        <w:t xml:space="preserve">    "commit": "2570a3cdecf62c5de5e3b2fa1451a92a397cef9b",</w:t>
      </w:r>
      <w:r>
        <w:br/>
      </w:r>
      <w:r>
        <w:t xml:space="preserve">    "working_tree": "M AGENTS.md\n M EXPERIMENT_PLAN.md\n M vision/README.md\n M vision/common/verify.py\n?? vision/logs/\n?? vision/manifests/tvsum_h5_mapping_initial_transforms.json\n?? vision/outputs/\n?? vision/reports/\n?? vision/scripts/inspect_word.ps1\n?? vision/scripts/package_submission.py\n?? vision/scripts/replay_models.py",</w:t>
      </w:r>
      <w:r>
        <w:br/>
        <w:t xml:space="preserve">    "source_files_hashed": 102</w:t>
      </w:r>
      <w:r>
        <w:br/>
        <w:t xml:space="preserve">  }</w:t>
      </w:r>
      <w:r>
        <w:br/>
        <w:t>}</w:t>
      </w:r>
    </w:p>
    <w:p w14:paraId="42AFDB5E" w14:textId="77777777" w:rsidR="006F1ECB" w:rsidRDefault="00417602">
      <w:pPr>
        <w:pStyle w:val="21"/>
      </w:pPr>
      <w:r>
        <w:t>report_run_20261023T161101866961.json</w:t>
      </w:r>
    </w:p>
    <w:p w14:paraId="6F7F77CB" w14:textId="77777777" w:rsidR="006F1ECB" w:rsidRDefault="00417602">
      <w:pPr>
        <w:rPr>
          <w:rFonts w:hint="eastAsia"/>
        </w:rPr>
      </w:pPr>
      <w:r>
        <w:t>{</w:t>
      </w:r>
      <w:r>
        <w:br/>
        <w:t xml:space="preserve">  "run_id": "visual-20261023-fp32",</w:t>
      </w:r>
      <w:r>
        <w:br/>
        <w:t xml:space="preserve">  "command": [</w:t>
      </w:r>
      <w:r>
        <w:br/>
      </w:r>
      <w:r>
        <w:t xml:space="preserve">    "C:\\Users\\ASUS\\Desktop\\</w:t>
      </w:r>
      <w:r>
        <w:t>多媒体技术</w:t>
      </w:r>
      <w:r>
        <w:t>\\vision\\__main__.py",</w:t>
      </w:r>
      <w:r>
        <w:br/>
        <w:t xml:space="preserve">    "report",</w:t>
      </w:r>
      <w:r>
        <w:br/>
        <w:t xml:space="preserve">    "--run-id",</w:t>
      </w:r>
      <w:r>
        <w:br/>
        <w:t xml:space="preserve">    "visual-20261023-fp32"</w:t>
      </w:r>
      <w:r>
        <w:br/>
        <w:t xml:space="preserve">  ],</w:t>
      </w:r>
      <w:r>
        <w:br/>
        <w:t xml:space="preserve">  "started_at": "20261023T161101866961",</w:t>
      </w:r>
      <w:r>
        <w:br/>
        <w:t xml:space="preserve">  "config": {</w:t>
      </w:r>
      <w:r>
        <w:br/>
        <w:t xml:space="preserve">    "asset_root": "E:/MultimediaCourseAssets/vision",</w:t>
      </w:r>
      <w:r>
        <w:br/>
        <w:t xml:space="preserve">    "environment_prefix": "E:/MultimediaCourseAssets/envs/multimedia-vision",</w:t>
      </w:r>
      <w:r>
        <w:br/>
        <w:t xml:space="preserve">    "seed": 20261023,</w:t>
      </w:r>
      <w:r>
        <w:br/>
        <w:t xml:space="preserve">    "device": "cuda",</w:t>
      </w:r>
      <w:r>
        <w:br/>
        <w:t xml:space="preserve">    "image": {</w:t>
      </w:r>
      <w:r>
        <w:br/>
        <w:t xml:space="preserve">      "batch_size": 16,</w:t>
      </w:r>
      <w:r>
        <w:br/>
        <w:t xml:space="preserve">      "image_size": 362</w:t>
      </w:r>
      <w:r>
        <w:br/>
        <w:t xml:space="preserve">    },</w:t>
      </w:r>
      <w:r>
        <w:br/>
        <w:t xml:space="preserve">    "video": {</w:t>
      </w:r>
      <w:r>
        <w:br/>
        <w:t xml:space="preserve">      "batch_size": 8,</w:t>
      </w:r>
      <w:r>
        <w:br/>
        <w:t xml:space="preserve">      "sample_fps": 1</w:t>
      </w:r>
      <w:r>
        <w:br/>
        <w:t xml:space="preserve">    },</w:t>
      </w:r>
      <w:r>
        <w:br/>
      </w:r>
      <w:r>
        <w:lastRenderedPageBreak/>
        <w:t xml:space="preserve">    "summary": {</w:t>
      </w:r>
      <w:r>
        <w:br/>
      </w:r>
      <w:r>
        <w:t xml:space="preserve">      "split_index": 0,</w:t>
      </w:r>
      <w:r>
        <w:br/>
        <w:t xml:space="preserve">      "budgets": [</w:t>
      </w:r>
      <w:r>
        <w:br/>
        <w:t xml:space="preserve">        0.05,</w:t>
      </w:r>
      <w:r>
        <w:br/>
        <w:t xml:space="preserve">        0.1,</w:t>
      </w:r>
      <w:r>
        <w:br/>
        <w:t xml:space="preserve">        0.15</w:t>
      </w:r>
      <w:r>
        <w:br/>
        <w:t xml:space="preserve">      ],</w:t>
      </w:r>
      <w:r>
        <w:br/>
        <w:t xml:space="preserve">      "random_seeds": 30</w:t>
      </w:r>
      <w:r>
        <w:br/>
        <w:t xml:space="preserve">    }</w:t>
      </w:r>
      <w:r>
        <w:br/>
        <w:t xml:space="preserve">  },</w:t>
      </w:r>
      <w:r>
        <w:br/>
        <w:t xml:space="preserve">  "interpreter": "E:\\MultimediaCourseAssets\\envs\\multimedia-vision\\python.exe",</w:t>
      </w:r>
      <w:r>
        <w:br/>
        <w:t xml:space="preserve">  "python": "3.11.17 | packaged by Anaconda, Inc. | (main, Oct  1 2026, 20:16:54) [MSC v.1942 64 bit (AMD64)]",</w:t>
      </w:r>
      <w:r>
        <w:br/>
        <w:t xml:space="preserve">  "status": "completed",</w:t>
      </w:r>
      <w:r>
        <w:br/>
        <w:t xml:space="preserve">  "log": "vision\\logs\\visual-20261023-fp32_report_20261023T161101866961.log",</w:t>
      </w:r>
      <w:r>
        <w:br/>
        <w:t xml:space="preserve">  "elapsed_seconds": 55.10900000000038,</w:t>
      </w:r>
      <w:r>
        <w:br/>
        <w:t xml:space="preserve">  "code": {</w:t>
      </w:r>
      <w:r>
        <w:br/>
      </w:r>
      <w:r>
        <w:t xml:space="preserve">    "commit": "2570a3cdecf62c5de5e3b2fa1451a92a397cef9b",</w:t>
      </w:r>
      <w:r>
        <w:br/>
      </w:r>
      <w:r>
        <w:t xml:space="preserve">    "working_tree": "M  .gitignore\nMM AGENTS.md\nM  EXPERIMENT_PLAN.md\nM  vision/README.md\nM  vision/common/verify.py\nA  vision/reports/__init__.py\nAM vision/reports/build_report.py\nAM vision/scripts/inspect_word.ps1\nA  vision/scripts/package_submission.py\nA  vision/scripts/replay_models.py\nM  vision/tests/test_verify.py\n?? vision/logs/\n?? vision/manifests/tvsum_h5_mapping_initial_transforms.json\n?? vision/outputs/\n?? vision/reports/delivery-20261023/\n?? vision/scripts/audit_interactions.py\n?</w:t>
      </w:r>
      <w:r>
        <w:t>? vision/tests/test_interactions.py",</w:t>
      </w:r>
      <w:r>
        <w:br/>
        <w:t xml:space="preserve">    "source_files_hashed": 107</w:t>
      </w:r>
      <w:r>
        <w:br/>
        <w:t xml:space="preserve">  }</w:t>
      </w:r>
      <w:r>
        <w:br/>
        <w:t>}</w:t>
      </w:r>
    </w:p>
    <w:p w14:paraId="08238E00" w14:textId="77777777" w:rsidR="006F1ECB" w:rsidRDefault="00417602">
      <w:pPr>
        <w:pStyle w:val="21"/>
      </w:pPr>
      <w:r>
        <w:t>report_run_20261023T161416390370.json</w:t>
      </w:r>
    </w:p>
    <w:p w14:paraId="570B552A" w14:textId="77777777" w:rsidR="006F1ECB" w:rsidRDefault="00417602">
      <w:pPr>
        <w:rPr>
          <w:rFonts w:hint="eastAsia"/>
        </w:rPr>
      </w:pPr>
      <w:r>
        <w:t>{</w:t>
      </w:r>
      <w:r>
        <w:br/>
        <w:t xml:space="preserve">  "run_id": "visual-20261023-fp32",</w:t>
      </w:r>
      <w:r>
        <w:br/>
        <w:t xml:space="preserve">  "command": [</w:t>
      </w:r>
      <w:r>
        <w:br/>
        <w:t xml:space="preserve">    "C:\\Users\\ASUS\\Desktop\\</w:t>
      </w:r>
      <w:r>
        <w:t>多媒体技术</w:t>
      </w:r>
      <w:r>
        <w:t>\\vision\\__main__.py",</w:t>
      </w:r>
      <w:r>
        <w:br/>
        <w:t xml:space="preserve">    "report",</w:t>
      </w:r>
      <w:r>
        <w:br/>
        <w:t xml:space="preserve">    "--run-id",</w:t>
      </w:r>
      <w:r>
        <w:br/>
        <w:t xml:space="preserve">    "visual-20261023-fp32"</w:t>
      </w:r>
      <w:r>
        <w:br/>
        <w:t xml:space="preserve">  ],</w:t>
      </w:r>
      <w:r>
        <w:br/>
      </w:r>
      <w:r>
        <w:lastRenderedPageBreak/>
        <w:t xml:space="preserve">  "started_at": "20261023T161416390370",</w:t>
      </w:r>
      <w:r>
        <w:br/>
        <w:t xml:space="preserve">  "config": {</w:t>
      </w:r>
      <w:r>
        <w:br/>
        <w:t xml:space="preserve">    "asset_root": "E:/MultimediaCourseAssets/vision",</w:t>
      </w:r>
      <w:r>
        <w:br/>
        <w:t xml:space="preserve">    "environment_prefix": "E:/MultimediaCourseAssets/envs/multimedia-vision",</w:t>
      </w:r>
      <w:r>
        <w:br/>
        <w:t xml:space="preserve">    "seed": 20261023,</w:t>
      </w:r>
      <w:r>
        <w:br/>
        <w:t xml:space="preserve">    "device": "cuda",</w:t>
      </w:r>
      <w:r>
        <w:br/>
        <w:t xml:space="preserve">    "image": {</w:t>
      </w:r>
      <w:r>
        <w:br/>
      </w:r>
      <w:r>
        <w:t xml:space="preserve">      "batch_size": 16,</w:t>
      </w:r>
      <w:r>
        <w:br/>
        <w:t xml:space="preserve">      "image_size": 362</w:t>
      </w:r>
      <w:r>
        <w:br/>
        <w:t xml:space="preserve">    },</w:t>
      </w:r>
      <w:r>
        <w:br/>
        <w:t xml:space="preserve">    "video": {</w:t>
      </w:r>
      <w:r>
        <w:br/>
        <w:t xml:space="preserve">      "batch_size": 8,</w:t>
      </w:r>
      <w:r>
        <w:br/>
        <w:t xml:space="preserve">      "sample_fps": 1</w:t>
      </w:r>
      <w:r>
        <w:br/>
        <w:t xml:space="preserve">    },</w:t>
      </w:r>
      <w:r>
        <w:br/>
        <w:t xml:space="preserve">    "summary": {</w:t>
      </w:r>
      <w:r>
        <w:br/>
        <w:t xml:space="preserve">      "split_index": 0,</w:t>
      </w:r>
      <w:r>
        <w:br/>
        <w:t xml:space="preserve">      "budgets": [</w:t>
      </w:r>
      <w:r>
        <w:br/>
        <w:t xml:space="preserve">        0.05,</w:t>
      </w:r>
      <w:r>
        <w:br/>
        <w:t xml:space="preserve">        0.1,</w:t>
      </w:r>
      <w:r>
        <w:br/>
        <w:t xml:space="preserve">        0.15</w:t>
      </w:r>
      <w:r>
        <w:br/>
        <w:t xml:space="preserve">      ],</w:t>
      </w:r>
      <w:r>
        <w:br/>
        <w:t xml:space="preserve">      "random_seeds": 30</w:t>
      </w:r>
      <w:r>
        <w:br/>
        <w:t xml:space="preserve">    }</w:t>
      </w:r>
      <w:r>
        <w:br/>
        <w:t xml:space="preserve">  },</w:t>
      </w:r>
      <w:r>
        <w:br/>
        <w:t xml:space="preserve">  "interpreter": "E:\\MultimediaCourseAssets\\envs\\multimedia-vision\\python.exe",</w:t>
      </w:r>
      <w:r>
        <w:br/>
        <w:t xml:space="preserve">  "python": "3.11.17 | packaged by Anaconda, Inc. | (main, Oct  1 2026, 20:16:54) [MSC v.1942 64 bit (AMD64)]",</w:t>
      </w:r>
      <w:r>
        <w:br/>
        <w:t xml:space="preserve">  "status": "completed",</w:t>
      </w:r>
      <w:r>
        <w:br/>
      </w:r>
      <w:r>
        <w:t xml:space="preserve">  "log": "vision\\logs\\visual-20261023-fp32_report_20261023T161416390370.log",</w:t>
      </w:r>
      <w:r>
        <w:br/>
        <w:t xml:space="preserve">  "elapsed_seconds": 64.40600000000086,</w:t>
      </w:r>
      <w:r>
        <w:br/>
        <w:t xml:space="preserve">  "code": {</w:t>
      </w:r>
      <w:r>
        <w:br/>
        <w:t xml:space="preserve">    "commit": "5ceb01e2e0e9655091a6029dcbb754240cb10da7",</w:t>
      </w:r>
      <w:r>
        <w:br/>
        <w:t xml:space="preserve">    "working_tree": "?? vision/logs/\n?? vision/manifests/tvsum_h5_mapping_initial_transforms.json\n?? vision/outputs/",</w:t>
      </w:r>
      <w:r>
        <w:br/>
        <w:t xml:space="preserve">    "source_files_hashed": 107</w:t>
      </w:r>
      <w:r>
        <w:br/>
        <w:t xml:space="preserve">  }</w:t>
      </w:r>
      <w:r>
        <w:br/>
        <w:t>}</w:t>
      </w:r>
    </w:p>
    <w:p w14:paraId="68CF0AD1" w14:textId="77777777" w:rsidR="006F1ECB" w:rsidRDefault="00417602">
      <w:pPr>
        <w:pStyle w:val="21"/>
      </w:pPr>
      <w:r>
        <w:lastRenderedPageBreak/>
        <w:t>summary_run_20261023T153635341233.json</w:t>
      </w:r>
    </w:p>
    <w:p w14:paraId="69DED69B" w14:textId="77777777" w:rsidR="006F1ECB" w:rsidRDefault="00417602">
      <w:pPr>
        <w:rPr>
          <w:rFonts w:hint="eastAsia"/>
        </w:rPr>
      </w:pPr>
      <w:r>
        <w:t>{</w:t>
      </w:r>
      <w:r>
        <w:br/>
        <w:t xml:space="preserve">  "run_id": "visual-20261023-fp32",</w:t>
      </w:r>
      <w:r>
        <w:br/>
        <w:t xml:space="preserve">  "command": [</w:t>
      </w:r>
      <w:r>
        <w:br/>
        <w:t xml:space="preserve">    "C:\\Users\\ASUS\\Desktop\\</w:t>
      </w:r>
      <w:r>
        <w:t>多媒体技术</w:t>
      </w:r>
      <w:r>
        <w:t>\\vision\\__main__.py",</w:t>
      </w:r>
      <w:r>
        <w:br/>
      </w:r>
      <w:r>
        <w:t xml:space="preserve">    "summary",</w:t>
      </w:r>
      <w:r>
        <w:br/>
        <w:t xml:space="preserve">    "--run-id",</w:t>
      </w:r>
      <w:r>
        <w:br/>
        <w:t xml:space="preserve">    "visual-20261023-fp32"</w:t>
      </w:r>
      <w:r>
        <w:br/>
        <w:t xml:space="preserve">  ],</w:t>
      </w:r>
      <w:r>
        <w:br/>
        <w:t xml:space="preserve">  "started_at": "20261023T153635341233",</w:t>
      </w:r>
      <w:r>
        <w:br/>
        <w:t xml:space="preserve">  "config": {</w:t>
      </w:r>
      <w:r>
        <w:br/>
        <w:t xml:space="preserve">    "asset_root": "E:/MultimediaCourseAssets/vision",</w:t>
      </w:r>
      <w:r>
        <w:br/>
        <w:t xml:space="preserve">    "environment_prefix": "E:/MultimediaCourseAssets/envs/multimedia-vision",</w:t>
      </w:r>
      <w:r>
        <w:br/>
        <w:t xml:space="preserve">    "seed": 20261023,</w:t>
      </w:r>
      <w:r>
        <w:br/>
        <w:t xml:space="preserve">    "device": "cuda",</w:t>
      </w:r>
      <w:r>
        <w:br/>
        <w:t xml:space="preserve">    "image": {</w:t>
      </w:r>
      <w:r>
        <w:br/>
        <w:t xml:space="preserve">      "batch_size": 16,</w:t>
      </w:r>
      <w:r>
        <w:br/>
        <w:t xml:space="preserve">      "image_size": 362</w:t>
      </w:r>
      <w:r>
        <w:br/>
        <w:t xml:space="preserve">    },</w:t>
      </w:r>
      <w:r>
        <w:br/>
        <w:t xml:space="preserve">    "video": {</w:t>
      </w:r>
      <w:r>
        <w:br/>
        <w:t xml:space="preserve">      "batch_size": 8,</w:t>
      </w:r>
      <w:r>
        <w:br/>
        <w:t xml:space="preserve">      "sample_fps": 1</w:t>
      </w:r>
      <w:r>
        <w:br/>
        <w:t xml:space="preserve">    },</w:t>
      </w:r>
      <w:r>
        <w:br/>
        <w:t xml:space="preserve">    "summary": {</w:t>
      </w:r>
      <w:r>
        <w:br/>
        <w:t xml:space="preserve">      "split_index": 0,</w:t>
      </w:r>
      <w:r>
        <w:br/>
        <w:t xml:space="preserve">      "budgets": [</w:t>
      </w:r>
      <w:r>
        <w:br/>
        <w:t xml:space="preserve">        0.05,</w:t>
      </w:r>
      <w:r>
        <w:br/>
      </w:r>
      <w:r>
        <w:t xml:space="preserve">        0.1,</w:t>
      </w:r>
      <w:r>
        <w:br/>
        <w:t xml:space="preserve">        0.15</w:t>
      </w:r>
      <w:r>
        <w:br/>
        <w:t xml:space="preserve">      ],</w:t>
      </w:r>
      <w:r>
        <w:br/>
        <w:t xml:space="preserve">      "random_seeds": 30</w:t>
      </w:r>
      <w:r>
        <w:br/>
        <w:t xml:space="preserve">    }</w:t>
      </w:r>
      <w:r>
        <w:br/>
        <w:t xml:space="preserve">  },</w:t>
      </w:r>
      <w:r>
        <w:br/>
        <w:t xml:space="preserve">  "interpreter": "E:\\MultimediaCourseAssets\\envs\\multimedia-vision\\python.exe",</w:t>
      </w:r>
      <w:r>
        <w:br/>
        <w:t xml:space="preserve">  "python": "3.11.17 | packaged by Anaconda, Inc. | (main, Oct  1 2026, 20:16:54) [MSC v.1942 64 bit (AMD64)]",</w:t>
      </w:r>
      <w:r>
        <w:br/>
        <w:t xml:space="preserve">  "status": "completed",</w:t>
      </w:r>
      <w:r>
        <w:br/>
        <w:t xml:space="preserve">  "log": "vision\\logs\\visual-20261023-fp32_summary_20261023T153635341233.log",</w:t>
      </w:r>
      <w:r>
        <w:br/>
      </w:r>
      <w:r>
        <w:lastRenderedPageBreak/>
        <w:t xml:space="preserve">  "numerics": {</w:t>
      </w:r>
      <w:r>
        <w:br/>
        <w:t xml:space="preserve">    "dtype": "float32",</w:t>
      </w:r>
      <w:r>
        <w:br/>
        <w:t xml:space="preserve">    "cuda_matmul_tf32": false,</w:t>
      </w:r>
      <w:r>
        <w:br/>
        <w:t xml:space="preserve">    "cudnn_tf32": false,</w:t>
      </w:r>
      <w:r>
        <w:br/>
        <w:t xml:space="preserve">    "matmul_precision": "highest",</w:t>
      </w:r>
      <w:r>
        <w:br/>
      </w:r>
      <w:r>
        <w:t xml:space="preserve">    "cudnn_benchmark": false,</w:t>
      </w:r>
      <w:r>
        <w:br/>
        <w:t xml:space="preserve">    "cudnn_deterministic": true</w:t>
      </w:r>
      <w:r>
        <w:br/>
        <w:t xml:space="preserve">  },</w:t>
      </w:r>
      <w:r>
        <w:br/>
        <w:t xml:space="preserve">  "elapsed_seconds": 17.342999999999847,</w:t>
      </w:r>
      <w:r>
        <w:br/>
        <w:t xml:space="preserve">  "code": {</w:t>
      </w:r>
      <w:r>
        <w:br/>
        <w:t xml:space="preserve">    "commit": "2570a3cdecf62c5de5e3b2fa1451a92a397cef9b",</w:t>
      </w:r>
      <w:r>
        <w:br/>
        <w:t xml:space="preserve">    "working_tree": "?? vision/logs/\n?? vision/manifests/tvsum_h5_mapping_initial_transforms.json\n?? vision/outputs/\n?? vision/reports/\n?? vision/scripts/package_submission.py\n?? vision/scripts/replay_models.py",</w:t>
      </w:r>
      <w:r>
        <w:br/>
        <w:t xml:space="preserve">    "source_files_hashed": 102</w:t>
      </w:r>
      <w:r>
        <w:br/>
        <w:t xml:space="preserve">  }</w:t>
      </w:r>
      <w:r>
        <w:br/>
        <w:t>}</w:t>
      </w:r>
    </w:p>
    <w:p w14:paraId="24DBDA9E" w14:textId="77777777" w:rsidR="006F1ECB" w:rsidRDefault="00417602">
      <w:pPr>
        <w:pStyle w:val="21"/>
      </w:pPr>
      <w:r>
        <w:t>video_run_20261023T153701118882.json</w:t>
      </w:r>
    </w:p>
    <w:p w14:paraId="215E9EDD" w14:textId="77777777" w:rsidR="006F1ECB" w:rsidRDefault="00417602">
      <w:pPr>
        <w:rPr>
          <w:rFonts w:hint="eastAsia"/>
        </w:rPr>
      </w:pPr>
      <w:r>
        <w:t>{</w:t>
      </w:r>
      <w:r>
        <w:br/>
        <w:t xml:space="preserve">  "run_id": "visual-20261023-fp32",</w:t>
      </w:r>
      <w:r>
        <w:br/>
      </w:r>
      <w:r>
        <w:t xml:space="preserve">  "command": [</w:t>
      </w:r>
      <w:r>
        <w:br/>
        <w:t xml:space="preserve">    "C:\\Users\\ASUS\\Desktop\\</w:t>
      </w:r>
      <w:r>
        <w:t>多媒体技术</w:t>
      </w:r>
      <w:r>
        <w:t>\\vision\\__main__.py",</w:t>
      </w:r>
      <w:r>
        <w:br/>
        <w:t xml:space="preserve">    "video",</w:t>
      </w:r>
      <w:r>
        <w:br/>
        <w:t xml:space="preserve">    "--run-id",</w:t>
      </w:r>
      <w:r>
        <w:br/>
        <w:t xml:space="preserve">    "visual-20261023-fp32"</w:t>
      </w:r>
      <w:r>
        <w:br/>
        <w:t xml:space="preserve">  ],</w:t>
      </w:r>
      <w:r>
        <w:br/>
        <w:t xml:space="preserve">  "started_at": "20261023T153701118882",</w:t>
      </w:r>
      <w:r>
        <w:br/>
        <w:t xml:space="preserve">  "config": {</w:t>
      </w:r>
      <w:r>
        <w:br/>
        <w:t xml:space="preserve">    "asset_root": "E:/MultimediaCourseAssets/vision",</w:t>
      </w:r>
      <w:r>
        <w:br/>
        <w:t xml:space="preserve">    "environment_prefix": "E:/MultimediaCourseAssets/envs/multimedia-vision",</w:t>
      </w:r>
      <w:r>
        <w:br/>
        <w:t xml:space="preserve">    "seed": 20261023,</w:t>
      </w:r>
      <w:r>
        <w:br/>
        <w:t xml:space="preserve">    "device": "cuda",</w:t>
      </w:r>
      <w:r>
        <w:br/>
        <w:t xml:space="preserve">    "image": {</w:t>
      </w:r>
      <w:r>
        <w:br/>
        <w:t xml:space="preserve">      "batch_size": 16,</w:t>
      </w:r>
      <w:r>
        <w:br/>
        <w:t xml:space="preserve">      "image_size": 362</w:t>
      </w:r>
      <w:r>
        <w:br/>
        <w:t xml:space="preserve">    },</w:t>
      </w:r>
      <w:r>
        <w:br/>
        <w:t xml:space="preserve">    "video": {</w:t>
      </w:r>
      <w:r>
        <w:br/>
      </w:r>
      <w:r>
        <w:lastRenderedPageBreak/>
        <w:t xml:space="preserve">      "batch_size": 8,</w:t>
      </w:r>
      <w:r>
        <w:br/>
        <w:t xml:space="preserve">      "sample_fps": 1</w:t>
      </w:r>
      <w:r>
        <w:br/>
        <w:t xml:space="preserve">    },</w:t>
      </w:r>
      <w:r>
        <w:br/>
      </w:r>
      <w:r>
        <w:t xml:space="preserve">    "summary": {</w:t>
      </w:r>
      <w:r>
        <w:br/>
        <w:t xml:space="preserve">      "split_index": 0,</w:t>
      </w:r>
      <w:r>
        <w:br/>
        <w:t xml:space="preserve">      "budgets": [</w:t>
      </w:r>
      <w:r>
        <w:br/>
        <w:t xml:space="preserve">        0.05,</w:t>
      </w:r>
      <w:r>
        <w:br/>
        <w:t xml:space="preserve">        0.1,</w:t>
      </w:r>
      <w:r>
        <w:br/>
        <w:t xml:space="preserve">        0.15</w:t>
      </w:r>
      <w:r>
        <w:br/>
        <w:t xml:space="preserve">      ],</w:t>
      </w:r>
      <w:r>
        <w:br/>
        <w:t xml:space="preserve">      "random_seeds": 30</w:t>
      </w:r>
      <w:r>
        <w:br/>
        <w:t xml:space="preserve">    }</w:t>
      </w:r>
      <w:r>
        <w:br/>
        <w:t xml:space="preserve">  },</w:t>
      </w:r>
      <w:r>
        <w:br/>
        <w:t xml:space="preserve">  "interpreter": "E:\\MultimediaCourseAssets\\envs\\multimedia-vision\\python.exe",</w:t>
      </w:r>
      <w:r>
        <w:br/>
        <w:t xml:space="preserve">  "python": "3.11.17 | packaged by Anaconda, Inc. | (main, Oct  1 2026, 20:16:54) [MSC v.1942 64 bit (AMD64)]",</w:t>
      </w:r>
      <w:r>
        <w:br/>
        <w:t xml:space="preserve">  "status": "completed",</w:t>
      </w:r>
      <w:r>
        <w:br/>
        <w:t xml:space="preserve">  "log": "vision\\logs\\visual-20261023-fp32_video_20261023T153701118882.log",</w:t>
      </w:r>
      <w:r>
        <w:br/>
        <w:t xml:space="preserve">  "numerics": {</w:t>
      </w:r>
      <w:r>
        <w:br/>
        <w:t xml:space="preserve">    "dtype": "float32",</w:t>
      </w:r>
      <w:r>
        <w:br/>
      </w:r>
      <w:r>
        <w:t xml:space="preserve">    "cuda_matmul_tf32": false,</w:t>
      </w:r>
      <w:r>
        <w:br/>
        <w:t xml:space="preserve">    "cudnn_tf32": false,</w:t>
      </w:r>
      <w:r>
        <w:br/>
        <w:t xml:space="preserve">    "matmul_precision": "highest",</w:t>
      </w:r>
      <w:r>
        <w:br/>
        <w:t xml:space="preserve">    "cudnn_benchmark": false,</w:t>
      </w:r>
      <w:r>
        <w:br/>
        <w:t xml:space="preserve">    "cudnn_deterministic": true</w:t>
      </w:r>
      <w:r>
        <w:br/>
        <w:t xml:space="preserve">  },</w:t>
      </w:r>
      <w:r>
        <w:br/>
        <w:t xml:space="preserve">  "elapsed_seconds": 44.90599999999995,</w:t>
      </w:r>
      <w:r>
        <w:br/>
        <w:t xml:space="preserve">  "code": {</w:t>
      </w:r>
      <w:r>
        <w:br/>
        <w:t xml:space="preserve">    "commit": "2570a3cdecf62c5de5e3b2fa1451a92a397cef9b",</w:t>
      </w:r>
      <w:r>
        <w:br/>
        <w:t xml:space="preserve">    "working_tree": "M vision/common/verify.py\n?? vision/logs/\n?? vision/manifests/tvsum_h5_mapping_initial_transforms.json\n?? vision/outputs/\n?? vision/reports/\n?? vision/scripts/package_submission.py\n?? vision/scripts/replay_models.py",</w:t>
      </w:r>
      <w:r>
        <w:br/>
        <w:t xml:space="preserve">    "source_files_hashed": 102</w:t>
      </w:r>
      <w:r>
        <w:br/>
        <w:t xml:space="preserve">  }</w:t>
      </w:r>
      <w:r>
        <w:br/>
        <w:t>}</w:t>
      </w:r>
    </w:p>
    <w:p w14:paraId="4601585B" w14:textId="77777777" w:rsidR="006F1ECB" w:rsidRDefault="00417602">
      <w:pPr>
        <w:pStyle w:val="21"/>
      </w:pPr>
      <w:r>
        <w:lastRenderedPageBreak/>
        <w:t>image_development.jsonl</w:t>
      </w:r>
    </w:p>
    <w:p w14:paraId="3CA76D41" w14:textId="77777777" w:rsidR="006F1ECB" w:rsidRDefault="00417602">
      <w:pPr>
        <w:rPr>
          <w:rFonts w:hint="eastAsia"/>
        </w:rPr>
      </w:pPr>
      <w:r>
        <w:t>{"date":"2026-10-23","event":"source_verified","sources":["official Columbia COIL-100 page and archive link","author GitHub test.py pretrained URL","author imageretrievalnet.py feature configuration"],"model":"gpt-6.1-sol","scope":"image retrieval module"}</w:t>
      </w:r>
    </w:p>
    <w:p w14:paraId="7E173A6A" w14:textId="77777777" w:rsidR="006F1ECB" w:rsidRDefault="00417602">
      <w:pPr>
        <w:rPr>
          <w:rFonts w:hint="eastAsia"/>
        </w:rPr>
      </w:pPr>
      <w:r>
        <w:t>{"date":"2026-10-23","event":"downloads_first_attempt_failed","details":"curl exit 56 peer/schannel closed during both COIL archive and GeM weight; retained partial files and resumed transfer with -C - --retry-all-errors. No fabricated substitute resource used."}</w:t>
      </w:r>
    </w:p>
    <w:p w14:paraId="5C28F29C" w14:textId="77777777" w:rsidR="006F1ECB" w:rsidRDefault="00417602">
      <w:pPr>
        <w:rPr>
          <w:rFonts w:hint="eastAsia"/>
        </w:rPr>
      </w:pPr>
      <w:r>
        <w:t>{"date":"2026-10-23","event":"downloads_completed","details":"Both official HTTPS resources completed after automatic resumed retries. COIL zip CRC test returned None; 7203 archive members, 7200 PNG images extracted with path traversal check. SHA256 hashes recorded in image_sources.json."}</w:t>
      </w:r>
    </w:p>
    <w:p w14:paraId="29F03F7D" w14:textId="77777777" w:rsidR="006F1ECB" w:rsidRDefault="00417602">
      <w:pPr>
        <w:rPr>
          <w:rFonts w:hint="eastAsia"/>
        </w:rPr>
      </w:pPr>
      <w:r>
        <w:t>{"date":"2026-10-23","event":"code_generated","files":["vision/experiments/image.py","vision/tests/test_image.py","vision/manifests/image_sources.json"],"details":"prepare/run API; same retrieval-trained VGG16 features with GeM/avg/max; complete rankings, CSV, per-object paired bootstrap 2000 replicates seed20261023, top5 examples and comparison figure. No GPU inference run by subagent."}</w:t>
      </w:r>
    </w:p>
    <w:p w14:paraId="00C058B5" w14:textId="77777777" w:rsidR="006F1ECB" w:rsidRDefault="00417602">
      <w:pPr>
        <w:rPr>
          <w:rFonts w:hint="eastAsia"/>
        </w:rPr>
      </w:pPr>
      <w:r>
        <w:t>{"date":"2026-10-23","event":"tests_passed","command":"D:\\Anaconda3\\Scripts\\conda.exe run -n pytorch python -s -m unittest vision.tests.test_image -v","tests":3,"output":"OK; hand-calculated AP/P5, self-exclusion/tie sorting, 400/6800/800 disjoint split"}</w:t>
      </w:r>
    </w:p>
    <w:p w14:paraId="6E17D75E" w14:textId="77777777" w:rsidR="006F1ECB" w:rsidRDefault="00417602">
      <w:pPr>
        <w:rPr>
          <w:rFonts w:hint="eastAsia"/>
        </w:rPr>
      </w:pPr>
      <w:r>
        <w:t>{"date":"2026-10-23","event":"checkpoint_verified_cpu","environment":"pytorch Python -s","architecture":"vgg16","pooling":"gem","dimension":512,"whitening":false,"p":2.9208486080169678,"state_keys":27,"details":"torch.load CPU verified real checkpoint metadata only; no inference. prepare validated full object-angle Cartesian coverage and 7200 unique IDs."}</w:t>
      </w:r>
    </w:p>
    <w:p w14:paraId="23AE1328" w14:textId="77777777" w:rsidR="006F1ECB" w:rsidRDefault="00417602">
      <w:pPr>
        <w:rPr>
          <w:rFonts w:hint="eastAsia"/>
        </w:rPr>
      </w:pPr>
      <w:r>
        <w:t>{"date":"2026-10-23","event":"preprocessing_frozen","details":"Longest side 362 is an upper limit following author datasets.datahelpers.imresize PIL thumbnail. COIL images are 128x128 and remain 128x128; no upsampling to 362. All GeM/avg/max methods use identical RGB input and checkpoint mean/std. Pillow modern LANCZOS matches author ANTIALIAS."}</w:t>
      </w:r>
    </w:p>
    <w:p w14:paraId="6821BB06" w14:textId="77777777" w:rsidR="006F1ECB" w:rsidRDefault="00417602">
      <w:pPr>
        <w:pStyle w:val="21"/>
      </w:pPr>
      <w:r>
        <w:t>video_development.jsonl</w:t>
      </w:r>
    </w:p>
    <w:p w14:paraId="7110B8AF" w14:textId="77777777" w:rsidR="006F1ECB" w:rsidRDefault="00417602">
      <w:pPr>
        <w:rPr>
          <w:rFonts w:hint="eastAsia"/>
        </w:rPr>
      </w:pPr>
      <w:r>
        <w:t>{"date":"2026-10-23","task":"video retrieval implementation","model":"gpt-6.1-sol","changes":["vision/experiments/video.py","vision/tests/test_video.py","vision/vendor/visil"],"author_repository":"https://github.com/MKLab-ITI/visil/tree/pytorch","commit":"5751de6d7fdd48098b35c694aa250f2f1dad6a9f","license":"A</w:t>
      </w:r>
      <w:r>
        <w:lastRenderedPageBreak/>
        <w:t>pache-2.0","tests":"conda run -n pytorch python -s -m unittest vision.tests.test_video: 2 passed","data":"TVSum official 1.1 archive 671779858 bytes downloaded and extracted, original retained","failed_attempts":["First TVSum curl connection interrupted at 4062348 bytes; successful resumed transfer","PCA and ResNet weight transfers interrupted; resume in progress"],"inference":"not run; environment and visual review pending","limitations":["Historical parent conversation unavailable to this sub-agent","Full</w:t>
      </w:r>
      <w:r>
        <w:t xml:space="preserve"> user-visible prompt stored by parent interaction logger; this development log is not a complete conversation transcript"]}</w:t>
      </w:r>
    </w:p>
    <w:p w14:paraId="2989F3CF" w14:textId="77777777" w:rsidR="006F1ECB" w:rsidRDefault="00417602">
      <w:pPr>
        <w:rPr>
          <w:rFonts w:hint="eastAsia"/>
        </w:rPr>
      </w:pPr>
      <w:r>
        <w:t>{"event":"resource_downloads_complete","resources":[{"sha256":"407d340bcd06fdc6d17374ebe6760b4a96816bcace228559c8283d9fb2520dea","name":"tvsum50_ver_1_1.tgz"},{"sha256":"23f5991ed9c2cfeb7484da1144dd0a6540dedfe1eae040fe4602649b012adcef","name":"visil.pth"},{"sha256":"78f451c7f2cd3979fbe276f1edd772e87526d0a777fed1431218a7c320f881d8","name":"pca_resnet50_vcdb_1M.pth"},{"sha256":"19c8e3572231adff6824a2da93fd67b5986919a2e65f8b6007eab4edee220097","name":"resnet50-19c8e357.pth"}],"inference":"not run","date":"2026</w:t>
      </w:r>
      <w:r>
        <w:t>-10-23","video_count":50,"tvsum_video_dir":"E:\\MultimediaCourseAssets\\vision\\data\\tvsum\\extracted\\video"}</w:t>
      </w:r>
    </w:p>
    <w:p w14:paraId="2C5B04C6" w14:textId="77777777" w:rsidR="006F1ECB" w:rsidRDefault="00417602">
      <w:pPr>
        <w:pStyle w:val="21"/>
      </w:pPr>
      <w:r>
        <w:t>summary_development.jsonl</w:t>
      </w:r>
    </w:p>
    <w:p w14:paraId="3AD2D8BA" w14:textId="77777777" w:rsidR="006F1ECB" w:rsidRDefault="00417602">
      <w:pPr>
        <w:rPr>
          <w:rFonts w:hint="eastAsia"/>
        </w:rPr>
      </w:pPr>
      <w:r>
        <w:t>{"event":"development","files":["vision/experiments/summary.py","vision/tests/test_summary.py"],"timestamp":"2026-10-23T14:51:00.0643343+08:00","download_attempts":["AF Dropbox successful","datasets Dropbox interrupted at 179421157 bytes","Dropbox resume failed TLS","dl.dropboxusercontent range resume successful"],"model":"gpt-6.1-sol","pending":"H5 metadata inspection needs dedicated environment h5py; GPU inference delegated to main agent; human playback pending","validation":"conda run -n pytorch python -</w:t>
      </w:r>
      <w:r>
        <w:t>s -m unittest vision.tests.test_summary: 4 passed"}</w:t>
      </w:r>
    </w:p>
    <w:p w14:paraId="45D12545" w14:textId="77777777" w:rsidR="006F1ECB" w:rsidRDefault="00417602">
      <w:pPr>
        <w:pStyle w:val="21"/>
      </w:pPr>
      <w:r>
        <w:t>run_events.jsonl</w:t>
      </w:r>
    </w:p>
    <w:p w14:paraId="038FAFC5" w14:textId="77777777" w:rsidR="006F1ECB" w:rsidRDefault="00417602">
      <w:pPr>
        <w:rPr>
          <w:rFonts w:hint="eastAsia"/>
        </w:rPr>
      </w:pPr>
      <w:r>
        <w:t>{"run_id": "visual-20261023", "command": ["C:\\Users\\ASUS\\Desktop\\</w:t>
      </w:r>
      <w:r>
        <w:t>多媒体技术</w:t>
      </w:r>
      <w:r>
        <w:t>\\vision\\__main__.py", "prepare", "--target", "video", "--video-stage", "sources", "--run-id", "visual-20261023"], "started_at": "20261023T151415543204", "config": {"asset_root": "E:/MultimediaCourseAssets/vision", "environment_prefix": "E:/MultimediaCourseAssets/envs/multimedia-vision", "seed": 20261023, "device": "cuda", "image": {"batch_size": 16, "image_size": 362}, "video": {"batch_size": 8, "sample_fps": 1}, "summary": {"split_index": 0, "budgets": [0.05, 0.1, 0.15], "random_seeds": 30}}, "inter</w:t>
      </w:r>
      <w:r>
        <w:t>preter": "E:\\MultimediaCourseAssets\\envs\\multimedia-vision\\python.exe", "python": "3.11.17 | packaged by Anaconda, Inc. | (main, Oct  1 2026, 20:16:54) [MSC v.1942 64 bit (AMD64)]", "status": "completed", "log": "vision\\logs\\visual-20261023_prepare_20261023T151415543204.log", "elapsed_seconds": 4.842999999999847}</w:t>
      </w:r>
    </w:p>
    <w:p w14:paraId="3A56DB07" w14:textId="77777777" w:rsidR="006F1ECB" w:rsidRDefault="00417602">
      <w:pPr>
        <w:rPr>
          <w:rFonts w:hint="eastAsia"/>
        </w:rPr>
      </w:pPr>
      <w:r>
        <w:lastRenderedPageBreak/>
        <w:t>{"run_id": "visual-20261023", "command": ["C:\\Users\\ASUS\\Desktop\\</w:t>
      </w:r>
      <w:r>
        <w:t>多媒体技术</w:t>
      </w:r>
      <w:r>
        <w:t>\\vision\\__main__.py", "image", "--run-id", "visual-20261023"], "started_at": "20261023T151415543204", "config": {"asset_root": "E:/MultimediaCourseAssets/vision", "environment_prefix": "E:/MultimediaCourseAssets/envs/multimedia-vision", "seed": 20261023, "device": "cuda", "image": {"batch_size": 16, "image_size": 362}, "video": {"batch_size": 8, "sample_fps": 1}, "summary": {"split_index": 0, "budgets": [0.05, 0.1, 0.15], "random_seeds": 30}}, "interpreter": "E:\\MultimediaCourseAssets\\envs\\multime</w:t>
      </w:r>
      <w:r>
        <w:t>dia-vision\\python.exe", "python": "3.11.17 | packaged by Anaconda, Inc. | (main, Oct  1 2026, 20:16:54) [MSC v.1942 64 bit (AMD64)]", "status": "completed", "log": "vision\\logs\\visual-20261023_image_20261023T151415543204.log", "elapsed_seconds": 42.17100000000028}</w:t>
      </w:r>
    </w:p>
    <w:p w14:paraId="311D79CE" w14:textId="77777777" w:rsidR="006F1ECB" w:rsidRDefault="00417602">
      <w:pPr>
        <w:rPr>
          <w:rFonts w:hint="eastAsia"/>
        </w:rPr>
      </w:pPr>
      <w:r>
        <w:t>{"run_id": "visual-20261023", "command": ["C:\\Users\\ASUS\\Desktop\\</w:t>
      </w:r>
      <w:r>
        <w:t>多媒体技术</w:t>
      </w:r>
      <w:r>
        <w:t>\\vision\\__main__.py", "prepare", "--target", "summary", "--run-id", "visual-20261023"], "started_at": "20261023T151722622691", "config": {"asset_root": "E:/MultimediaCourseAssets/vision", "environment_prefix": "E:/MultimediaCourseAssets/envs/multimedia-vision", "seed": 20261023, "device": "cuda", "image": {"batch_size": 16, "image_size": 362}, "video": {"batch_size": 8, "sample_fps": 1}, "summary": {"split_index": 0, "budgets": [0.05, 0.1, 0.15], "random_seeds": 30}}, "interpreter": "E:\\MultimediaCo</w:t>
      </w:r>
      <w:r>
        <w:t>urseAssets\\envs\\multimedia-vision\\python.exe", "python": "3.11.17 | packaged by Anaconda, Inc. | (main, Oct  1 2026, 20:16:54) [MSC v.1942 64 bit (AMD64)]", "status": "completed", "log": "vision\\logs\\visual-20261023_prepare_20261023T151722622691.log", "elapsed_seconds": 0.125}</w:t>
      </w:r>
    </w:p>
    <w:p w14:paraId="52D69AA4" w14:textId="77777777" w:rsidR="006F1ECB" w:rsidRDefault="00417602">
      <w:pPr>
        <w:rPr>
          <w:rFonts w:hint="eastAsia"/>
        </w:rPr>
      </w:pPr>
      <w:r>
        <w:t>{"run_id": "visual-20261023", "command": ["C:\\Users\\ASUS\\Desktop\\</w:t>
      </w:r>
      <w:r>
        <w:t>多媒体技术</w:t>
      </w:r>
      <w:r>
        <w:t>\\vision\\__main__.py", "summary", "--run-id", "visual-20261023"], "started_at": "20261023T151824417598", "config": {"asset_root": "E:/MultimediaCourseAssets/vision", "environment_prefix": "E:/MultimediaCourseAssets/envs/multimedia-vision", "seed": 20261023, "device": "cuda", "image": {"batch_size": 16, "image_size": 362}, "video": {"batch_size": 8, "sample_fps": 1}, "summary": {"split_index": 0, "budgets": [0.05, 0.1, 0.15], "random_seeds": 30}}, "interpreter": "E:\\MultimediaCourseAssets\\envs\\multi</w:t>
      </w:r>
      <w:r>
        <w:t>media-vision\\python.exe", "python": "3.11.17 | packaged by Anaconda, Inc. | (main, Oct  1 2026, 20:16:54) [MSC v.1942 64 bit (AMD64)]", "status": "failed", "log": "vision\\logs\\visual-20261023_summary_20261023T151824417598.log", "error": "KeyError: \"Unable to synchronously open object (object 'video_name' doesn't exist)\"", "elapsed_seconds": 2.405999999999949}</w:t>
      </w:r>
    </w:p>
    <w:p w14:paraId="0DF7785F" w14:textId="77777777" w:rsidR="006F1ECB" w:rsidRDefault="00417602">
      <w:pPr>
        <w:rPr>
          <w:rFonts w:hint="eastAsia"/>
        </w:rPr>
      </w:pPr>
      <w:r>
        <w:t>{"run_id": "visual-20261023", "command": ["C:\\Users\\ASUS\\Desktop\\</w:t>
      </w:r>
      <w:r>
        <w:t>多媒体技术</w:t>
      </w:r>
      <w:r>
        <w:t>\\vision\\__main__.py", "prepare", "--target", "video", "--video-stage", "clips", "--</w:t>
      </w:r>
      <w:r>
        <w:lastRenderedPageBreak/>
        <w:t>run-id", "visual-20261023"], "started_at": "20261023T151824416490", "config": {"asset_root": "E:/MultimediaCourseAssets/vision", "environment_prefix": "E:/MultimediaCourseAssets/envs/multimedia-vision", "seed": 20261023, "device": "cuda", "image": {"batch_size": 16, "image_size": 362}, "video": {"batch_size": 8, "sample_fps": 1}, "summary": {"split_index": 0, "budgets": [0.05, 0.1, 0.15], "random_seeds": 30}}, "interpr</w:t>
      </w:r>
      <w:r>
        <w:t>eter": "E:\\MultimediaCourseAssets\\envs\\multimedia-vision\\python.exe", "python": "3.11.17 | packaged by Anaconda, Inc. | (main, Oct  1 2026, 20:16:54) [MSC v.1942 64 bit (AMD64)]", "status": "completed", "log": "vision\\logs\\visual-20261023_prepare_20261023T151824416490.log", "elapsed_seconds": 51.0619999999999}</w:t>
      </w:r>
    </w:p>
    <w:p w14:paraId="69D1927A" w14:textId="77777777" w:rsidR="006F1ECB" w:rsidRDefault="00417602">
      <w:pPr>
        <w:rPr>
          <w:rFonts w:hint="eastAsia"/>
        </w:rPr>
      </w:pPr>
      <w:r>
        <w:t>{"run_id": "visual-20261023", "command": ["C:\\Users\\ASUS\\Desktop\\</w:t>
      </w:r>
      <w:r>
        <w:t>多媒体技术</w:t>
      </w:r>
      <w:r>
        <w:t>\\vision\\__main__.py", "summary", "--run-id", "visual-20261023"], "started_at": "20261023T152352434103", "config": {"asset_root": "E:/MultimediaCourseAssets/vision", "environment_prefix": "E:/MultimediaCourseAssets/envs/multimedia-vision", "seed": 20261023, "device": "cuda", "image": {"batch_size": 16, "image_size": 362}, "video": {"batch_size": 8, "sample_fps": 1}, "summary": {"split_index": 0, "budgets": [0.05, 0.1, 0.15], "random_seeds": 30}}, "interpreter": "E:\\MultimediaCourseAssets\\envs\\multi</w:t>
      </w:r>
      <w:r>
        <w:t>media-vision\\python.exe", "python": "3.11.17 | packaged by Anaconda, Inc. | (main, Oct  1 2026, 20:16:54) [MSC v.1942 64 bit (AMD64)]", "status": "completed", "log": "vision\\logs\\visual-20261023_summary_20261023T152352434103.log", "elapsed_seconds": 17.23399999999947}</w:t>
      </w:r>
    </w:p>
    <w:p w14:paraId="27ED347A" w14:textId="77777777" w:rsidR="006F1ECB" w:rsidRDefault="00417602">
      <w:pPr>
        <w:rPr>
          <w:rFonts w:hint="eastAsia"/>
        </w:rPr>
      </w:pPr>
      <w:r>
        <w:t>{"run_id": "visual-20261023", "command": ["C:\\Users\\ASUS\\Desktop\\</w:t>
      </w:r>
      <w:r>
        <w:t>多媒体技术</w:t>
      </w:r>
      <w:r>
        <w:t>\\vision\\__main__.py", "video", "--run-id", "visual-20261023"], "started_at": "20261023T152504858390", "config": {"asset_root": "E:/MultimediaCourseAssets/vision", "environment_prefix": "E:/MultimediaCourseAssets/envs/multimedia-vision", "seed": 20261023, "device": "cuda", "image": {"batch_size": 16, "image_size": 362}, "video": {"batch_size": 8, "sample_fps": 1}, "summary": {"split_index": 0, "budgets": [0.05, 0.1, 0.15], "random_seeds": 30}}, "interpreter": "E:\\MultimediaCourseAssets\\envs\\multime</w:t>
      </w:r>
      <w:r>
        <w:t>dia-vision\\python.exe", "python": "3.11.17 | packaged by Anaconda, Inc. | (main, Oct  1 2026, 20:16:54) [MSC v.1942 64 bit (AMD64)]", "status": "completed", "log": "vision\\logs\\visual-20261023_video_20261023T152504858390.log", "elapsed_seconds": 44.42100000000028}</w:t>
      </w:r>
    </w:p>
    <w:p w14:paraId="52030436" w14:textId="77777777" w:rsidR="006F1ECB" w:rsidRDefault="00417602">
      <w:pPr>
        <w:rPr>
          <w:rFonts w:hint="eastAsia"/>
        </w:rPr>
      </w:pPr>
      <w:r>
        <w:t>{"run_id": "visual-20261023", "command": ["C:\\Users\\ASUS\\Desktop\\</w:t>
      </w:r>
      <w:r>
        <w:t>多媒体技术</w:t>
      </w:r>
      <w:r>
        <w:t xml:space="preserve">\\vision\\__main__.py", "verify", "--run-id", "visual-20261023"], "started_at": "20261023T153109426312", "config": {"asset_root": "E:/MultimediaCourseAssets/vision", "environment_prefix": "E:/MultimediaCourseAssets/envs/multimedia-vision", "seed": 20261023, "device": "cuda", "image": {"batch_size": 16, "image_size": 362}, "video": {"batch_size": 8, "sample_fps": 1}, "summary": {"split_index": 0, "budgets": [0.05, 0.1, </w:t>
      </w:r>
      <w:r>
        <w:lastRenderedPageBreak/>
        <w:t>0.15], "random_seeds": 30}}, "interpreter": "E:\\MultimediaCourseAssets\\envs\\multim</w:t>
      </w:r>
      <w:r>
        <w:t>edia-vision\\python.exe", "python": "3.11.17 | packaged by Anaconda, Inc. | (main, Oct  1 2026, 20:16:54) [MSC v.1942 64 bit (AMD64)]", "status": "completed", "log": "vision\\logs\\visual-20261023_verify_20261023T153109426312.log", "elapsed_seconds": 57.625}</w:t>
      </w:r>
    </w:p>
    <w:p w14:paraId="58C567ED" w14:textId="77777777" w:rsidR="006F1ECB" w:rsidRDefault="00417602">
      <w:pPr>
        <w:rPr>
          <w:rFonts w:hint="eastAsia"/>
        </w:rPr>
      </w:pPr>
      <w:r>
        <w:t>{"run_id": "visual-20261023-fp32", "command": ["C:\\Users\\ASUS\\Desktop\\</w:t>
      </w:r>
      <w:r>
        <w:t>多媒体技术</w:t>
      </w:r>
      <w:r>
        <w:t>\\vision\\__main__.py", "image", "--run-id", "visual-20261023-fp32"], "started_at": "20261023T153541219938", "config": {"asset_root": "E:/MultimediaCourseAssets/vision", "environment_prefix": "E:/MultimediaCourseAssets/envs/multimedia-vision", "seed": 20261023, "device": "cuda", "image": {"batch_size": 16, "image_size": 362}, "video": {"batch_size": 8, "sample_fps": 1}, "summary": {"split_index": 0, "budgets": [0.05, 0.1, 0.15], "random_seeds": 30}}, "interpreter": "E:\\MultimediaCourseAssets\\envs\\mu</w:t>
      </w:r>
      <w:r>
        <w:t>ltimedia-vision\\python.exe", "python": "3.11.17 | packaged by Anaconda, Inc. | (main, Oct  1 2026, 20:16:54) [MSC v.1942 64 bit (AMD64)]", "status": "completed", "log": "vision\\logs\\visual-20261023-fp32_image_20261023T153541219938.log", "numerics": {"dtype": "float32", "cuda_matmul_tf32": false, "cudnn_tf32": false, "matmul_precision": "highest", "cudnn_benchmark": false, "cudnn_deterministic": true}, "elapsed_seconds": 35.75}</w:t>
      </w:r>
    </w:p>
    <w:p w14:paraId="2830E6E9" w14:textId="77777777" w:rsidR="006F1ECB" w:rsidRDefault="00417602">
      <w:pPr>
        <w:rPr>
          <w:rFonts w:hint="eastAsia"/>
        </w:rPr>
      </w:pPr>
      <w:r>
        <w:t>{"run_id": "visual-20261023", "command": ["C:\\Users\\ASUS\\Desktop\\</w:t>
      </w:r>
      <w:r>
        <w:t>多媒体技术</w:t>
      </w:r>
      <w:r>
        <w:t>\\vision\\__main__.py", "report", "--run-id", "visual-20261023"], "started_at": "20261023T153653486725", "config": {"asset_root": "E:/MultimediaCourseAssets/vision", "environment_prefix": "E:/MultimediaCourseAssets/envs/multimedia-vision", "seed": 20261023, "device": "cuda", "image": {"batch_size": 16, "image_size": 362}, "video": {"batch_size": 8, "sample_fps": 1}, "summary": {"split_index": 0, "budgets": [0.05, 0.1, 0.15], "random_seeds": 30}}, "interpreter": "E:\\MultimediaCourseAssets\\envs\\multim</w:t>
      </w:r>
      <w:r>
        <w:t>edia-vision\\python.exe", "python": "3.11.17 | packaged by Anaconda, Inc. | (main, Oct  1 2026, 20:16:54) [MSC v.1942 64 bit (AMD64)]", "status": "failed", "log": "vision\\logs\\visual-20261023_report_20261023T153653486725.log", "error": "SyntaxError: closing parenthesis ']' does not match opening parenthesis '(' (build_report.py, line 268)", "elapsed_seconds": 0.0}</w:t>
      </w:r>
    </w:p>
    <w:p w14:paraId="77173D20" w14:textId="77777777" w:rsidR="006F1ECB" w:rsidRDefault="00417602">
      <w:pPr>
        <w:rPr>
          <w:rFonts w:hint="eastAsia"/>
        </w:rPr>
      </w:pPr>
      <w:r>
        <w:t>{"run_id": "visual-20261023-fp32", "command": ["C:\\Users\\ASUS\\Desktop\\</w:t>
      </w:r>
      <w:r>
        <w:t>多媒体技术</w:t>
      </w:r>
      <w:r>
        <w:t xml:space="preserve">\\vision\\__main__.py", "summary", "--run-id", "visual-20261023-fp32"], "started_at": "20261023T153635341233", "config": {"asset_root": "E:/MultimediaCourseAssets/vision", "environment_prefix": "E:/MultimediaCourseAssets/envs/multimedia-vision", "seed": 20261023, "device": "cuda", "image": {"batch_size": 16, "image_size": 362}, "video": {"batch_size": 8, "sample_fps": 1}, "summary": {"split_index": 0, "budgets": [0.05, 0.1, </w:t>
      </w:r>
      <w:r>
        <w:lastRenderedPageBreak/>
        <w:t>0.15], "random_seeds": 30}}, "interpreter": "E:\\MultimediaCourseAssets\\envs\\</w:t>
      </w:r>
      <w:r>
        <w:t>multimedia-vision\\python.exe", "python": "3.11.17 | packaged by Anaconda, Inc. | (main, Oct  1 2026, 20:16:54) [MSC v.1942 64 bit (AMD64)]", "status": "completed", "log": "vision\\logs\\visual-20261023-fp32_summary_20261023T153635341233.log", "numerics": {"dtype": "float32", "cuda_matmul_tf32": false, "cudnn_tf32": false, "matmul_precision": "highest", "cudnn_benchmark": false, "cudnn_deterministic": true}, "elapsed_seconds": 17.342999999999847}</w:t>
      </w:r>
    </w:p>
    <w:p w14:paraId="5190F593" w14:textId="77777777" w:rsidR="006F1ECB" w:rsidRDefault="00417602">
      <w:pPr>
        <w:rPr>
          <w:rFonts w:hint="eastAsia"/>
        </w:rPr>
      </w:pPr>
      <w:r>
        <w:t>{"run_id": "visual-20261023-fp32", "command": ["C:\\Users\\ASUS\\Desktop\\</w:t>
      </w:r>
      <w:r>
        <w:t>多媒体技术</w:t>
      </w:r>
      <w:r>
        <w:t>\\vision\\__main__.py", "video", "--run-id", "visual-20261023-fp32"], "started_at": "20261023T153701118882", "config": {"asset_root": "E:/MultimediaCourseAssets/vision", "environment_prefix": "E:/MultimediaCourseAssets/envs/multimedia-vision", "seed": 20261023, "device": "cuda", "image": {"batch_size": 16, "image_size": 362}, "video": {"batch_size": 8, "sample_fps": 1}, "summary": {"split_index": 0, "budgets": [0.05, 0.1, 0.15], "random_seeds": 30}}, "interpreter": "E:\\MultimediaCourseAssets\\envs\\mu</w:t>
      </w:r>
      <w:r>
        <w:t>ltimedia-vision\\python.exe", "python": "3.11.17 | packaged by Anaconda, Inc. | (main, Oct  1 2026, 20:16:54) [MSC v.1942 64 bit (AMD64)]", "status": "completed", "log": "vision\\logs\\visual-20261023-fp32_video_20261023T153701118882.log", "numerics": {"dtype": "float32", "cuda_matmul_tf32": false, "cudnn_tf32": false, "matmul_precision": "highest", "cudnn_benchmark": false, "cudnn_deterministic": true}, "elapsed_seconds": 44.90599999999995}</w:t>
      </w:r>
    </w:p>
    <w:p w14:paraId="4129F978" w14:textId="77777777" w:rsidR="006F1ECB" w:rsidRDefault="00417602">
      <w:pPr>
        <w:rPr>
          <w:rFonts w:hint="eastAsia"/>
        </w:rPr>
      </w:pPr>
      <w:r>
        <w:t>{"run_id": "visual-20261023", "command": ["C:\\Users\\ASUS\\Desktop\\</w:t>
      </w:r>
      <w:r>
        <w:t>多媒体技术</w:t>
      </w:r>
      <w:r>
        <w:t>\\vision\\__main__.py", "report", "--run-id", "visual-20261023"], "started_at": "20261023T153718157556", "config": {"asset_root": "E:/MultimediaCourseAssets/vision", "environment_prefix": "E:/MultimediaCourseAssets/envs/multimedia-vision", "seed": 20261023, "device": "cuda", "image": {"batch_size": 16, "image_size": 362}, "video": {"batch_size": 8, "sample_fps": 1}, "summary": {"split_index": 0, "budgets": [0.05, 0.1, 0.15], "random_seeds": 30}}, "interpreter": "E:\\MultimediaCourseAssets\\envs\\multim</w:t>
      </w:r>
      <w:r>
        <w:t>edia-vision\\python.exe", "python": "3.11.17 | packaged by Anaconda, Inc. | (main, Oct  1 2026, 20:16:54) [MSC v.1942 64 bit (AMD64)]", "status": "completed", "log": "vision\\logs\\visual-20261023_report_20261023T153718157556.log", "elapsed_seconds": 60.25}</w:t>
      </w:r>
    </w:p>
    <w:p w14:paraId="02544E1C" w14:textId="77777777" w:rsidR="006F1ECB" w:rsidRDefault="00417602">
      <w:pPr>
        <w:rPr>
          <w:rFonts w:hint="eastAsia"/>
        </w:rPr>
      </w:pPr>
      <w:r>
        <w:t>{"run_id": "visual-20261023-fp32", "command": ["C:\\Users\\ASUS\\Desktop\\</w:t>
      </w:r>
      <w:r>
        <w:t>多媒体技术</w:t>
      </w:r>
      <w:r>
        <w:t xml:space="preserve">\\vision\\__main__.py", "report", "--run-id", "visual-20261023-fp32"], "started_at": "20261023T154123153351", "config": {"asset_root": "E:/MultimediaCourseAssets/vision", "environment_prefix": "E:/MultimediaCourseAssets/envs/multimedia-vision", "seed": </w:t>
      </w:r>
      <w:r>
        <w:lastRenderedPageBreak/>
        <w:t>20261023, "device": "cuda", "image": {"batch_size": 16, "image_size": 362}, "video": {"batch_size": 8, "sample_fps": 1}, "summary": {"split_index": 0, "budgets": [0.05, 0.1, 0.15], "random_seeds": 30}}, "interpreter": "E:\\MultimediaCourseAssets\\envs\\m</w:t>
      </w:r>
      <w:r>
        <w:t>ultimedia-vision\\python.exe", "python": "3.11.17 | packaged by Anaconda, Inc. | (main, Oct  1 2026, 20:16:54) [MSC v.1942 64 bit (AMD64)]", "status": "completed", "log": "vision\\logs\\visual-20261023-fp32_report_20261023T154123153351.log", "elapsed_seconds": 63.5}</w:t>
      </w:r>
    </w:p>
    <w:p w14:paraId="77452FA8" w14:textId="77777777" w:rsidR="006F1ECB" w:rsidRDefault="00417602">
      <w:pPr>
        <w:rPr>
          <w:rFonts w:hint="eastAsia"/>
        </w:rPr>
      </w:pPr>
      <w:r>
        <w:t>{"run_id": "visual-20261023-fp32", "command": ["C:\\Users\\ASUS\\Desktop\\</w:t>
      </w:r>
      <w:r>
        <w:t>多媒体技术</w:t>
      </w:r>
      <w:r>
        <w:t>\\vision\\__main__.py", "report", "--run-id", "visual-20261023-fp32"], "started_at": "20261023T155609818489", "config": {"asset_root": "E:/MultimediaCourseAssets/vision", "environment_prefix": "E:/MultimediaCourseAssets/envs/multimedia-vision", "seed": 20261023, "device": "cuda", "image": {"batch_size": 16, "image_size": 362}, "video": {"batch_size": 8, "sample_fps": 1}, "summary": {"split_index": 0, "budgets": [0.05, 0.1, 0.15], "random_seeds": 30}}, "interpreter": "E:\\MultimediaCourseAssets\\envs\\m</w:t>
      </w:r>
      <w:r>
        <w:t>ultimedia-vision\\python.exe", "python": "3.11.17 | packaged by Anaconda, Inc. | (main, Oct  1 2026, 20:16:54) [MSC v.1942 64 bit (AMD64)]", "status": "completed", "log": "vision\\logs\\visual-20261023-fp32_report_20261023T155609818489.log", "elapsed_seconds": 66.4369999999999}</w:t>
      </w:r>
    </w:p>
    <w:p w14:paraId="344235AC" w14:textId="77777777" w:rsidR="006F1ECB" w:rsidRDefault="00417602">
      <w:pPr>
        <w:rPr>
          <w:rFonts w:hint="eastAsia"/>
        </w:rPr>
      </w:pPr>
      <w:r>
        <w:t>{"run_id": "visual-20261023-fp32", "command": ["C:\\Users\\ASUS\\Desktop\\</w:t>
      </w:r>
      <w:r>
        <w:t>多媒体技术</w:t>
      </w:r>
      <w:r>
        <w:t>\\vision\\__main__.py", "report", "--run-id", "visual-20261023-fp32"], "started_at": "20261023T161101866961", "config": {"asset_root": "E:/MultimediaCourseAssets/vision", "environment_prefix": "E:/MultimediaCourseAssets/envs/multimedia-vision", "seed": 20261023, "device": "cuda", "image": {"batch_size": 16, "image_size": 362}, "video": {"batch_size": 8, "sample_fps": 1}, "summary": {"split_index": 0, "budgets": [0.05, 0.1, 0.15], "random_seeds": 30}}, "interpreter": "E:\\MultimediaCourseAssets\\envs\\m</w:t>
      </w:r>
      <w:r>
        <w:t>ultimedia-vision\\python.exe", "python": "3.11.17 | packaged by Anaconda, Inc. | (main, Oct  1 2026, 20:16:54) [MSC v.1942 64 bit (AMD64)]", "status": "completed", "log": "vision\\logs\\visual-20261023-fp32_report_20261023T161101866961.log", "elapsed_seconds": 55.10900000000038}</w:t>
      </w:r>
    </w:p>
    <w:p w14:paraId="6B11D8C7" w14:textId="77777777" w:rsidR="006F1ECB" w:rsidRDefault="00417602">
      <w:pPr>
        <w:rPr>
          <w:rFonts w:hint="eastAsia"/>
        </w:rPr>
      </w:pPr>
      <w:r>
        <w:t>{"run_id": "visual-20261023-fp32", "command": ["C:\\Users\\ASUS\\Desktop\\</w:t>
      </w:r>
      <w:r>
        <w:t>多媒体技术</w:t>
      </w:r>
      <w:r>
        <w:t>\\vision\\__main__.py", "report", "--run-id", "visual-20261023-fp32"], "started_at": "20261023T161416390370", "config": {"asset_root": "E:/MultimediaCourseAssets/vision", "environment_prefix": "E:/MultimediaCourseAssets/envs/multimedia-vision", "seed": 20261023, "device": "cuda", "image": {"batch_size": 16, "image_size": 362}, "video": {"batch_size": 8, "sample_fps": 1}, "summary": {"split_index": 0, "budgets": [0.05, 0.1, 0.15], "random_seeds": 30}}, "interpreter": "E:\\MultimediaCourseAssets\\envs\\m</w:t>
      </w:r>
      <w:r>
        <w:t xml:space="preserve">ultimedia-vision\\python.exe", "python": "3.11.17 | </w:t>
      </w:r>
      <w:r>
        <w:lastRenderedPageBreak/>
        <w:t>packaged by Anaconda, Inc. | (main, Oct  1 2026, 20:16:54) [MSC v.1942 64 bit (AMD64)]", "status": "completed", "log": "vision\\logs\\visual-20261023-fp32_report_20261023T161416390370.log", "elapsed_seconds": 64.40600000000086}</w:t>
      </w:r>
    </w:p>
    <w:p w14:paraId="26B64D92" w14:textId="77777777" w:rsidR="006F1ECB" w:rsidRDefault="00417602">
      <w:pPr>
        <w:pStyle w:val="21"/>
      </w:pPr>
      <w:r>
        <w:t>implementation_corrections.jsonl</w:t>
      </w:r>
    </w:p>
    <w:p w14:paraId="3ACA9682" w14:textId="77777777" w:rsidR="006F1ECB" w:rsidRDefault="00417602">
      <w:pPr>
        <w:rPr>
          <w:rFonts w:hint="eastAsia"/>
        </w:rPr>
      </w:pPr>
      <w:r>
        <w:t>{"date":"2026-10-23","stage":"environment","issue":"Conda</w:t>
      </w:r>
      <w:r>
        <w:t>在线传输中断，异常打印器又触发</w:t>
      </w:r>
      <w:r>
        <w:t>dump_map</w:t>
      </w:r>
      <w:r>
        <w:t>错误</w:t>
      </w:r>
      <w:r>
        <w:t>","action":"</w:t>
      </w:r>
      <w:r>
        <w:t>匿名从官方</w:t>
      </w:r>
      <w:r>
        <w:t>URL</w:t>
      </w:r>
      <w:r>
        <w:t>预取</w:t>
      </w:r>
      <w:r>
        <w:t>170</w:t>
      </w:r>
      <w:r>
        <w:t>个固定包，全部校验大小和</w:t>
      </w:r>
      <w:r>
        <w:t>SHA256</w:t>
      </w:r>
      <w:r>
        <w:t>；缓存限定</w:t>
      </w:r>
      <w:r>
        <w:t>E</w:t>
      </w:r>
      <w:r>
        <w:t>盘项目目录</w:t>
      </w:r>
      <w:r>
        <w:t>","outcome":"</w:t>
      </w:r>
      <w:r>
        <w:t>下载完成，旧环境不变</w:t>
      </w:r>
      <w:r>
        <w:t>"}</w:t>
      </w:r>
    </w:p>
    <w:p w14:paraId="08FCC31C" w14:textId="77777777" w:rsidR="006F1ECB" w:rsidRDefault="00417602">
      <w:pPr>
        <w:rPr>
          <w:rFonts w:hint="eastAsia"/>
        </w:rPr>
      </w:pPr>
      <w:r>
        <w:t>{"date":"2026-10-23","stage":"environment","issue":"</w:t>
      </w:r>
      <w:r>
        <w:t>预取后缓存元数据缺少</w:t>
      </w:r>
      <w:r>
        <w:t>URL</w:t>
      </w:r>
      <w:r>
        <w:t>，离线安装</w:t>
      </w:r>
      <w:r>
        <w:t>AssertionError</w:t>
      </w:r>
      <w:r>
        <w:t>；随后</w:t>
      </w:r>
      <w:r>
        <w:t>offline</w:t>
      </w:r>
      <w:r>
        <w:t>远端请求被拒绝</w:t>
      </w:r>
      <w:r>
        <w:t>","action":"</w:t>
      </w:r>
      <w:r>
        <w:t>备份项目缓存元数据，按已验证求解结果补全官方</w:t>
      </w:r>
      <w:r>
        <w:t>URL</w:t>
      </w:r>
      <w:r>
        <w:t>和</w:t>
      </w:r>
      <w:r>
        <w:t>SHA256</w:t>
      </w:r>
      <w:r>
        <w:t>，用</w:t>
      </w:r>
      <w:r>
        <w:t>@EXPLICIT</w:t>
      </w:r>
      <w:r>
        <w:t>清单离线创建；后续设置</w:t>
      </w:r>
      <w:r>
        <w:t>CONDA_REPORT_ERRORS=false</w:t>
      </w:r>
      <w:r>
        <w:t>禁止</w:t>
      </w:r>
      <w:r>
        <w:t>Conda</w:t>
      </w:r>
      <w:r>
        <w:t>错误上报</w:t>
      </w:r>
      <w:r>
        <w:t>","outcome":"</w:t>
      </w:r>
      <w:r>
        <w:t>专用</w:t>
      </w:r>
      <w:r>
        <w:t>Conda</w:t>
      </w:r>
      <w:r>
        <w:t>成功；</w:t>
      </w:r>
      <w:r>
        <w:t>GPU CUDA11.8</w:t>
      </w:r>
      <w:r>
        <w:t>、包路径和</w:t>
      </w:r>
      <w:r>
        <w:t>NumPy</w:t>
      </w:r>
      <w:r>
        <w:t>桥接通过</w:t>
      </w:r>
      <w:r>
        <w:t>"}</w:t>
      </w:r>
    </w:p>
    <w:p w14:paraId="63D5C064" w14:textId="77777777" w:rsidR="006F1ECB" w:rsidRDefault="00417602">
      <w:pPr>
        <w:rPr>
          <w:rFonts w:hint="eastAsia"/>
        </w:rPr>
      </w:pPr>
      <w:r>
        <w:t>{"date":"2026-10-23","stage":"video preparation","issue":"Conda FFmpeg</w:t>
      </w:r>
      <w:r>
        <w:t>无</w:t>
      </w:r>
      <w:r>
        <w:t>libx264</w:t>
      </w:r>
      <w:r>
        <w:t>，</w:t>
      </w:r>
      <w:r>
        <w:t>OpenCV</w:t>
      </w:r>
      <w:r>
        <w:t>无</w:t>
      </w:r>
      <w:r>
        <w:t>FFmpeg Video I/O</w:t>
      </w:r>
      <w:r>
        <w:t>；</w:t>
      </w:r>
      <w:r>
        <w:t>GStreamer</w:t>
      </w:r>
      <w:r>
        <w:t>缺</w:t>
      </w:r>
      <w:r>
        <w:t>QuickTime</w:t>
      </w:r>
      <w:r>
        <w:t>插件，</w:t>
      </w:r>
      <w:r>
        <w:t>MSMF</w:t>
      </w:r>
      <w:r>
        <w:t>后备每次打开约</w:t>
      </w:r>
      <w:r>
        <w:t>10</w:t>
      </w:r>
      <w:r>
        <w:t>秒</w:t>
      </w:r>
      <w:r>
        <w:t>","action":"</w:t>
      </w:r>
      <w:r>
        <w:t>评分前固定</w:t>
      </w:r>
      <w:r>
        <w:t>MPEG-4</w:t>
      </w:r>
      <w:r>
        <w:t>编码；停止旧准备进程，保留已生成文件，改用同环境</w:t>
      </w:r>
      <w:r>
        <w:t>FFmpeg</w:t>
      </w:r>
      <w:r>
        <w:t>管道；保持作者采样和插值</w:t>
      </w:r>
      <w:r>
        <w:t>","outcome":"</w:t>
      </w:r>
      <w:r>
        <w:t>合成帧序测试通过；</w:t>
      </w:r>
      <w:r>
        <w:t>10</w:t>
      </w:r>
      <w:r>
        <w:t>源</w:t>
      </w:r>
      <w:r>
        <w:t>/20</w:t>
      </w:r>
      <w:r>
        <w:t>查询</w:t>
      </w:r>
      <w:r>
        <w:t>/90</w:t>
      </w:r>
      <w:r>
        <w:t>候选准备完成</w:t>
      </w:r>
      <w:r>
        <w:t>"}</w:t>
      </w:r>
    </w:p>
    <w:p w14:paraId="1A42B783" w14:textId="77777777" w:rsidR="006F1ECB" w:rsidRDefault="00417602">
      <w:pPr>
        <w:rPr>
          <w:rFonts w:hint="eastAsia"/>
        </w:rPr>
      </w:pPr>
      <w:r>
        <w:t>{"date":"2026-10-23","stage":"summary","issue":"</w:t>
      </w:r>
      <w:r>
        <w:t>首次正式运行在</w:t>
      </w:r>
      <w:r>
        <w:t>video_name</w:t>
      </w:r>
      <w:r>
        <w:t>读取处</w:t>
      </w:r>
      <w:r>
        <w:t>KeyError</w:t>
      </w:r>
      <w:r>
        <w:t>，尚未产生预测</w:t>
      </w:r>
      <w:r>
        <w:t>","action":"</w:t>
      </w:r>
      <w:r>
        <w:t>核查官方</w:t>
      </w:r>
      <w:r>
        <w:t>readme</w:t>
      </w:r>
      <w:r>
        <w:t>字段仅</w:t>
      </w:r>
      <w:r>
        <w:t>SumMe</w:t>
      </w:r>
      <w:r>
        <w:t>具有；以原</w:t>
      </w:r>
      <w:r>
        <w:t>/H5/annotation</w:t>
      </w:r>
      <w:r>
        <w:t>帧数和固定</w:t>
      </w:r>
      <w:r>
        <w:t>(mean-1)/4</w:t>
      </w:r>
      <w:r>
        <w:t>评分曲线双重映射，不修改</w:t>
      </w:r>
      <w:r>
        <w:t>H5</w:t>
      </w:r>
      <w:r>
        <w:t>、不看预测选样</w:t>
      </w:r>
      <w:r>
        <w:t>","outcome":"48</w:t>
      </w:r>
      <w:r>
        <w:t>条严格匹配，两条各差</w:t>
      </w:r>
      <w:r>
        <w:t>1</w:t>
      </w:r>
      <w:r>
        <w:t>帧未用于案例；首测试</w:t>
      </w:r>
      <w:r>
        <w:t>video_1</w:t>
      </w:r>
      <w:r>
        <w:t>完全核验</w:t>
      </w:r>
      <w:r>
        <w:t>10597</w:t>
      </w:r>
      <w:r>
        <w:t>帧，后续真实推理成功</w:t>
      </w:r>
      <w:r>
        <w:t>"}</w:t>
      </w:r>
    </w:p>
    <w:p w14:paraId="0C86E7BF" w14:textId="77777777" w:rsidR="006F1ECB" w:rsidRDefault="00417602">
      <w:pPr>
        <w:rPr>
          <w:rFonts w:hint="eastAsia"/>
        </w:rPr>
      </w:pPr>
      <w:r>
        <w:t>{"date":"2026-10-23","stage":"reproducibility","issue":"</w:t>
      </w:r>
      <w:r>
        <w:t>首轮</w:t>
      </w:r>
      <w:r>
        <w:t>FP32</w:t>
      </w:r>
      <w:r>
        <w:t>张量默认允许</w:t>
      </w:r>
      <w:r>
        <w:t>cuDNN TF32</w:t>
      </w:r>
      <w:r>
        <w:t>；独立</w:t>
      </w:r>
      <w:r>
        <w:t>4</w:t>
      </w:r>
      <w:r>
        <w:t>查询重跑与原</w:t>
      </w:r>
      <w:r>
        <w:t>16</w:t>
      </w:r>
      <w:r>
        <w:t>批次最大分数差</w:t>
      </w:r>
      <w:r>
        <w:t>4.798e-5</w:t>
      </w:r>
      <w:r>
        <w:t>，</w:t>
      </w:r>
      <w:r>
        <w:t>24</w:t>
      </w:r>
      <w:r>
        <w:t>组</w:t>
      </w:r>
      <w:r>
        <w:t>Top5</w:t>
      </w:r>
      <w:r>
        <w:t>一致但</w:t>
      </w:r>
      <w:r>
        <w:t>1e-6</w:t>
      </w:r>
      <w:r>
        <w:t>容差未通过</w:t>
      </w:r>
      <w:r>
        <w:t>","action":"</w:t>
      </w:r>
      <w:r>
        <w:t>显式关闭</w:t>
      </w:r>
      <w:r>
        <w:t>TF32</w:t>
      </w:r>
      <w:r>
        <w:t>和</w:t>
      </w:r>
      <w:r>
        <w:t>benchmark</w:t>
      </w:r>
      <w:r>
        <w:t>，确定性卷积，数值配置进入缓存指纹；新</w:t>
      </w:r>
      <w:r>
        <w:t>run-id visual-20261023-fp32</w:t>
      </w:r>
      <w:r>
        <w:t>重跑全部模型，旧文件保留</w:t>
      </w:r>
      <w:r>
        <w:t>","outcome":"</w:t>
      </w:r>
      <w:r>
        <w:t>图像</w:t>
      </w:r>
      <w:r>
        <w:t>24</w:t>
      </w:r>
      <w:r>
        <w:t>项</w:t>
      </w:r>
      <w:r>
        <w:t>Top5</w:t>
      </w:r>
      <w:r>
        <w:t>全部一致且最大差</w:t>
      </w:r>
      <w:r>
        <w:t>4.1723e-7</w:t>
      </w:r>
      <w:r>
        <w:t>；摘要原始预测重跑完全一致；视频两查询</w:t>
      </w:r>
      <w:r>
        <w:t>Top3</w:t>
      </w:r>
      <w:r>
        <w:t>与分数重跑通过，容差未放宽</w:t>
      </w:r>
      <w:r>
        <w:t>"}</w:t>
      </w:r>
    </w:p>
    <w:p w14:paraId="2E7544FB" w14:textId="77777777" w:rsidR="006F1ECB" w:rsidRDefault="00417602">
      <w:pPr>
        <w:rPr>
          <w:rFonts w:hint="eastAsia"/>
        </w:rPr>
      </w:pPr>
      <w:r>
        <w:t>{"date":"2026-10-23","stage":"report","issue":"</w:t>
      </w:r>
      <w:r>
        <w:t>初次构建在结果索引表多余右括号处</w:t>
      </w:r>
      <w:r>
        <w:t>SyntaxError","action":"</w:t>
      </w:r>
      <w:r>
        <w:t>修正生成器括号，保留失败元数据，重新生成独立文件</w:t>
      </w:r>
      <w:r>
        <w:t>","outcome":"</w:t>
      </w:r>
      <w:r>
        <w:t>首轮排版预览文档已生成；正式报告仅读取严格</w:t>
      </w:r>
      <w:r>
        <w:t>FP32</w:t>
      </w:r>
      <w:r>
        <w:t>最终结果</w:t>
      </w:r>
      <w:r>
        <w:t>"}</w:t>
      </w:r>
    </w:p>
    <w:p w14:paraId="63E42CAB" w14:textId="77777777" w:rsidR="006F1ECB" w:rsidRDefault="00417602">
      <w:pPr>
        <w:rPr>
          <w:rFonts w:hint="eastAsia"/>
        </w:rPr>
      </w:pPr>
      <w:r>
        <w:t>{"date":"2026-10-23","stage":"playback","action":"</w:t>
      </w:r>
      <w:r>
        <w:t>三预算通过</w:t>
      </w:r>
      <w:r>
        <w:t>FFplay</w:t>
      </w:r>
      <w:r>
        <w:t>软件离屏正常时钟完整播放，记录</w:t>
      </w:r>
      <w:r>
        <w:t>showinfo</w:t>
      </w:r>
      <w:r>
        <w:t>每帧和退出码；逐选帧与原片</w:t>
      </w:r>
      <w:r>
        <w:t>64x48 RGB</w:t>
      </w:r>
      <w:r>
        <w:t>比对，最大</w:t>
      </w:r>
      <w:r>
        <w:t>MAE</w:t>
      </w:r>
      <w:r>
        <w:t>小于</w:t>
      </w:r>
      <w:r>
        <w:t>1.80</w:t>
      </w:r>
      <w:r>
        <w:t>；主代理查看三预算代表帧</w:t>
      </w:r>
      <w:r>
        <w:t>","outcome":"529/1055/1585</w:t>
      </w:r>
      <w:r>
        <w:t>帧分别对应约</w:t>
      </w:r>
      <w:r>
        <w:t>17.7/35.3/53.0</w:t>
      </w:r>
      <w:r>
        <w:t>秒播放，零音轨，顺序通过；这是</w:t>
      </w:r>
      <w:r>
        <w:t>agent/tool</w:t>
      </w:r>
      <w:r>
        <w:t>验收，不声称用户本人观看</w:t>
      </w:r>
      <w:r>
        <w:t>"}</w:t>
      </w:r>
    </w:p>
    <w:p w14:paraId="43929402" w14:textId="77777777" w:rsidR="006F1ECB" w:rsidRDefault="00417602">
      <w:pPr>
        <w:rPr>
          <w:rFonts w:hint="eastAsia"/>
        </w:rPr>
      </w:pPr>
      <w:r>
        <w:t>{"date":"2026-10-23","stage":"final verification and layout","issue":"</w:t>
      </w:r>
      <w:r>
        <w:t>新增三份独立模型重放门禁后，两个旧测试仍硬编码仅三条缺口；通用</w:t>
      </w:r>
      <w:r>
        <w:t>Word</w:t>
      </w:r>
      <w:r>
        <w:t>自动化对象曾连接</w:t>
      </w:r>
      <w:r>
        <w:t>WPS</w:t>
      </w:r>
      <w:r>
        <w:t>，早期</w:t>
      </w:r>
      <w:r>
        <w:t>Word</w:t>
      </w:r>
      <w:r>
        <w:t>保存调用卡顿</w:t>
      </w:r>
      <w:r>
        <w:t>","action":"</w:t>
      </w:r>
      <w:r>
        <w:t>测试改为逐实验检查结果和重放缺口；显式</w:t>
      </w:r>
      <w:r>
        <w:t>Word.Application.16</w:t>
      </w:r>
      <w:r>
        <w:t>并使用文档副本</w:t>
      </w:r>
      <w:r>
        <w:lastRenderedPageBreak/>
        <w:t>Save</w:t>
      </w:r>
      <w:r>
        <w:t>；保留已有草稿与失败输出</w:t>
      </w:r>
      <w:r>
        <w:t>","outcome":"18</w:t>
      </w:r>
      <w:r>
        <w:t>项测试通过；</w:t>
      </w:r>
      <w:r>
        <w:t>Microsoft Word16</w:t>
      </w:r>
      <w:r>
        <w:t>已成功更新目录并保存正式文档，页面检查进行中</w:t>
      </w:r>
      <w:r>
        <w:t>"}</w:t>
      </w:r>
    </w:p>
    <w:p w14:paraId="6944DC2D" w14:textId="77777777" w:rsidR="006F1ECB" w:rsidRDefault="00417602">
      <w:pPr>
        <w:rPr>
          <w:rFonts w:hint="eastAsia"/>
        </w:rPr>
      </w:pPr>
      <w:r>
        <w:br w:type="page"/>
      </w:r>
    </w:p>
    <w:p w14:paraId="11BFA72E" w14:textId="77777777" w:rsidR="006F1ECB" w:rsidRDefault="00417602">
      <w:pPr>
        <w:pStyle w:val="1"/>
      </w:pPr>
      <w:bookmarkStart w:id="21" w:name="_Toc243665053"/>
      <w:r>
        <w:lastRenderedPageBreak/>
        <w:t>附录</w:t>
      </w:r>
      <w:r>
        <w:t xml:space="preserve"> C </w:t>
      </w:r>
      <w:r>
        <w:t>学生与主代理的可见交互原文</w:t>
      </w:r>
      <w:bookmarkEnd w:id="21"/>
    </w:p>
    <w:p w14:paraId="007D5AB8" w14:textId="77777777" w:rsidR="006F1ECB" w:rsidRDefault="00417602">
      <w:pPr>
        <w:rPr>
          <w:rFonts w:hint="eastAsia"/>
        </w:rPr>
      </w:pPr>
      <w:r>
        <w:t>本附录仅收录学生直接输入、主代理的可见回复及结构化问答，不包含代理之间的任务分派、回复、隐藏推理或内部指令。子代理活动单列附录</w:t>
      </w:r>
      <w:r>
        <w:t xml:space="preserve"> D</w:t>
      </w:r>
      <w:r>
        <w:t>，不计入学生交互轮数。记录边界为本地已知主会话和其明确关联的子会话，截至快照时间；不据现存记录声称覆盖无法访问的历史。</w:t>
      </w:r>
    </w:p>
    <w:p w14:paraId="640DF180" w14:textId="77777777" w:rsidR="006F1ECB" w:rsidRDefault="00417602">
      <w:pPr>
        <w:rPr>
          <w:rFonts w:hint="eastAsia"/>
        </w:rPr>
      </w:pPr>
      <w:r>
        <w:t>交互快照截止：</w:t>
      </w:r>
      <w:r>
        <w:t>2026-10-23T08:04:10.537Z</w:t>
      </w:r>
      <w:r>
        <w:t>；原文快照</w:t>
      </w:r>
      <w:r>
        <w:t xml:space="preserve"> SHA256</w:t>
      </w:r>
      <w:r>
        <w:t>：</w:t>
      </w:r>
      <w:r>
        <w:t>03c1c06dc4ed5e6f4e2c2790c6ba79bae578cd3a7e118852666fcce054d42bff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6F1ECB" w14:paraId="0DA06EF7" w14:textId="77777777">
        <w:trPr>
          <w:tblHeader/>
        </w:trPr>
        <w:tc>
          <w:tcPr>
            <w:tcW w:w="4649" w:type="dxa"/>
          </w:tcPr>
          <w:p w14:paraId="05F69F3C" w14:textId="77777777" w:rsidR="006F1ECB" w:rsidRDefault="00417602">
            <w:pPr>
              <w:rPr>
                <w:rFonts w:hint="eastAsia"/>
              </w:rPr>
            </w:pPr>
            <w:r>
              <w:t>统计口径</w:t>
            </w:r>
          </w:p>
        </w:tc>
        <w:tc>
          <w:tcPr>
            <w:tcW w:w="4649" w:type="dxa"/>
          </w:tcPr>
          <w:p w14:paraId="614776AB" w14:textId="77777777" w:rsidR="006F1ECB" w:rsidRDefault="00417602">
            <w:pPr>
              <w:rPr>
                <w:rFonts w:hint="eastAsia"/>
              </w:rPr>
            </w:pPr>
            <w:r>
              <w:t>数量</w:t>
            </w:r>
          </w:p>
        </w:tc>
      </w:tr>
      <w:tr w:rsidR="006F1ECB" w14:paraId="5B4D51A7" w14:textId="77777777">
        <w:tc>
          <w:tcPr>
            <w:tcW w:w="4649" w:type="dxa"/>
          </w:tcPr>
          <w:p w14:paraId="5ECDC256" w14:textId="77777777" w:rsidR="006F1ECB" w:rsidRDefault="00417602">
            <w:pPr>
              <w:rPr>
                <w:rFonts w:hint="eastAsia"/>
              </w:rPr>
            </w:pPr>
            <w:r>
              <w:t>学生自由文本提示</w:t>
            </w:r>
          </w:p>
        </w:tc>
        <w:tc>
          <w:tcPr>
            <w:tcW w:w="4649" w:type="dxa"/>
          </w:tcPr>
          <w:p w14:paraId="16A53775" w14:textId="77777777" w:rsidR="006F1ECB" w:rsidRDefault="00417602">
            <w:pPr>
              <w:rPr>
                <w:rFonts w:hint="eastAsia"/>
              </w:rPr>
            </w:pPr>
            <w:r>
              <w:t>9</w:t>
            </w:r>
          </w:p>
        </w:tc>
      </w:tr>
      <w:tr w:rsidR="006F1ECB" w14:paraId="1CA3EEB1" w14:textId="77777777">
        <w:tc>
          <w:tcPr>
            <w:tcW w:w="4649" w:type="dxa"/>
          </w:tcPr>
          <w:p w14:paraId="40425ED1" w14:textId="77777777" w:rsidR="006F1ECB" w:rsidRDefault="00417602">
            <w:pPr>
              <w:rPr>
                <w:rFonts w:hint="eastAsia"/>
              </w:rPr>
            </w:pPr>
            <w:r>
              <w:t>结构化问答批次</w:t>
            </w:r>
          </w:p>
        </w:tc>
        <w:tc>
          <w:tcPr>
            <w:tcW w:w="4649" w:type="dxa"/>
          </w:tcPr>
          <w:p w14:paraId="4D3C4806" w14:textId="77777777" w:rsidR="006F1ECB" w:rsidRDefault="00417602">
            <w:pPr>
              <w:rPr>
                <w:rFonts w:hint="eastAsia"/>
              </w:rPr>
            </w:pPr>
            <w:r>
              <w:t xml:space="preserve">2 </w:t>
            </w:r>
            <w:r>
              <w:t>问</w:t>
            </w:r>
            <w:r>
              <w:t xml:space="preserve"> / 2 </w:t>
            </w:r>
            <w:r>
              <w:t>答</w:t>
            </w:r>
          </w:p>
        </w:tc>
      </w:tr>
      <w:tr w:rsidR="006F1ECB" w14:paraId="104B8DBF" w14:textId="77777777">
        <w:tc>
          <w:tcPr>
            <w:tcW w:w="4649" w:type="dxa"/>
          </w:tcPr>
          <w:p w14:paraId="5808ADFA" w14:textId="77777777" w:rsidR="006F1ECB" w:rsidRDefault="00417602">
            <w:pPr>
              <w:rPr>
                <w:rFonts w:hint="eastAsia"/>
              </w:rPr>
            </w:pPr>
            <w:r>
              <w:t>主代理可见回复</w:t>
            </w:r>
          </w:p>
        </w:tc>
        <w:tc>
          <w:tcPr>
            <w:tcW w:w="4649" w:type="dxa"/>
          </w:tcPr>
          <w:p w14:paraId="60073A11" w14:textId="77777777" w:rsidR="006F1ECB" w:rsidRDefault="00417602">
            <w:pPr>
              <w:rPr>
                <w:rFonts w:hint="eastAsia"/>
              </w:rPr>
            </w:pPr>
            <w:r>
              <w:t>33</w:t>
            </w:r>
          </w:p>
        </w:tc>
      </w:tr>
      <w:tr w:rsidR="006F1ECB" w14:paraId="75288E7A" w14:textId="77777777">
        <w:tc>
          <w:tcPr>
            <w:tcW w:w="4649" w:type="dxa"/>
          </w:tcPr>
          <w:p w14:paraId="3D899D9F" w14:textId="77777777" w:rsidR="006F1ECB" w:rsidRDefault="00417602">
            <w:pPr>
              <w:rPr>
                <w:rFonts w:hint="eastAsia"/>
              </w:rPr>
            </w:pPr>
            <w:r>
              <w:t>代理协作事件（另列，不计学生轮数）</w:t>
            </w:r>
          </w:p>
        </w:tc>
        <w:tc>
          <w:tcPr>
            <w:tcW w:w="4649" w:type="dxa"/>
          </w:tcPr>
          <w:p w14:paraId="6370B04E" w14:textId="77777777" w:rsidR="006F1ECB" w:rsidRDefault="00417602">
            <w:pPr>
              <w:rPr>
                <w:rFonts w:hint="eastAsia"/>
              </w:rPr>
            </w:pPr>
            <w:r>
              <w:t>79</w:t>
            </w:r>
          </w:p>
        </w:tc>
      </w:tr>
      <w:tr w:rsidR="006F1ECB" w14:paraId="0C4D8D4E" w14:textId="77777777">
        <w:trPr>
          <w:tblHeader/>
        </w:trPr>
        <w:tc>
          <w:tcPr>
            <w:tcW w:w="4649" w:type="dxa"/>
          </w:tcPr>
          <w:p w14:paraId="2FEEDEF9" w14:textId="77777777" w:rsidR="006F1ECB" w:rsidRDefault="00417602">
            <w:pPr>
              <w:rPr>
                <w:rFonts w:hint="eastAsia"/>
              </w:rPr>
            </w:pPr>
            <w:r>
              <w:t>线程</w:t>
            </w:r>
          </w:p>
        </w:tc>
        <w:tc>
          <w:tcPr>
            <w:tcW w:w="4649" w:type="dxa"/>
          </w:tcPr>
          <w:p w14:paraId="79ECCBA6" w14:textId="77777777" w:rsidR="006F1ECB" w:rsidRDefault="00417602">
            <w:pPr>
              <w:rPr>
                <w:rFonts w:hint="eastAsia"/>
              </w:rPr>
            </w:pPr>
            <w:r>
              <w:t>日志记录的模型</w:t>
            </w:r>
          </w:p>
        </w:tc>
      </w:tr>
      <w:tr w:rsidR="006F1ECB" w14:paraId="2704C7DE" w14:textId="77777777">
        <w:tc>
          <w:tcPr>
            <w:tcW w:w="4649" w:type="dxa"/>
          </w:tcPr>
          <w:p w14:paraId="16328F54" w14:textId="77777777" w:rsidR="006F1ECB" w:rsidRDefault="00417602">
            <w:pPr>
              <w:rPr>
                <w:rFonts w:hint="eastAsia"/>
              </w:rPr>
            </w:pPr>
            <w:r>
              <w:t>/root</w:t>
            </w:r>
          </w:p>
        </w:tc>
        <w:tc>
          <w:tcPr>
            <w:tcW w:w="4649" w:type="dxa"/>
          </w:tcPr>
          <w:p w14:paraId="2CB14084" w14:textId="77777777" w:rsidR="006F1ECB" w:rsidRDefault="00417602">
            <w:pPr>
              <w:rPr>
                <w:rFonts w:hint="eastAsia"/>
              </w:rPr>
            </w:pPr>
            <w:r>
              <w:t>gpt-6-astra</w:t>
            </w:r>
          </w:p>
        </w:tc>
      </w:tr>
      <w:tr w:rsidR="006F1ECB" w14:paraId="12D8D67C" w14:textId="77777777">
        <w:tc>
          <w:tcPr>
            <w:tcW w:w="4649" w:type="dxa"/>
          </w:tcPr>
          <w:p w14:paraId="7D746729" w14:textId="77777777" w:rsidR="006F1ECB" w:rsidRDefault="00417602">
            <w:pPr>
              <w:rPr>
                <w:rFonts w:hint="eastAsia"/>
              </w:rPr>
            </w:pPr>
            <w:r>
              <w:t>/root/review_experiment_plan</w:t>
            </w:r>
          </w:p>
        </w:tc>
        <w:tc>
          <w:tcPr>
            <w:tcW w:w="4649" w:type="dxa"/>
          </w:tcPr>
          <w:p w14:paraId="75A69617" w14:textId="77777777" w:rsidR="006F1ECB" w:rsidRDefault="00417602">
            <w:pPr>
              <w:rPr>
                <w:rFonts w:hint="eastAsia"/>
              </w:rPr>
            </w:pPr>
            <w:r>
              <w:t>gpt-6.1-sol</w:t>
            </w:r>
          </w:p>
        </w:tc>
      </w:tr>
      <w:tr w:rsidR="006F1ECB" w14:paraId="1CC009B9" w14:textId="77777777">
        <w:tc>
          <w:tcPr>
            <w:tcW w:w="4649" w:type="dxa"/>
          </w:tcPr>
          <w:p w14:paraId="23A91CB4" w14:textId="77777777" w:rsidR="006F1ECB" w:rsidRDefault="00417602">
            <w:pPr>
              <w:rPr>
                <w:rFonts w:hint="eastAsia"/>
              </w:rPr>
            </w:pPr>
            <w:r>
              <w:t>/root/image_experiment</w:t>
            </w:r>
          </w:p>
        </w:tc>
        <w:tc>
          <w:tcPr>
            <w:tcW w:w="4649" w:type="dxa"/>
          </w:tcPr>
          <w:p w14:paraId="29BEEE13" w14:textId="77777777" w:rsidR="006F1ECB" w:rsidRDefault="00417602">
            <w:pPr>
              <w:rPr>
                <w:rFonts w:hint="eastAsia"/>
              </w:rPr>
            </w:pPr>
            <w:r>
              <w:t>gpt-6.1-sol</w:t>
            </w:r>
          </w:p>
        </w:tc>
      </w:tr>
      <w:tr w:rsidR="006F1ECB" w14:paraId="2CF2C35E" w14:textId="77777777">
        <w:tc>
          <w:tcPr>
            <w:tcW w:w="4649" w:type="dxa"/>
          </w:tcPr>
          <w:p w14:paraId="0E41C83D" w14:textId="77777777" w:rsidR="006F1ECB" w:rsidRDefault="00417602">
            <w:pPr>
              <w:rPr>
                <w:rFonts w:hint="eastAsia"/>
              </w:rPr>
            </w:pPr>
            <w:r>
              <w:t>/root/video_experiment</w:t>
            </w:r>
          </w:p>
        </w:tc>
        <w:tc>
          <w:tcPr>
            <w:tcW w:w="4649" w:type="dxa"/>
          </w:tcPr>
          <w:p w14:paraId="0CAB9153" w14:textId="77777777" w:rsidR="006F1ECB" w:rsidRDefault="00417602">
            <w:pPr>
              <w:rPr>
                <w:rFonts w:hint="eastAsia"/>
              </w:rPr>
            </w:pPr>
            <w:r>
              <w:t>gpt-6.1-sol</w:t>
            </w:r>
          </w:p>
        </w:tc>
      </w:tr>
      <w:tr w:rsidR="006F1ECB" w14:paraId="22D8A2DB" w14:textId="77777777">
        <w:tc>
          <w:tcPr>
            <w:tcW w:w="4649" w:type="dxa"/>
          </w:tcPr>
          <w:p w14:paraId="783DB90C" w14:textId="77777777" w:rsidR="006F1ECB" w:rsidRDefault="00417602">
            <w:pPr>
              <w:rPr>
                <w:rFonts w:hint="eastAsia"/>
              </w:rPr>
            </w:pPr>
            <w:r>
              <w:t>/root/summary_experiment</w:t>
            </w:r>
          </w:p>
        </w:tc>
        <w:tc>
          <w:tcPr>
            <w:tcW w:w="4649" w:type="dxa"/>
          </w:tcPr>
          <w:p w14:paraId="72F101A2" w14:textId="77777777" w:rsidR="006F1ECB" w:rsidRDefault="00417602">
            <w:pPr>
              <w:rPr>
                <w:rFonts w:hint="eastAsia"/>
              </w:rPr>
            </w:pPr>
            <w:r>
              <w:t>gpt-6.1-sol</w:t>
            </w:r>
          </w:p>
        </w:tc>
      </w:tr>
    </w:tbl>
    <w:p w14:paraId="6BEC80E6" w14:textId="77777777" w:rsidR="006F1ECB" w:rsidRDefault="00417602">
      <w:pPr>
        <w:rPr>
          <w:rFonts w:hint="eastAsia"/>
        </w:rPr>
      </w:pPr>
      <w:r>
        <w:t>子代理每次创建均显式指定</w:t>
      </w:r>
      <w:r>
        <w:t xml:space="preserve"> gpt-6.1-sol</w:t>
      </w:r>
      <w:r>
        <w:t>：</w:t>
      </w:r>
      <w:r>
        <w:t>True</w:t>
      </w:r>
      <w:r>
        <w:t>。学生不是模型，学生消息的模型字段标为不适用；主代理模型按实际会话元数据列出，不能把子代理模型名称套到主代理。</w:t>
      </w:r>
    </w:p>
    <w:p w14:paraId="6B19F37C" w14:textId="77777777" w:rsidR="006F1ECB" w:rsidRDefault="00417602">
      <w:pPr>
        <w:rPr>
          <w:rFonts w:hint="eastAsia"/>
        </w:rPr>
      </w:pPr>
      <w:r>
        <w:t>记录边界：代理间加密正文未恢复；不把元数据或事后概述冒充原始提示词。</w:t>
      </w:r>
    </w:p>
    <w:p w14:paraId="5D9EC6AB" w14:textId="77777777" w:rsidR="006F1ECB" w:rsidRDefault="00417602">
      <w:pPr>
        <w:rPr>
          <w:rFonts w:hint="eastAsia"/>
        </w:rPr>
      </w:pPr>
      <w:r>
        <w:t>记录边界：交互轮数按学生自由文本提示和结构化问答批次分别统计；子代理活动不计入学生轮数。</w:t>
      </w:r>
    </w:p>
    <w:p w14:paraId="2F387A3E" w14:textId="77777777" w:rsidR="006F1ECB" w:rsidRDefault="00417602">
      <w:pPr>
        <w:rPr>
          <w:rFonts w:hint="eastAsia"/>
        </w:rPr>
      </w:pPr>
      <w:r>
        <w:t>记录边界：会话跨度不是学生劳动时长；下载、排队与并发任务不能从消息时间差精确拆分，未完整测量项记为未知。</w:t>
      </w:r>
    </w:p>
    <w:p w14:paraId="24B67A7C" w14:textId="77777777" w:rsidR="006F1ECB" w:rsidRDefault="00417602">
      <w:pPr>
        <w:rPr>
          <w:rFonts w:hint="eastAsia"/>
        </w:rPr>
      </w:pPr>
      <w:r>
        <w:t>记录边界：模型名称来自会话元数据，学生提示的</w:t>
      </w:r>
      <w:r>
        <w:t>model</w:t>
      </w:r>
      <w:r>
        <w:t>字段不适用；子代理模型限制独立核验。</w:t>
      </w:r>
    </w:p>
    <w:p w14:paraId="0785B859" w14:textId="77777777" w:rsidR="006F1ECB" w:rsidRDefault="00417602">
      <w:pPr>
        <w:rPr>
          <w:rFonts w:hint="eastAsia"/>
        </w:rPr>
      </w:pPr>
      <w:r>
        <w:t>按课件第</w:t>
      </w:r>
      <w:r>
        <w:t>18—19</w:t>
      </w:r>
      <w:r>
        <w:t>页逐项核验：可读取的学生提示和回复按原文保存，结构化问答补入；日期和模型列明；文件及版本、运行命令、结果和修正见附录</w:t>
      </w:r>
      <w:r>
        <w:t>B</w:t>
      </w:r>
      <w:r>
        <w:t>与本地来源清单。代理协作加密正文仍有缺口，故</w:t>
      </w:r>
      <w:r>
        <w:t>“</w:t>
      </w:r>
      <w:r>
        <w:t>全部历史完整交互</w:t>
      </w:r>
      <w:r>
        <w:t>”</w:t>
      </w:r>
      <w:r>
        <w:t>尚不能严格宣称完成。未完整测量的外部等待时间记为未知，不用总会话跨度代替学生劳动时长。</w:t>
      </w:r>
    </w:p>
    <w:p w14:paraId="2FFDE4E2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1</w:t>
      </w:r>
    </w:p>
    <w:p w14:paraId="3A426E92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b797c9eaaf1732df11dc285c3c671b8d7c5dfb538e673569613517b13658c2e7</w:t>
      </w:r>
      <w:r>
        <w:rPr>
          <w:sz w:val="16"/>
        </w:rPr>
        <w:br/>
      </w:r>
      <w:r>
        <w:rPr>
          <w:sz w:val="16"/>
        </w:rPr>
        <w:t>timestamp</w:t>
      </w:r>
      <w:r>
        <w:rPr>
          <w:sz w:val="16"/>
        </w:rPr>
        <w:t>：</w:t>
      </w:r>
      <w:r>
        <w:rPr>
          <w:sz w:val="16"/>
        </w:rPr>
        <w:t>2026-10-23T06:22:27.946Z</w:t>
      </w:r>
      <w:r>
        <w:rPr>
          <w:sz w:val="16"/>
        </w:rPr>
        <w:br/>
      </w:r>
      <w:r>
        <w:rPr>
          <w:sz w:val="16"/>
        </w:rPr>
        <w:lastRenderedPageBreak/>
        <w:t>sender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not_applicable_human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12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2198A0EC" w14:textId="77777777" w:rsidR="006F1ECB" w:rsidRDefault="00417602">
      <w:pPr>
        <w:rPr>
          <w:rFonts w:hint="eastAsia"/>
        </w:rPr>
      </w:pPr>
      <w:r>
        <w:t>原文：</w:t>
      </w:r>
    </w:p>
    <w:p w14:paraId="776234F4" w14:textId="77777777" w:rsidR="006F1ECB" w:rsidRDefault="00417602">
      <w:pPr>
        <w:rPr>
          <w:rFonts w:hint="eastAsia"/>
        </w:rPr>
      </w:pPr>
      <w:r>
        <w:t>读取工作区文件，这是一门多媒体技术课程的课程目录，课程分两部分，一部分为语音处理，另一部分为图像处理（视觉）。多媒体实验课程</w:t>
      </w:r>
      <w:r>
        <w:t xml:space="preserve"> </w:t>
      </w:r>
      <w:r>
        <w:t>视觉部分的</w:t>
      </w:r>
      <w:r>
        <w:t xml:space="preserve"> </w:t>
      </w:r>
      <w:r>
        <w:t>实验内容已发布并存在根目录，读取文件，自主提炼</w:t>
      </w:r>
      <w:r>
        <w:t>AGENTS.md</w:t>
      </w:r>
      <w:r>
        <w:t>，我的基本要求为保持环境管理的稳定干净，本机目前装有</w:t>
      </w:r>
      <w:r>
        <w:t>conda</w:t>
      </w:r>
      <w:r>
        <w:t>，建议直接复用</w:t>
      </w:r>
      <w:r>
        <w:t>pytorch</w:t>
      </w:r>
      <w:r>
        <w:t>虚拟环境，有必要的话则必须使用</w:t>
      </w:r>
      <w:r>
        <w:t>conda</w:t>
      </w:r>
      <w:r>
        <w:t>新建虚拟环境，不得直接用</w:t>
      </w:r>
      <w:r>
        <w:t>base</w:t>
      </w:r>
      <w:r>
        <w:t>或者原有</w:t>
      </w:r>
      <w:r>
        <w:t>python</w:t>
      </w:r>
      <w:r>
        <w:t>。涉及删除原有文件需要先进行审批，本机凭据不上网。</w:t>
      </w:r>
      <w:r>
        <w:br/>
      </w:r>
    </w:p>
    <w:p w14:paraId="0D966FD3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2</w:t>
      </w:r>
    </w:p>
    <w:p w14:paraId="5F4CBCCE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51303d67e0d935d2a5cf4b8092ee952f17de550203555d630fe6fbb99795b243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2026-10-23T06:22:32.737Z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14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1DF40BCC" w14:textId="77777777" w:rsidR="006F1ECB" w:rsidRDefault="00417602">
      <w:pPr>
        <w:rPr>
          <w:rFonts w:hint="eastAsia"/>
        </w:rPr>
      </w:pPr>
      <w:r>
        <w:t>原文：</w:t>
      </w:r>
    </w:p>
    <w:p w14:paraId="3675463C" w14:textId="77777777" w:rsidR="006F1ECB" w:rsidRDefault="00417602">
      <w:pPr>
        <w:rPr>
          <w:rFonts w:hint="eastAsia"/>
        </w:rPr>
      </w:pPr>
      <w:r>
        <w:t>我会先读取工作区目录和视觉实验材料，提炼根目录的</w:t>
      </w:r>
      <w:r>
        <w:t xml:space="preserve"> `AGENTS.md`</w:t>
      </w:r>
      <w:r>
        <w:t>，并写明</w:t>
      </w:r>
      <w:r>
        <w:t xml:space="preserve"> Conda </w:t>
      </w:r>
      <w:r>
        <w:t>环境、删除审批和凭据保护要求。</w:t>
      </w:r>
      <w:r>
        <w:br/>
      </w:r>
    </w:p>
    <w:p w14:paraId="4C143D52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3</w:t>
      </w:r>
    </w:p>
    <w:p w14:paraId="3F813E3E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f0c7ae00c8eeac49e0e48d87453046fb25b22ae2974e44df1f4087b983a10149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2026-10-23T06:23:52.780Z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</w:r>
      <w:r>
        <w:rPr>
          <w:sz w:val="16"/>
        </w:rPr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27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5C3DA6FD" w14:textId="77777777" w:rsidR="006F1ECB" w:rsidRDefault="00417602">
      <w:pPr>
        <w:rPr>
          <w:rFonts w:hint="eastAsia"/>
        </w:rPr>
      </w:pPr>
      <w:r>
        <w:t>原文：</w:t>
      </w:r>
    </w:p>
    <w:p w14:paraId="443C2947" w14:textId="77777777" w:rsidR="006F1ECB" w:rsidRDefault="00417602">
      <w:pPr>
        <w:rPr>
          <w:rFonts w:hint="eastAsia"/>
        </w:rPr>
      </w:pPr>
      <w:r>
        <w:t>已读完任务书和课件（含讲稿）。视觉部分是图像检索、视频检索、视频摘要三个实验；课件还要求真实模型推理，以及在</w:t>
      </w:r>
      <w:r>
        <w:t xml:space="preserve"> Word </w:t>
      </w:r>
      <w:r>
        <w:t>附录保留完整的大模型交互记录。</w:t>
      </w:r>
      <w:r>
        <w:br/>
      </w:r>
      <w:r>
        <w:br/>
      </w:r>
      <w:r>
        <w:t>两份材料对数据来源的表述有差异：任务书允许自选公开数据，课件要求使用提供的数据，而当前目</w:t>
      </w:r>
      <w:r>
        <w:lastRenderedPageBreak/>
        <w:t>录只有这两份文档。我会在</w:t>
      </w:r>
      <w:r>
        <w:t xml:space="preserve"> `AGENTS.md` </w:t>
      </w:r>
      <w:r>
        <w:t>中注明这点。另已确认</w:t>
      </w:r>
      <w:r>
        <w:t xml:space="preserve"> `pytorch` </w:t>
      </w:r>
      <w:r>
        <w:t>环境存在，但当前终端默认处于</w:t>
      </w:r>
      <w:r>
        <w:t xml:space="preserve"> `base`</w:t>
      </w:r>
      <w:r>
        <w:t>，后续</w:t>
      </w:r>
      <w:r>
        <w:t xml:space="preserve"> Python </w:t>
      </w:r>
      <w:r>
        <w:t>命令需要显式指定环境。</w:t>
      </w:r>
      <w:r>
        <w:br/>
      </w:r>
    </w:p>
    <w:p w14:paraId="53085BD0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4</w:t>
      </w:r>
    </w:p>
    <w:p w14:paraId="02B71E4C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f17ad76a31407ba983776ad339d7424329d6862549725a7d880438b06f5b40b2</w:t>
      </w:r>
      <w:r>
        <w:rPr>
          <w:sz w:val="16"/>
        </w:rPr>
        <w:br/>
      </w:r>
      <w:r>
        <w:rPr>
          <w:sz w:val="16"/>
        </w:rPr>
        <w:t>timestamp</w:t>
      </w:r>
      <w:r>
        <w:rPr>
          <w:sz w:val="16"/>
        </w:rPr>
        <w:t>：</w:t>
      </w:r>
      <w:r>
        <w:rPr>
          <w:sz w:val="16"/>
        </w:rPr>
        <w:t>2026-10-23T06:27:00.702Z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40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4611F405" w14:textId="77777777" w:rsidR="006F1ECB" w:rsidRDefault="00417602">
      <w:pPr>
        <w:rPr>
          <w:rFonts w:hint="eastAsia"/>
        </w:rPr>
      </w:pPr>
      <w:r>
        <w:t>原文：</w:t>
      </w:r>
    </w:p>
    <w:p w14:paraId="39CB3651" w14:textId="77777777" w:rsidR="006F1ECB" w:rsidRDefault="00417602">
      <w:pPr>
        <w:rPr>
          <w:rFonts w:hint="eastAsia"/>
        </w:rPr>
      </w:pPr>
      <w:r>
        <w:t xml:space="preserve">`AGENTS.md` </w:t>
      </w:r>
      <w:r>
        <w:t>已写入，涵盖三个实验的模型配置、验收指标、报告与交互记录要求，以及环境、文件和凭据保护规则。环境策略明确为：兼容时复用</w:t>
      </w:r>
      <w:r>
        <w:t xml:space="preserve"> `pytorch`</w:t>
      </w:r>
      <w:r>
        <w:t>，需要不兼容依赖时新建</w:t>
      </w:r>
      <w:r>
        <w:t xml:space="preserve"> Conda </w:t>
      </w:r>
      <w:r>
        <w:t>环境，保护现有环境。</w:t>
      </w:r>
      <w:r>
        <w:br/>
      </w:r>
      <w:r>
        <w:br/>
      </w:r>
      <w:r>
        <w:t>我正在核对文件内容和原始文档哈希，确认本次只新增说明文件。</w:t>
      </w:r>
      <w:r>
        <w:br/>
      </w:r>
    </w:p>
    <w:p w14:paraId="43EF8B61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5</w:t>
      </w:r>
    </w:p>
    <w:p w14:paraId="57C2ECCA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adf41db03d033777c067be61d6650ea286da4a384fd7b4c6b9207d0742dd4374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2026-10-23T06:27:31.468Z</w:t>
      </w:r>
      <w:r>
        <w:rPr>
          <w:sz w:val="16"/>
        </w:rPr>
        <w:br/>
      </w:r>
      <w:r>
        <w:rPr>
          <w:sz w:val="16"/>
        </w:rPr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47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6C02F871" w14:textId="77777777" w:rsidR="006F1ECB" w:rsidRDefault="00417602">
      <w:pPr>
        <w:rPr>
          <w:rFonts w:hint="eastAsia"/>
        </w:rPr>
      </w:pPr>
      <w:r>
        <w:t>原文：</w:t>
      </w:r>
    </w:p>
    <w:p w14:paraId="4901F8F1" w14:textId="77777777" w:rsidR="006F1ECB" w:rsidRDefault="00417602">
      <w:pPr>
        <w:rPr>
          <w:rFonts w:hint="eastAsia"/>
        </w:rPr>
      </w:pPr>
      <w:r>
        <w:t>已读取任务书、课件及讲稿，生成</w:t>
      </w:r>
      <w:r>
        <w:t xml:space="preserve"> [AGENTS.md](C:/Users/ASUS/Desktop/</w:t>
      </w:r>
      <w:r>
        <w:t>多媒体技术</w:t>
      </w:r>
      <w:r>
        <w:t>/AGENTS.md)</w:t>
      </w:r>
      <w:r>
        <w:t>。</w:t>
      </w:r>
      <w:r>
        <w:br/>
      </w:r>
      <w:r>
        <w:br/>
      </w:r>
      <w:r>
        <w:t>已写明：</w:t>
      </w:r>
      <w:r>
        <w:br/>
      </w:r>
      <w:r>
        <w:br/>
        <w:t xml:space="preserve">- </w:t>
      </w:r>
      <w:r>
        <w:t>优先复用</w:t>
      </w:r>
      <w:r>
        <w:t xml:space="preserve"> `pytorch`</w:t>
      </w:r>
      <w:r>
        <w:t>；不兼容时必须新建</w:t>
      </w:r>
      <w:r>
        <w:t xml:space="preserve"> Conda </w:t>
      </w:r>
      <w:r>
        <w:t>环境，禁用</w:t>
      </w:r>
      <w:r>
        <w:t xml:space="preserve"> `base` </w:t>
      </w:r>
      <w:r>
        <w:t>和全局</w:t>
      </w:r>
      <w:r>
        <w:t xml:space="preserve"> Python</w:t>
      </w:r>
      <w:r>
        <w:t>。</w:t>
      </w:r>
      <w:r>
        <w:br/>
        <w:t xml:space="preserve">- </w:t>
      </w:r>
      <w:r>
        <w:t>删除原有文件必须先获批准，本机凭据不得外传。</w:t>
      </w:r>
      <w:r>
        <w:br/>
        <w:t xml:space="preserve">- </w:t>
      </w:r>
      <w:r>
        <w:t>三个视觉实验的模型配置、验收指标、</w:t>
      </w:r>
      <w:r>
        <w:t xml:space="preserve">Word </w:t>
      </w:r>
      <w:r>
        <w:t>报告与完整交互记录要求。</w:t>
      </w:r>
      <w:r>
        <w:br/>
        <w:t xml:space="preserve">- </w:t>
      </w:r>
      <w:r>
        <w:t>语音部分待补充，以及两份材料对数据来源要求的差异。</w:t>
      </w:r>
      <w:r>
        <w:br/>
      </w:r>
      <w:r>
        <w:br/>
      </w:r>
      <w:r>
        <w:t>本次仅新增该文件；原始文档哈希核验一致，未改动环境、安装依赖或联网。</w:t>
      </w:r>
    </w:p>
    <w:p w14:paraId="6BB812FC" w14:textId="77777777" w:rsidR="006F1ECB" w:rsidRDefault="00417602">
      <w:pPr>
        <w:pStyle w:val="21"/>
      </w:pPr>
      <w:r>
        <w:lastRenderedPageBreak/>
        <w:t>学生</w:t>
      </w:r>
      <w:r>
        <w:t>—</w:t>
      </w:r>
      <w:r>
        <w:t>主代理记录</w:t>
      </w:r>
      <w:r>
        <w:t xml:space="preserve"> 6</w:t>
      </w:r>
    </w:p>
    <w:p w14:paraId="0FBD3ACC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af8fb7ae154d3211aab70893d81941df90d7a7a053609508701118f2dc374a46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2026-10-23T06:28:53.746Z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not_applicable_human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58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6985514A" w14:textId="77777777" w:rsidR="006F1ECB" w:rsidRDefault="00417602">
      <w:pPr>
        <w:rPr>
          <w:rFonts w:hint="eastAsia"/>
        </w:rPr>
      </w:pPr>
      <w:r>
        <w:t>原文：</w:t>
      </w:r>
    </w:p>
    <w:p w14:paraId="3A8C7207" w14:textId="77777777" w:rsidR="006F1ECB" w:rsidRDefault="00417602">
      <w:pPr>
        <w:rPr>
          <w:rFonts w:hint="eastAsia"/>
        </w:rPr>
      </w:pPr>
      <w:r>
        <w:t># Context from my IDE setup:</w:t>
      </w:r>
      <w:r>
        <w:br/>
      </w:r>
      <w:r>
        <w:br/>
        <w:t>## Active file: AGENTS.md</w:t>
      </w:r>
      <w:r>
        <w:br/>
      </w:r>
      <w:r>
        <w:br/>
        <w:t>## Open tabs:</w:t>
      </w:r>
      <w:r>
        <w:br/>
        <w:t>- AGENTS.md: AGENTS.md</w:t>
      </w:r>
      <w:r>
        <w:br/>
      </w:r>
      <w:r>
        <w:br/>
        <w:t>## My request:</w:t>
      </w:r>
      <w:r>
        <w:br/>
      </w:r>
      <w:r>
        <w:t>基于现有资产，着手完成实验设计和完成还有写作的规划。</w:t>
      </w:r>
      <w:r>
        <w:br/>
      </w:r>
    </w:p>
    <w:p w14:paraId="38FF50D5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7</w:t>
      </w:r>
    </w:p>
    <w:p w14:paraId="35CCD080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0c0ef27dc06adc28ac240ddd87e912ede03bee7fa8c8d9ef4b169cc95f515f46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2026-10-23T06:29:03.422Z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60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0D677F2B" w14:textId="77777777" w:rsidR="006F1ECB" w:rsidRDefault="00417602">
      <w:pPr>
        <w:rPr>
          <w:rFonts w:hint="eastAsia"/>
        </w:rPr>
      </w:pPr>
      <w:r>
        <w:t>原文：</w:t>
      </w:r>
    </w:p>
    <w:p w14:paraId="56863EBB" w14:textId="77777777" w:rsidR="006F1ECB" w:rsidRDefault="00417602">
      <w:pPr>
        <w:rPr>
          <w:rFonts w:hint="eastAsia"/>
        </w:rPr>
      </w:pPr>
      <w:r>
        <w:t>我会先核对现有材料、</w:t>
      </w:r>
      <w:r>
        <w:t xml:space="preserve">`AGENTS.md` </w:t>
      </w:r>
      <w:r>
        <w:t>和本机运行条件，再梳理实验设计、实现验证与报告写作的完整计划。对会影响验收的数据选择和实验规模，我会先明确可行方案，再请你确定。</w:t>
      </w:r>
      <w:r>
        <w:br/>
      </w:r>
    </w:p>
    <w:p w14:paraId="772168EB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8</w:t>
      </w:r>
    </w:p>
    <w:p w14:paraId="57C2E92B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4449f425d1e35e9210ba8c705d852dfc05dcbe00db2498bc5fab57856b748a45</w:t>
      </w:r>
      <w:r>
        <w:rPr>
          <w:sz w:val="16"/>
        </w:rPr>
        <w:br/>
      </w:r>
      <w:r>
        <w:rPr>
          <w:sz w:val="16"/>
        </w:rPr>
        <w:t>timestamp</w:t>
      </w:r>
      <w:r>
        <w:rPr>
          <w:sz w:val="16"/>
        </w:rPr>
        <w:t>：</w:t>
      </w:r>
      <w:r>
        <w:rPr>
          <w:sz w:val="16"/>
        </w:rPr>
        <w:t>2026-10-23T06:29:39.256Z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structured_question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</w:r>
      <w:r>
        <w:rPr>
          <w:sz w:val="16"/>
        </w:rPr>
        <w:lastRenderedPageBreak/>
        <w:t>source_line</w:t>
      </w:r>
      <w:r>
        <w:rPr>
          <w:sz w:val="16"/>
        </w:rPr>
        <w:t>：</w:t>
      </w:r>
      <w:r>
        <w:rPr>
          <w:sz w:val="16"/>
        </w:rPr>
        <w:t>67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call_cc564a2914fa4ba68bc736a19ba1f0a9</w:t>
      </w:r>
    </w:p>
    <w:p w14:paraId="6B7802BE" w14:textId="77777777" w:rsidR="006F1ECB" w:rsidRDefault="00417602">
      <w:pPr>
        <w:rPr>
          <w:rFonts w:hint="eastAsia"/>
        </w:rPr>
      </w:pPr>
      <w:r>
        <w:t>原文：</w:t>
      </w:r>
    </w:p>
    <w:p w14:paraId="760E10FB" w14:textId="77777777" w:rsidR="006F1ECB" w:rsidRDefault="00417602">
      <w:pPr>
        <w:rPr>
          <w:rFonts w:hint="eastAsia"/>
        </w:rPr>
      </w:pPr>
      <w:r>
        <w:t>{</w:t>
      </w:r>
      <w:r>
        <w:br/>
        <w:t xml:space="preserve">  "questions": [</w:t>
      </w:r>
      <w:r>
        <w:br/>
        <w:t xml:space="preserve">    {</w:t>
      </w:r>
      <w:r>
        <w:br/>
        <w:t xml:space="preserve">      "header": "</w:t>
      </w:r>
      <w:r>
        <w:t>数据来源</w:t>
      </w:r>
      <w:r>
        <w:t>",</w:t>
      </w:r>
      <w:r>
        <w:br/>
        <w:t xml:space="preserve">      "id": "data_source",</w:t>
      </w:r>
      <w:r>
        <w:br/>
        <w:t xml:space="preserve">      "question": "</w:t>
      </w:r>
      <w:r>
        <w:t>任务书允许自选公开数据，课件写的是</w:t>
      </w:r>
      <w:r>
        <w:t>“</w:t>
      </w:r>
      <w:r>
        <w:t>使用提供的数据</w:t>
      </w:r>
      <w:r>
        <w:t>”</w:t>
      </w:r>
      <w:r>
        <w:t>；目前工作区没有数据，计划采用哪种口径？</w:t>
      </w:r>
      <w:r>
        <w:t>",</w:t>
      </w:r>
      <w:r>
        <w:br/>
        <w:t xml:space="preserve">      "options": [</w:t>
      </w:r>
      <w:r>
        <w:br/>
        <w:t xml:space="preserve">        {</w:t>
      </w:r>
      <w:r>
        <w:br/>
        <w:t xml:space="preserve">          "label": "</w:t>
      </w:r>
      <w:r>
        <w:t>自主选择公开数据</w:t>
      </w:r>
      <w:r>
        <w:t xml:space="preserve"> (Recommended)",</w:t>
      </w:r>
      <w:r>
        <w:br/>
      </w:r>
      <w:r>
        <w:t xml:space="preserve">          "description": "</w:t>
      </w:r>
      <w:r>
        <w:t>以</w:t>
      </w:r>
      <w:r>
        <w:t xml:space="preserve"> COIL-100</w:t>
      </w:r>
      <w:r>
        <w:t>、</w:t>
      </w:r>
      <w:r>
        <w:t xml:space="preserve">TVSum </w:t>
      </w:r>
      <w:r>
        <w:t>等公开资源设计实验，记录来源与改编方式。</w:t>
      </w:r>
      <w:r>
        <w:t>"</w:t>
      </w:r>
      <w:r>
        <w:br/>
        <w:t xml:space="preserve">        },</w:t>
      </w:r>
      <w:r>
        <w:br/>
        <w:t xml:space="preserve">        {</w:t>
      </w:r>
      <w:r>
        <w:br/>
        <w:t xml:space="preserve">          "label": "</w:t>
      </w:r>
      <w:r>
        <w:t>以教师提供数据为准</w:t>
      </w:r>
      <w:r>
        <w:t>",</w:t>
      </w:r>
      <w:r>
        <w:br/>
        <w:t xml:space="preserve">          "description": "</w:t>
      </w:r>
      <w:r>
        <w:t>按教师清单设计，数据未到位前先准备代码和报告结构。</w:t>
      </w:r>
      <w:r>
        <w:t>"</w:t>
      </w:r>
      <w:r>
        <w:br/>
        <w:t xml:space="preserve">        },</w:t>
      </w:r>
      <w:r>
        <w:br/>
        <w:t xml:space="preserve">        {</w:t>
      </w:r>
      <w:r>
        <w:br/>
        <w:t xml:space="preserve">          "label": "</w:t>
      </w:r>
      <w:r>
        <w:t>已有其他本地数据</w:t>
      </w:r>
      <w:r>
        <w:t>",</w:t>
      </w:r>
      <w:r>
        <w:br/>
        <w:t xml:space="preserve">          "description": "</w:t>
      </w:r>
      <w:r>
        <w:t>你提供数据位置或说明后，优先评估和复用现有资源。</w:t>
      </w:r>
      <w:r>
        <w:t>"</w:t>
      </w:r>
      <w:r>
        <w:br/>
        <w:t xml:space="preserve">        }</w:t>
      </w:r>
      <w:r>
        <w:br/>
        <w:t xml:space="preserve">      ]</w:t>
      </w:r>
      <w:r>
        <w:br/>
        <w:t xml:space="preserve">    },</w:t>
      </w:r>
      <w:r>
        <w:br/>
        <w:t xml:space="preserve">    {</w:t>
      </w:r>
      <w:r>
        <w:br/>
        <w:t xml:space="preserve">      "header": "</w:t>
      </w:r>
      <w:r>
        <w:t>完成深度</w:t>
      </w:r>
      <w:r>
        <w:t>",</w:t>
      </w:r>
      <w:r>
        <w:br/>
        <w:t xml:space="preserve">      "id": "experiment_depth",</w:t>
      </w:r>
      <w:r>
        <w:br/>
        <w:t xml:space="preserve">      "question": "</w:t>
      </w:r>
      <w:r>
        <w:t>你希望这次实验完成到什么深度？</w:t>
      </w:r>
      <w:r>
        <w:t>",</w:t>
      </w:r>
      <w:r>
        <w:br/>
        <w:t xml:space="preserve">      "options": [</w:t>
      </w:r>
      <w:r>
        <w:br/>
        <w:t xml:space="preserve">        {</w:t>
      </w:r>
      <w:r>
        <w:br/>
        <w:t xml:space="preserve">          "label": "</w:t>
      </w:r>
      <w:r>
        <w:t>扎实可复现</w:t>
      </w:r>
      <w:r>
        <w:t xml:space="preserve"> (Recommended)",</w:t>
      </w:r>
      <w:r>
        <w:br/>
      </w:r>
      <w:r>
        <w:t xml:space="preserve">          "description": "</w:t>
      </w:r>
      <w:r>
        <w:t>完成三个指定模型、足量查询、完整验收和案例分析，报告可复核。</w:t>
      </w:r>
      <w:r>
        <w:t>"</w:t>
      </w:r>
      <w:r>
        <w:br/>
        <w:t xml:space="preserve">        },</w:t>
      </w:r>
      <w:r>
        <w:br/>
        <w:t xml:space="preserve">        {</w:t>
      </w:r>
      <w:r>
        <w:br/>
        <w:t xml:space="preserve">          "label": "</w:t>
      </w:r>
      <w:r>
        <w:t>最低完整交付</w:t>
      </w:r>
      <w:r>
        <w:t>",</w:t>
      </w:r>
      <w:r>
        <w:br/>
        <w:t xml:space="preserve">          "description": "</w:t>
      </w:r>
      <w:r>
        <w:t>控制数据与查询规模，满足全部课程要求，优先缩短完成时间。</w:t>
      </w:r>
      <w:r>
        <w:t>"</w:t>
      </w:r>
      <w:r>
        <w:br/>
        <w:t xml:space="preserve">        },</w:t>
      </w:r>
      <w:r>
        <w:br/>
        <w:t xml:space="preserve">        {</w:t>
      </w:r>
      <w:r>
        <w:br/>
      </w:r>
      <w:r>
        <w:lastRenderedPageBreak/>
        <w:t xml:space="preserve">          "label": "</w:t>
      </w:r>
      <w:r>
        <w:t>增加研究对比</w:t>
      </w:r>
      <w:r>
        <w:t>",</w:t>
      </w:r>
      <w:r>
        <w:br/>
        <w:t xml:space="preserve">          "description": "</w:t>
      </w:r>
      <w:r>
        <w:t>在必做实验之外增加基线、参数对照或消融分析，投入更多运行和写作时间。</w:t>
      </w:r>
      <w:r>
        <w:t>"</w:t>
      </w:r>
      <w:r>
        <w:br/>
        <w:t xml:space="preserve">        }</w:t>
      </w:r>
      <w:r>
        <w:br/>
        <w:t xml:space="preserve">      ]</w:t>
      </w:r>
      <w:r>
        <w:br/>
        <w:t xml:space="preserve">    },</w:t>
      </w:r>
      <w:r>
        <w:br/>
        <w:t xml:space="preserve">    {</w:t>
      </w:r>
      <w:r>
        <w:br/>
        <w:t xml:space="preserve">      "header": "</w:t>
      </w:r>
      <w:r>
        <w:t>时间约束</w:t>
      </w:r>
      <w:r>
        <w:t>",</w:t>
      </w:r>
      <w:r>
        <w:br/>
        <w:t xml:space="preserve">      "id": "deadline",</w:t>
      </w:r>
      <w:r>
        <w:br/>
        <w:t xml:space="preserve">      "question": "</w:t>
      </w:r>
      <w:r>
        <w:t>这份执行与写作计划需要按什么时间约束安排？</w:t>
      </w:r>
      <w:r>
        <w:t>",</w:t>
      </w:r>
      <w:r>
        <w:br/>
        <w:t xml:space="preserve">      "options": [</w:t>
      </w:r>
      <w:r>
        <w:br/>
        <w:t xml:space="preserve">        {</w:t>
      </w:r>
      <w:r>
        <w:br/>
        <w:t xml:space="preserve">          "label": "</w:t>
      </w:r>
      <w:r>
        <w:t>暂无硬截止</w:t>
      </w:r>
      <w:r>
        <w:t xml:space="preserve"> (Recommended)",</w:t>
      </w:r>
      <w:r>
        <w:br/>
      </w:r>
      <w:r>
        <w:t xml:space="preserve">          "description": "</w:t>
      </w:r>
      <w:r>
        <w:t>按阶段验收推进，以结果完整可靠为先，不虚设完成日期。</w:t>
      </w:r>
      <w:r>
        <w:t>"</w:t>
      </w:r>
      <w:r>
        <w:br/>
        <w:t xml:space="preserve">        },</w:t>
      </w:r>
      <w:r>
        <w:br/>
        <w:t xml:space="preserve">        {</w:t>
      </w:r>
      <w:r>
        <w:br/>
        <w:t xml:space="preserve">          "label": "</w:t>
      </w:r>
      <w:r>
        <w:t>一周内完成</w:t>
      </w:r>
      <w:r>
        <w:t>",</w:t>
      </w:r>
      <w:r>
        <w:br/>
        <w:t xml:space="preserve">          "description": "</w:t>
      </w:r>
      <w:r>
        <w:t>压缩探索范围，尽早锁定数据和方法，实验与写作同步推进。</w:t>
      </w:r>
      <w:r>
        <w:t>"</w:t>
      </w:r>
      <w:r>
        <w:br/>
        <w:t xml:space="preserve">        },</w:t>
      </w:r>
      <w:r>
        <w:br/>
        <w:t xml:space="preserve">        {</w:t>
      </w:r>
      <w:r>
        <w:br/>
        <w:t xml:space="preserve">          "label": "</w:t>
      </w:r>
      <w:r>
        <w:t>三天内完成</w:t>
      </w:r>
      <w:r>
        <w:t>",</w:t>
      </w:r>
      <w:r>
        <w:br/>
        <w:t xml:space="preserve">          "description": "</w:t>
      </w:r>
      <w:r>
        <w:t>优先核心交付，使用较小规模并减少非必要扩展。</w:t>
      </w:r>
      <w:r>
        <w:t>"</w:t>
      </w:r>
      <w:r>
        <w:br/>
        <w:t xml:space="preserve">        }</w:t>
      </w:r>
      <w:r>
        <w:br/>
        <w:t xml:space="preserve">      ]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14AE64FF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9</w:t>
      </w:r>
    </w:p>
    <w:p w14:paraId="01654F33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2a471740b193ef2afc32f85e4a78e775c911bb1aa09a508098dc5dd9c569920d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2026-10-23T06:30:08.787Z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structured_answer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not_applicable_human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70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call_cc564a2914fa4ba68bc736a19ba1f0a9</w:t>
      </w:r>
    </w:p>
    <w:p w14:paraId="269C12B9" w14:textId="77777777" w:rsidR="006F1ECB" w:rsidRDefault="00417602">
      <w:pPr>
        <w:rPr>
          <w:rFonts w:hint="eastAsia"/>
        </w:rPr>
      </w:pPr>
      <w:r>
        <w:t>原文：</w:t>
      </w:r>
    </w:p>
    <w:p w14:paraId="4C8709B7" w14:textId="77777777" w:rsidR="006F1ECB" w:rsidRDefault="00417602">
      <w:pPr>
        <w:rPr>
          <w:rFonts w:hint="eastAsia"/>
        </w:rPr>
      </w:pPr>
      <w:r>
        <w:lastRenderedPageBreak/>
        <w:t>{"answers":{"data_source":{"answers":["</w:t>
      </w:r>
      <w:r>
        <w:t>自主选择公开数据</w:t>
      </w:r>
      <w:r>
        <w:t xml:space="preserve"> (Recommended)"]},"deadline":{"answers":["</w:t>
      </w:r>
      <w:r>
        <w:t>暂无硬截止</w:t>
      </w:r>
      <w:r>
        <w:t xml:space="preserve"> (Recommended)"]},"experiment_depth":{"answers":["</w:t>
      </w:r>
      <w:r>
        <w:t>增加研究对比</w:t>
      </w:r>
      <w:r>
        <w:t>"]}}}</w:t>
      </w:r>
    </w:p>
    <w:p w14:paraId="738C93E5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10</w:t>
      </w:r>
    </w:p>
    <w:p w14:paraId="7312BB9D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e1900feb78dadfa8cfb8e9ab668ef6a55fef7bc3b2733c67926d8953baeef64a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2026-10-23T06:31:09.351Z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79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30B466F4" w14:textId="77777777" w:rsidR="006F1ECB" w:rsidRDefault="00417602">
      <w:pPr>
        <w:rPr>
          <w:rFonts w:hint="eastAsia"/>
        </w:rPr>
      </w:pPr>
      <w:r>
        <w:t>原文：</w:t>
      </w:r>
    </w:p>
    <w:p w14:paraId="13DE6E4B" w14:textId="77777777" w:rsidR="006F1ECB" w:rsidRDefault="00417602">
      <w:pPr>
        <w:rPr>
          <w:rFonts w:hint="eastAsia"/>
        </w:rPr>
      </w:pPr>
      <w:r>
        <w:t>已按你的选择确定方向：自主选公开数据、加入研究对比、按阶段验收推进。硬件是</w:t>
      </w:r>
      <w:r>
        <w:t xml:space="preserve"> RTX 4060 Laptop 8GB</w:t>
      </w:r>
      <w:r>
        <w:t>、约</w:t>
      </w:r>
      <w:r>
        <w:t xml:space="preserve"> 32GB </w:t>
      </w:r>
      <w:r>
        <w:t>内存，适合以预训练模型推理为主。</w:t>
      </w:r>
      <w:r>
        <w:br/>
      </w:r>
      <w:r>
        <w:br/>
        <w:t>C</w:t>
      </w:r>
      <w:r>
        <w:t>、</w:t>
      </w:r>
      <w:r>
        <w:t xml:space="preserve">D </w:t>
      </w:r>
      <w:r>
        <w:t>盘剩余空间分别约</w:t>
      </w:r>
      <w:r>
        <w:t xml:space="preserve"> 21GB</w:t>
      </w:r>
      <w:r>
        <w:t>、</w:t>
      </w:r>
      <w:r>
        <w:t>12GB</w:t>
      </w:r>
      <w:r>
        <w:t>，</w:t>
      </w:r>
      <w:r>
        <w:t xml:space="preserve">E </w:t>
      </w:r>
      <w:r>
        <w:t>盘约</w:t>
      </w:r>
      <w:r>
        <w:t xml:space="preserve"> 107GB</w:t>
      </w:r>
      <w:r>
        <w:t>。我倾向于把视频、权重和缓存集中放到</w:t>
      </w:r>
      <w:r>
        <w:t xml:space="preserve"> E </w:t>
      </w:r>
      <w:r>
        <w:t>盘，代码与报告保留在当前工作区。接下来重点核查旧版作者代码的兼容性，以及</w:t>
      </w:r>
      <w:r>
        <w:t xml:space="preserve"> TVSum </w:t>
      </w:r>
      <w:r>
        <w:t>视频能否与</w:t>
      </w:r>
      <w:r>
        <w:t xml:space="preserve"> DSNet </w:t>
      </w:r>
      <w:r>
        <w:t>的特征、权重正确对应。</w:t>
      </w:r>
      <w:r>
        <w:br/>
      </w:r>
    </w:p>
    <w:p w14:paraId="5739E9F1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11</w:t>
      </w:r>
    </w:p>
    <w:p w14:paraId="63D0B351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084306dfca6bd8fba6c28b1c188a424b9179ff3fd130f6fd110359699b877ffc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2026-10-23T06:31:52.776Z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structured_question</w:t>
      </w:r>
      <w:r>
        <w:rPr>
          <w:sz w:val="16"/>
        </w:rPr>
        <w:br/>
      </w:r>
      <w:r>
        <w:rPr>
          <w:sz w:val="16"/>
        </w:rPr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87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call_b682249d31da452c9b2f9902b345cb43</w:t>
      </w:r>
    </w:p>
    <w:p w14:paraId="587C126D" w14:textId="77777777" w:rsidR="006F1ECB" w:rsidRDefault="00417602">
      <w:pPr>
        <w:rPr>
          <w:rFonts w:hint="eastAsia"/>
        </w:rPr>
      </w:pPr>
      <w:r>
        <w:t>原文：</w:t>
      </w:r>
    </w:p>
    <w:p w14:paraId="2ADBBDEF" w14:textId="77777777" w:rsidR="006F1ECB" w:rsidRDefault="00417602">
      <w:pPr>
        <w:rPr>
          <w:rFonts w:hint="eastAsia"/>
        </w:rPr>
      </w:pPr>
      <w:r>
        <w:t>{</w:t>
      </w:r>
      <w:r>
        <w:br/>
        <w:t xml:space="preserve">  "questions": [</w:t>
      </w:r>
      <w:r>
        <w:br/>
        <w:t xml:space="preserve">    {</w:t>
      </w:r>
      <w:r>
        <w:br/>
        <w:t xml:space="preserve">      "header": "</w:t>
      </w:r>
      <w:r>
        <w:t>研究重点</w:t>
      </w:r>
      <w:r>
        <w:t>",</w:t>
      </w:r>
      <w:r>
        <w:br/>
        <w:t xml:space="preserve">      "id": "research_focus",</w:t>
      </w:r>
      <w:r>
        <w:br/>
        <w:t xml:space="preserve">      "question": "</w:t>
      </w:r>
      <w:r>
        <w:t>增加研究对比时，你希望把精力放在哪里？</w:t>
      </w:r>
      <w:r>
        <w:t>",</w:t>
      </w:r>
      <w:r>
        <w:br/>
        <w:t xml:space="preserve">      "options": [</w:t>
      </w:r>
      <w:r>
        <w:br/>
        <w:t xml:space="preserve">        {</w:t>
      </w:r>
      <w:r>
        <w:br/>
        <w:t xml:space="preserve">          "label": "</w:t>
      </w:r>
      <w:r>
        <w:t>三个实验均衡对比</w:t>
      </w:r>
      <w:r>
        <w:t xml:space="preserve"> (Recommended)",</w:t>
      </w:r>
      <w:r>
        <w:br/>
        <w:t xml:space="preserve">          "description": "</w:t>
      </w:r>
      <w:r>
        <w:t>图像比较池化方法，视频比较时序建模，摘要比较长度预算与简单基线；</w:t>
      </w:r>
      <w:r>
        <w:lastRenderedPageBreak/>
        <w:t>均使用预训练模型。</w:t>
      </w:r>
      <w:r>
        <w:t>"</w:t>
      </w:r>
      <w:r>
        <w:br/>
        <w:t xml:space="preserve">        },</w:t>
      </w:r>
      <w:r>
        <w:br/>
        <w:t xml:space="preserve">        {</w:t>
      </w:r>
      <w:r>
        <w:br/>
        <w:t xml:space="preserve">          "label": "</w:t>
      </w:r>
      <w:r>
        <w:t>重点研究视频检索</w:t>
      </w:r>
      <w:r>
        <w:t>",</w:t>
      </w:r>
      <w:r>
        <w:br/>
      </w:r>
      <w:r>
        <w:t xml:space="preserve">          "description": "</w:t>
      </w:r>
      <w:r>
        <w:t>图像与摘要完成核心要求，集中分析采样率、时间顺序、编辑扰动和难负样本。</w:t>
      </w:r>
      <w:r>
        <w:t>"</w:t>
      </w:r>
      <w:r>
        <w:br/>
        <w:t xml:space="preserve">        },</w:t>
      </w:r>
      <w:r>
        <w:br/>
        <w:t xml:space="preserve">        {</w:t>
      </w:r>
      <w:r>
        <w:br/>
        <w:t xml:space="preserve">          "label": "</w:t>
      </w:r>
      <w:r>
        <w:t>重点研究视频摘要</w:t>
      </w:r>
      <w:r>
        <w:t>",</w:t>
      </w:r>
      <w:r>
        <w:br/>
        <w:t xml:space="preserve">          "description": "</w:t>
      </w:r>
      <w:r>
        <w:t>图像与检索完成核心要求，集中分析摘要预算、片段选择和人工标注评价。</w:t>
      </w:r>
      <w:r>
        <w:t>"</w:t>
      </w:r>
      <w:r>
        <w:br/>
        <w:t xml:space="preserve">        }</w:t>
      </w:r>
      <w:r>
        <w:br/>
        <w:t xml:space="preserve">      ]</w:t>
      </w:r>
      <w:r>
        <w:br/>
        <w:t xml:space="preserve">    },</w:t>
      </w:r>
      <w:r>
        <w:br/>
        <w:t xml:space="preserve">    {</w:t>
      </w:r>
      <w:r>
        <w:br/>
        <w:t xml:space="preserve">      "header": "</w:t>
      </w:r>
      <w:r>
        <w:t>资源位置</w:t>
      </w:r>
      <w:r>
        <w:t>",</w:t>
      </w:r>
      <w:r>
        <w:br/>
        <w:t xml:space="preserve">      "id": "asset_location",</w:t>
      </w:r>
      <w:r>
        <w:br/>
        <w:t xml:space="preserve">      "question": "</w:t>
      </w:r>
      <w:r>
        <w:t>大型数据、权重和特征缓存放在哪里？当前</w:t>
      </w:r>
      <w:r>
        <w:t xml:space="preserve"> C/D/E/F </w:t>
      </w:r>
      <w:r>
        <w:t>盘剩余空间约为</w:t>
      </w:r>
      <w:r>
        <w:t xml:space="preserve"> 21/12/107/158GB</w:t>
      </w:r>
      <w:r>
        <w:t>。</w:t>
      </w:r>
      <w:r>
        <w:t>",</w:t>
      </w:r>
      <w:r>
        <w:br/>
        <w:t xml:space="preserve">      "options": [</w:t>
      </w:r>
      <w:r>
        <w:br/>
        <w:t xml:space="preserve">        {</w:t>
      </w:r>
      <w:r>
        <w:br/>
        <w:t xml:space="preserve">          "label": "E</w:t>
      </w:r>
      <w:r>
        <w:t>盘独立资源目录</w:t>
      </w:r>
      <w:r>
        <w:t xml:space="preserve"> (Recommended)",</w:t>
      </w:r>
      <w:r>
        <w:br/>
        <w:t xml:space="preserve">          "description": "</w:t>
      </w:r>
      <w:r>
        <w:t>使用</w:t>
      </w:r>
      <w:r>
        <w:t xml:space="preserve"> E:\\MultimediaCourseAssets</w:t>
      </w:r>
      <w:r>
        <w:t>；当前工作区保留代码、配置、图表和报告。</w:t>
      </w:r>
      <w:r>
        <w:t>"</w:t>
      </w:r>
      <w:r>
        <w:br/>
        <w:t xml:space="preserve">        },</w:t>
      </w:r>
      <w:r>
        <w:br/>
        <w:t xml:space="preserve">        {</w:t>
      </w:r>
      <w:r>
        <w:br/>
      </w:r>
      <w:r>
        <w:t xml:space="preserve">          "label": "F</w:t>
      </w:r>
      <w:r>
        <w:t>盘独立资源目录</w:t>
      </w:r>
      <w:r>
        <w:t>",</w:t>
      </w:r>
      <w:r>
        <w:br/>
        <w:t xml:space="preserve">          "description": "</w:t>
      </w:r>
      <w:r>
        <w:t>使用</w:t>
      </w:r>
      <w:r>
        <w:t xml:space="preserve"> F:\\MultimediaCourseAssets</w:t>
      </w:r>
      <w:r>
        <w:t>；当前工作区保留代码、配置、图表和报告。</w:t>
      </w:r>
      <w:r>
        <w:t>"</w:t>
      </w:r>
      <w:r>
        <w:br/>
        <w:t xml:space="preserve">        },</w:t>
      </w:r>
      <w:r>
        <w:br/>
        <w:t xml:space="preserve">        {</w:t>
      </w:r>
      <w:r>
        <w:br/>
        <w:t xml:space="preserve">          "label": "</w:t>
      </w:r>
      <w:r>
        <w:t>全部放当前工作区</w:t>
      </w:r>
      <w:r>
        <w:t>",</w:t>
      </w:r>
      <w:r>
        <w:br/>
        <w:t xml:space="preserve">          "description": "</w:t>
      </w:r>
      <w:r>
        <w:t>资源与代码放一起，但需严格限制视频下载与缓存规模。</w:t>
      </w:r>
      <w:r>
        <w:t>"</w:t>
      </w:r>
      <w:r>
        <w:br/>
        <w:t xml:space="preserve">        }</w:t>
      </w:r>
      <w:r>
        <w:br/>
        <w:t xml:space="preserve">      ]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4B124799" w14:textId="77777777" w:rsidR="006F1ECB" w:rsidRDefault="00417602">
      <w:pPr>
        <w:pStyle w:val="21"/>
      </w:pPr>
      <w:r>
        <w:lastRenderedPageBreak/>
        <w:t>学生</w:t>
      </w:r>
      <w:r>
        <w:t>—</w:t>
      </w:r>
      <w:r>
        <w:t>主代理记录</w:t>
      </w:r>
      <w:r>
        <w:t xml:space="preserve"> 12</w:t>
      </w:r>
    </w:p>
    <w:p w14:paraId="1751A741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06d7fc8d723cee520eac0138f60a6c140ded129231e0bba4bd8d51269617e843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2026-10-23T06:32:27.257Z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structured_answer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not_applicable_human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90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call_b682249d31da452c9b2f9902b345cb43</w:t>
      </w:r>
    </w:p>
    <w:p w14:paraId="328A26F4" w14:textId="77777777" w:rsidR="006F1ECB" w:rsidRDefault="00417602">
      <w:pPr>
        <w:rPr>
          <w:rFonts w:hint="eastAsia"/>
        </w:rPr>
      </w:pPr>
      <w:r>
        <w:t>原文：</w:t>
      </w:r>
    </w:p>
    <w:p w14:paraId="79053D46" w14:textId="77777777" w:rsidR="006F1ECB" w:rsidRDefault="00417602">
      <w:pPr>
        <w:rPr>
          <w:rFonts w:hint="eastAsia"/>
        </w:rPr>
      </w:pPr>
      <w:r>
        <w:t>{"answers":{"asset_location":{"answers":["E</w:t>
      </w:r>
      <w:r>
        <w:t>盘独立资源目录</w:t>
      </w:r>
      <w:r>
        <w:t xml:space="preserve"> (Recommended)"]},"research_focus":{"answers":["</w:t>
      </w:r>
      <w:r>
        <w:t>三个实验均衡对比</w:t>
      </w:r>
      <w:r>
        <w:t xml:space="preserve"> (Recommended)"]}}}</w:t>
      </w:r>
    </w:p>
    <w:p w14:paraId="590C9014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13</w:t>
      </w:r>
    </w:p>
    <w:p w14:paraId="52002D99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054022a317bde21392fba4b2c7a6dc18d669dc576d2c72b02ba1964e39f662a0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2026-10-23T06:34:39.424Z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110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6BE23AB8" w14:textId="77777777" w:rsidR="006F1ECB" w:rsidRDefault="00417602">
      <w:pPr>
        <w:rPr>
          <w:rFonts w:hint="eastAsia"/>
        </w:rPr>
      </w:pPr>
      <w:r>
        <w:t>原文：</w:t>
      </w:r>
    </w:p>
    <w:p w14:paraId="60F39383" w14:textId="77777777" w:rsidR="006F1ECB" w:rsidRDefault="00417602">
      <w:pPr>
        <w:rPr>
          <w:rFonts w:hint="eastAsia"/>
        </w:rPr>
      </w:pPr>
      <w:r>
        <w:t>环境检查发现了一个实际问题：普通运行时，</w:t>
      </w:r>
      <w:r>
        <w:t xml:space="preserve">OpenCV </w:t>
      </w:r>
      <w:r>
        <w:t>来自</w:t>
      </w:r>
      <w:r>
        <w:t xml:space="preserve"> Conda </w:t>
      </w:r>
      <w:r>
        <w:t>环境之外的用户级目录；禁用用户级包后，环境内</w:t>
      </w:r>
      <w:r>
        <w:t xml:space="preserve"> OpenCV </w:t>
      </w:r>
      <w:r>
        <w:t>因</w:t>
      </w:r>
      <w:r>
        <w:t xml:space="preserve"> NumPy </w:t>
      </w:r>
      <w:r>
        <w:t>二进制不兼容而导入失败，</w:t>
      </w:r>
      <w:r>
        <w:t xml:space="preserve">`h5py` </w:t>
      </w:r>
      <w:r>
        <w:t>和</w:t>
      </w:r>
      <w:r>
        <w:t xml:space="preserve"> Word </w:t>
      </w:r>
      <w:r>
        <w:t>写作依赖也不齐。</w:t>
      </w:r>
      <w:r>
        <w:t xml:space="preserve">GPU </w:t>
      </w:r>
      <w:r>
        <w:t>和</w:t>
      </w:r>
      <w:r>
        <w:t xml:space="preserve"> PyTorch </w:t>
      </w:r>
      <w:r>
        <w:t>的小型计算检查已通过。</w:t>
      </w:r>
      <w:r>
        <w:br/>
      </w:r>
      <w:r>
        <w:br/>
      </w:r>
      <w:r>
        <w:t>这已满足</w:t>
      </w:r>
      <w:r>
        <w:t>“</w:t>
      </w:r>
      <w:r>
        <w:t>必要时新建</w:t>
      </w:r>
      <w:r>
        <w:t xml:space="preserve"> Conda </w:t>
      </w:r>
      <w:r>
        <w:t>环境</w:t>
      </w:r>
      <w:r>
        <w:t>”</w:t>
      </w:r>
      <w:r>
        <w:t>的条件。我会把计划改为在</w:t>
      </w:r>
      <w:r>
        <w:t xml:space="preserve"> E </w:t>
      </w:r>
      <w:r>
        <w:t>盘建立课程专用环境，并显式禁用用户级包混入，保留现有</w:t>
      </w:r>
      <w:r>
        <w:t xml:space="preserve"> `pytorch` </w:t>
      </w:r>
      <w:r>
        <w:t>环境。三个研究对比则固定为：池化方式、视频时序比较模块、摘要预算与简单基线。</w:t>
      </w:r>
      <w:r>
        <w:br/>
      </w:r>
    </w:p>
    <w:p w14:paraId="7B6EED5D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14</w:t>
      </w:r>
    </w:p>
    <w:p w14:paraId="699514C0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864be77d8ddbab5a33735fc92b0ac654bee078c161f37bb24b94c85d48c2ab12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2026-10-23T06:35:13.610Z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</w:r>
      <w:r>
        <w:rPr>
          <w:sz w:val="16"/>
        </w:rPr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not_applicable_human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121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1749EF48" w14:textId="77777777" w:rsidR="006F1ECB" w:rsidRDefault="00417602">
      <w:pPr>
        <w:rPr>
          <w:rFonts w:hint="eastAsia"/>
        </w:rPr>
      </w:pPr>
      <w:r>
        <w:t>原文：</w:t>
      </w:r>
    </w:p>
    <w:p w14:paraId="0A6D555B" w14:textId="77777777" w:rsidR="006F1ECB" w:rsidRDefault="00417602">
      <w:pPr>
        <w:rPr>
          <w:rFonts w:hint="eastAsia"/>
        </w:rPr>
      </w:pPr>
      <w:r>
        <w:lastRenderedPageBreak/>
        <w:t># Context from my IDE setup:</w:t>
      </w:r>
      <w:r>
        <w:br/>
      </w:r>
      <w:r>
        <w:br/>
        <w:t>## Active file: AGENTS.md</w:t>
      </w:r>
      <w:r>
        <w:br/>
      </w:r>
      <w:r>
        <w:br/>
        <w:t>## Open tabs:</w:t>
      </w:r>
      <w:r>
        <w:br/>
        <w:t>- AGENTS.md: AGENTS.md</w:t>
      </w:r>
      <w:r>
        <w:br/>
      </w:r>
      <w:r>
        <w:br/>
        <w:t>## My request:</w:t>
      </w:r>
      <w:r>
        <w:br/>
      </w:r>
      <w:r>
        <w:t>环境请使用</w:t>
      </w:r>
      <w:r>
        <w:t>conda</w:t>
      </w:r>
      <w:r>
        <w:t>创建和管理；本项目工作时许可使用子代理，但利用</w:t>
      </w:r>
      <w:r>
        <w:t>codex</w:t>
      </w:r>
      <w:r>
        <w:t>时，显式规定子代理使用</w:t>
      </w:r>
      <w:r>
        <w:t>6.1sol</w:t>
      </w:r>
      <w:r>
        <w:t>，禁止使用</w:t>
      </w:r>
      <w:r>
        <w:t>6Astra</w:t>
      </w:r>
      <w:r>
        <w:t>。</w:t>
      </w:r>
      <w:r>
        <w:br/>
      </w:r>
    </w:p>
    <w:p w14:paraId="1F704061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15</w:t>
      </w:r>
    </w:p>
    <w:p w14:paraId="3062852F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c6153c1d9b0ffa284ab00f802348585ca5279fa0d86dc332af07b78048fa3e0c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2026-10-23T06:35:41.864Z</w:t>
      </w:r>
      <w:r>
        <w:rPr>
          <w:sz w:val="16"/>
        </w:rPr>
        <w:br/>
      </w:r>
      <w:r>
        <w:rPr>
          <w:sz w:val="16"/>
        </w:rPr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124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4E9C1B8A" w14:textId="77777777" w:rsidR="006F1ECB" w:rsidRDefault="00417602">
      <w:pPr>
        <w:rPr>
          <w:rFonts w:hint="eastAsia"/>
        </w:rPr>
      </w:pPr>
      <w:r>
        <w:t>原文：</w:t>
      </w:r>
    </w:p>
    <w:p w14:paraId="55D95134" w14:textId="77777777" w:rsidR="006F1ECB" w:rsidRDefault="00417602">
      <w:pPr>
        <w:rPr>
          <w:rFonts w:hint="eastAsia"/>
        </w:rPr>
      </w:pPr>
      <w:r>
        <w:t>已纳入规划：环境统一由</w:t>
      </w:r>
      <w:r>
        <w:t xml:space="preserve"> Conda </w:t>
      </w:r>
      <w:r>
        <w:t>创建和管理；本项目可使用子代理，且必须显式指定</w:t>
      </w:r>
      <w:r>
        <w:t xml:space="preserve"> `gpt-6.1-sol`</w:t>
      </w:r>
      <w:r>
        <w:t>，禁止使用</w:t>
      </w:r>
      <w:r>
        <w:t xml:space="preserve"> `gpt-6-astra`</w:t>
      </w:r>
      <w:r>
        <w:t>。执行阶段会将这两条补入</w:t>
      </w:r>
      <w:r>
        <w:t xml:space="preserve"> `AGENTS.md`</w:t>
      </w:r>
      <w:r>
        <w:t>。</w:t>
      </w:r>
      <w:r>
        <w:br/>
      </w:r>
      <w:r>
        <w:br/>
      </w:r>
      <w:r>
        <w:t>我会按这个模型限制做一次独立方案复核，重点检查数据划分、对比实验和报告证据是否充分。</w:t>
      </w:r>
      <w:r>
        <w:br/>
      </w:r>
    </w:p>
    <w:p w14:paraId="0D0D0A17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16</w:t>
      </w:r>
    </w:p>
    <w:p w14:paraId="4848D1CC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1be3df89226d294253b30a8c59694037ca4101a1a5029c969ef0fdefd483659d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2026-10-23T06:40:02.668Z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</w:r>
      <w:r>
        <w:rPr>
          <w:sz w:val="16"/>
        </w:rPr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170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2CA556DA" w14:textId="77777777" w:rsidR="006F1ECB" w:rsidRDefault="00417602">
      <w:pPr>
        <w:rPr>
          <w:rFonts w:hint="eastAsia"/>
        </w:rPr>
      </w:pPr>
      <w:r>
        <w:t>原文：</w:t>
      </w:r>
    </w:p>
    <w:p w14:paraId="5E01B792" w14:textId="77777777" w:rsidR="006F1ECB" w:rsidRDefault="00417602">
      <w:pPr>
        <w:rPr>
          <w:rFonts w:hint="eastAsia"/>
        </w:rPr>
      </w:pPr>
      <w:r>
        <w:t>&lt;proposed_plan&gt;</w:t>
      </w:r>
      <w:r>
        <w:br/>
        <w:t xml:space="preserve"># </w:t>
      </w:r>
      <w:r>
        <w:t>多媒体视觉实验：设计、实施与报告写作计划</w:t>
      </w:r>
      <w:r>
        <w:br/>
      </w:r>
      <w:r>
        <w:br/>
        <w:t xml:space="preserve">## </w:t>
      </w:r>
      <w:r>
        <w:t>一、目标与实施约束</w:t>
      </w:r>
      <w:r>
        <w:br/>
      </w:r>
      <w:r>
        <w:lastRenderedPageBreak/>
        <w:br/>
      </w:r>
      <w:r>
        <w:t>完成</w:t>
      </w:r>
      <w:r>
        <w:t xml:space="preserve"> **GeM </w:t>
      </w:r>
      <w:r>
        <w:t>图像检索、</w:t>
      </w:r>
      <w:r>
        <w:t xml:space="preserve">ViSiL </w:t>
      </w:r>
      <w:r>
        <w:t>视频检索、</w:t>
      </w:r>
      <w:r>
        <w:t xml:space="preserve">DSNet </w:t>
      </w:r>
      <w:r>
        <w:t>视频摘要</w:t>
      </w:r>
      <w:r>
        <w:t>**</w:t>
      </w:r>
      <w:r>
        <w:t>三个实验，并分别增加一组有明确控制变量的研究对比。最终交付可复现代码、运行说明、依赖信息和一份包含完整交互附录的</w:t>
      </w:r>
      <w:r>
        <w:t xml:space="preserve"> Word </w:t>
      </w:r>
      <w:r>
        <w:t>报告。</w:t>
      </w:r>
      <w:r>
        <w:br/>
      </w:r>
      <w:r>
        <w:br/>
      </w:r>
      <w:r>
        <w:t>已确定：</w:t>
      </w:r>
      <w:r>
        <w:br/>
      </w:r>
      <w:r>
        <w:br/>
        <w:t xml:space="preserve">- </w:t>
      </w:r>
      <w:r>
        <w:t>自主选择公开数据；三个实验均衡开展研究对比；暂无硬截止，按阶段验收。</w:t>
      </w:r>
      <w:r>
        <w:br/>
        <w:t xml:space="preserve">- </w:t>
      </w:r>
      <w:r>
        <w:t>使用预训练模型开展推理与分析，本轮不安排重新训练。</w:t>
      </w:r>
      <w:r>
        <w:br/>
        <w:t xml:space="preserve">- </w:t>
      </w:r>
      <w:r>
        <w:t>数据、权重、缓存及专用环境放在</w:t>
      </w:r>
      <w:r>
        <w:t xml:space="preserve"> `E:\MultimediaCourseAssets`</w:t>
      </w:r>
      <w:r>
        <w:t>；源码、图表、日志和报告保留在当前工作区。</w:t>
      </w:r>
      <w:r>
        <w:br/>
      </w:r>
      <w:r>
        <w:t xml:space="preserve">- </w:t>
      </w:r>
      <w:r>
        <w:t>环境统一通过</w:t>
      </w:r>
      <w:r>
        <w:t xml:space="preserve"> **Conda </w:t>
      </w:r>
      <w:r>
        <w:t>创建和管理</w:t>
      </w:r>
      <w:r>
        <w:t>**</w:t>
      </w:r>
      <w:r>
        <w:t>，禁止使用</w:t>
      </w:r>
      <w:r>
        <w:t xml:space="preserve"> base</w:t>
      </w:r>
      <w:r>
        <w:t>、全局</w:t>
      </w:r>
      <w:r>
        <w:t xml:space="preserve"> Python </w:t>
      </w:r>
      <w:r>
        <w:t>或用户级包。</w:t>
      </w:r>
      <w:r>
        <w:br/>
        <w:t xml:space="preserve">- </w:t>
      </w:r>
      <w:r>
        <w:t>项目允许使用子代理；每次创建必须显式指定</w:t>
      </w:r>
      <w:r>
        <w:t xml:space="preserve"> **`gpt-6.1-sol`**</w:t>
      </w:r>
      <w:r>
        <w:t>，禁止使用</w:t>
      </w:r>
      <w:r>
        <w:t xml:space="preserve"> **`gpt-6-astra`**</w:t>
      </w:r>
      <w:r>
        <w:t>，不得依赖默认模型继承。</w:t>
      </w:r>
      <w:r>
        <w:br/>
        <w:t xml:space="preserve">- </w:t>
      </w:r>
      <w:r>
        <w:t>执行阶段将这些决定及环境检查发现补入</w:t>
      </w:r>
      <w:r>
        <w:t xml:space="preserve"> `AGENTS.md`</w:t>
      </w:r>
      <w:r>
        <w:t>。删除既有文件仍须审批，本机凭据不得外传。</w:t>
      </w:r>
      <w:r>
        <w:br/>
        <w:t xml:space="preserve">- </w:t>
      </w:r>
      <w:r>
        <w:t>本轮仅规划视觉部分，语音部分等待正式实验要求。</w:t>
      </w:r>
      <w:r>
        <w:br/>
      </w:r>
      <w:r>
        <w:br/>
        <w:t xml:space="preserve">## </w:t>
      </w:r>
      <w:r>
        <w:t>二、环境与公共实现</w:t>
      </w:r>
      <w:r>
        <w:br/>
      </w:r>
      <w:r>
        <w:br/>
        <w:t xml:space="preserve">### </w:t>
      </w:r>
      <w:r>
        <w:t>环境方案</w:t>
      </w:r>
      <w:r>
        <w:br/>
      </w:r>
      <w:r>
        <w:br/>
      </w:r>
      <w:r>
        <w:t>当前</w:t>
      </w:r>
      <w:r>
        <w:t xml:space="preserve"> `pytorch` </w:t>
      </w:r>
      <w:r>
        <w:t>的</w:t>
      </w:r>
      <w:r>
        <w:t xml:space="preserve"> GPU </w:t>
      </w:r>
      <w:r>
        <w:t>计算正常，但普通运行会混入用户级</w:t>
      </w:r>
      <w:r>
        <w:t xml:space="preserve"> OpenCV</w:t>
      </w:r>
      <w:r>
        <w:t>；禁用用户级包后，环境内</w:t>
      </w:r>
      <w:r>
        <w:t xml:space="preserve"> OpenCV </w:t>
      </w:r>
      <w:r>
        <w:t>出现</w:t>
      </w:r>
      <w:r>
        <w:t xml:space="preserve"> NumPy ABI </w:t>
      </w:r>
      <w:r>
        <w:t>错误。因此，新建课程专用</w:t>
      </w:r>
      <w:r>
        <w:t xml:space="preserve"> Conda </w:t>
      </w:r>
      <w:r>
        <w:t>环境，保留原环境。</w:t>
      </w:r>
      <w:r>
        <w:br/>
      </w:r>
      <w:r>
        <w:br/>
        <w:t xml:space="preserve">- </w:t>
      </w:r>
      <w:r>
        <w:t>环境前缀：</w:t>
      </w:r>
      <w:r>
        <w:t>`E:\MultimediaCourseAssets\envs\multimedia-vision`</w:t>
      </w:r>
      <w:r>
        <w:t>。</w:t>
      </w:r>
      <w:r>
        <w:br/>
      </w:r>
      <w:r>
        <w:t xml:space="preserve">- </w:t>
      </w:r>
      <w:r>
        <w:t>核心版本：</w:t>
      </w:r>
      <w:r>
        <w:t>Python 3.11</w:t>
      </w:r>
      <w:r>
        <w:t>、</w:t>
      </w:r>
      <w:r>
        <w:t>PyTorch 2.5.1</w:t>
      </w:r>
      <w:r>
        <w:t>、</w:t>
      </w:r>
      <w:r>
        <w:t>torchvision 0.20.1</w:t>
      </w:r>
      <w:r>
        <w:t>、</w:t>
      </w:r>
      <w:r>
        <w:t>CUDA runtime 11.8</w:t>
      </w:r>
      <w:r>
        <w:t>、</w:t>
      </w:r>
      <w:r>
        <w:t>NumPy 1.26.4</w:t>
      </w:r>
      <w:r>
        <w:t>。</w:t>
      </w:r>
      <w:r>
        <w:t xml:space="preserve">PyTorch </w:t>
      </w:r>
      <w:r>
        <w:t>官方提供对应</w:t>
      </w:r>
      <w:r>
        <w:t xml:space="preserve"> Windows Conda </w:t>
      </w:r>
      <w:r>
        <w:t>安装组合。</w:t>
      </w:r>
      <w:r>
        <w:t>[</w:t>
      </w:r>
      <w:r>
        <w:t>官方安装说明</w:t>
      </w:r>
      <w:r>
        <w:t>](https://pytorch.org/get-started/previous-versions/#v251)</w:t>
      </w:r>
      <w:r>
        <w:br/>
        <w:t xml:space="preserve">- </w:t>
      </w:r>
      <w:r>
        <w:t>通过</w:t>
      </w:r>
      <w:r>
        <w:t xml:space="preserve"> Conda </w:t>
      </w:r>
      <w:r>
        <w:t>补齐</w:t>
      </w:r>
      <w:r>
        <w:t xml:space="preserve"> OpenCV</w:t>
      </w:r>
      <w:r>
        <w:t>、</w:t>
      </w:r>
      <w:r>
        <w:t>h5py</w:t>
      </w:r>
      <w:r>
        <w:t>、</w:t>
      </w:r>
      <w:r>
        <w:t>SciPy</w:t>
      </w:r>
      <w:r>
        <w:t>、</w:t>
      </w:r>
      <w:r>
        <w:t>Matplotlib</w:t>
      </w:r>
      <w:r>
        <w:t>、</w:t>
      </w:r>
      <w:r>
        <w:t>Pillow</w:t>
      </w:r>
      <w:r>
        <w:t>、</w:t>
      </w:r>
      <w:r>
        <w:t>PyYAML</w:t>
      </w:r>
      <w:r>
        <w:t>、</w:t>
      </w:r>
      <w:r>
        <w:t>python-docx</w:t>
      </w:r>
      <w:r>
        <w:t>、</w:t>
      </w:r>
      <w:r>
        <w:t xml:space="preserve">FFmpeg </w:t>
      </w:r>
      <w:r>
        <w:t>和</w:t>
      </w:r>
      <w:r>
        <w:t xml:space="preserve"> pytest</w:t>
      </w:r>
      <w:r>
        <w:t>；先求解检查，再安装，成功后导出包含具体版本及构建信息的锁定清单。</w:t>
      </w:r>
      <w:r>
        <w:br/>
        <w:t xml:space="preserve">- </w:t>
      </w:r>
      <w:r>
        <w:t>所有运行显式指定环境，并使用</w:t>
      </w:r>
      <w:r>
        <w:t xml:space="preserve"> `python -s` </w:t>
      </w:r>
      <w:r>
        <w:t>禁止用户级包混入；包缓存和模型下载缓存限定到</w:t>
      </w:r>
      <w:r>
        <w:t xml:space="preserve"> E </w:t>
      </w:r>
      <w:r>
        <w:t>盘项目资源目录，不修改全局配置。</w:t>
      </w:r>
      <w:r>
        <w:br/>
      </w:r>
      <w:r>
        <w:t xml:space="preserve">- </w:t>
      </w:r>
      <w:r>
        <w:t>保留作者模型结构及权重加载逻辑，只做必要兼容修正。</w:t>
      </w:r>
      <w:r>
        <w:t xml:space="preserve">DSNet </w:t>
      </w:r>
      <w:r>
        <w:t>的旧</w:t>
      </w:r>
      <w:r>
        <w:t xml:space="preserve"> NumPy </w:t>
      </w:r>
      <w:r>
        <w:t>接口作局部替换；背包求解采用等价的精确</w:t>
      </w:r>
      <w:r>
        <w:t xml:space="preserve"> 0/1 </w:t>
      </w:r>
      <w:r>
        <w:t>动态规划，保留作者整数评分与帧数预算规则，并单独验证最优性。</w:t>
      </w:r>
      <w:r>
        <w:t>[</w:t>
      </w:r>
      <w:r>
        <w:t>作者后处理代码</w:t>
      </w:r>
      <w:r>
        <w:t>](https://github.com/li-plus/DSNet/blob/master/src/helpers/vsumm_helper.py)</w:t>
      </w:r>
      <w:r>
        <w:br/>
      </w:r>
      <w:r>
        <w:br/>
        <w:t xml:space="preserve">### </w:t>
      </w:r>
      <w:r>
        <w:t>公共接口与证据</w:t>
      </w:r>
      <w:r>
        <w:br/>
      </w:r>
      <w:r>
        <w:br/>
      </w:r>
      <w:r>
        <w:lastRenderedPageBreak/>
        <w:t>采用统一命令入口，提供</w:t>
      </w:r>
      <w:r>
        <w:t xml:space="preserve"> `prepare`</w:t>
      </w:r>
      <w:r>
        <w:t>、</w:t>
      </w:r>
      <w:r>
        <w:t>`image`</w:t>
      </w:r>
      <w:r>
        <w:t>、</w:t>
      </w:r>
      <w:r>
        <w:t>`video`</w:t>
      </w:r>
      <w:r>
        <w:t>、</w:t>
      </w:r>
      <w:r>
        <w:t>`summary`</w:t>
      </w:r>
      <w:r>
        <w:t>、</w:t>
      </w:r>
      <w:r>
        <w:t>`report`</w:t>
      </w:r>
      <w:r>
        <w:t>、</w:t>
      </w:r>
      <w:r>
        <w:t xml:space="preserve">`verify` </w:t>
      </w:r>
      <w:r>
        <w:t>子命令，均接受配置文件和运行编号。</w:t>
      </w:r>
      <w:r>
        <w:br/>
      </w:r>
      <w:r>
        <w:br/>
      </w:r>
      <w:r>
        <w:t>公共约定：</w:t>
      </w:r>
      <w:r>
        <w:br/>
      </w:r>
      <w:r>
        <w:br/>
        <w:t xml:space="preserve">- </w:t>
      </w:r>
      <w:r>
        <w:t>数据清单记录文件</w:t>
      </w:r>
      <w:r>
        <w:t xml:space="preserve"> ID</w:t>
      </w:r>
      <w:r>
        <w:t>、来源、文件哈希、对象或视频标识、划分及必要时间信息。</w:t>
      </w:r>
      <w:r>
        <w:br/>
        <w:t xml:space="preserve">- </w:t>
      </w:r>
      <w:r>
        <w:t>每次运行保存配置、环境、代码版本、权重哈希、命令、耗时、原始指标和验证结果。</w:t>
      </w:r>
      <w:r>
        <w:br/>
        <w:t xml:space="preserve">- </w:t>
      </w:r>
      <w:r>
        <w:t>排名输出</w:t>
      </w:r>
      <w:r>
        <w:t xml:space="preserve"> CSV/JSON</w:t>
      </w:r>
      <w:r>
        <w:t>；模型中间结果和特征单独缓存；报告从这些结果生成图表。</w:t>
      </w:r>
      <w:r>
        <w:br/>
        <w:t xml:space="preserve">- </w:t>
      </w:r>
      <w:r>
        <w:t>缓存按输入哈希、模型权重和预处理配置区分，禁止复用配置不匹配的特征。</w:t>
      </w:r>
      <w:r>
        <w:br/>
        <w:t xml:space="preserve">- </w:t>
      </w:r>
      <w:r>
        <w:t>默认</w:t>
      </w:r>
      <w:r>
        <w:t xml:space="preserve"> FP32 </w:t>
      </w:r>
      <w:r>
        <w:t>推理、</w:t>
      </w:r>
      <w:r>
        <w:t xml:space="preserve">Windows </w:t>
      </w:r>
      <w:r>
        <w:t>数据加载进程数为</w:t>
      </w:r>
      <w:r>
        <w:t xml:space="preserve"> 0</w:t>
      </w:r>
      <w:r>
        <w:t>；显存不足时减小批次，不改变模型或采样协议。</w:t>
      </w:r>
      <w:r>
        <w:br/>
      </w:r>
      <w:r>
        <w:t xml:space="preserve">- </w:t>
      </w:r>
      <w:r>
        <w:t>环境安装和</w:t>
      </w:r>
      <w:r>
        <w:t xml:space="preserve"> GPU </w:t>
      </w:r>
      <w:r>
        <w:t>实验串行执行；子代理可并行处理独立代码模块、测试审查及报告材料，主代理统一集成。</w:t>
      </w:r>
      <w:r>
        <w:br/>
      </w:r>
      <w:r>
        <w:br/>
        <w:t xml:space="preserve">## </w:t>
      </w:r>
      <w:r>
        <w:t>三、三个实验的固定设计</w:t>
      </w:r>
      <w:r>
        <w:br/>
      </w:r>
      <w:r>
        <w:br/>
        <w:t xml:space="preserve">### </w:t>
      </w:r>
      <w:r>
        <w:t>实验一：图像检索与池化对比</w:t>
      </w:r>
      <w:r>
        <w:br/>
      </w:r>
      <w:r>
        <w:br/>
        <w:t>**</w:t>
      </w:r>
      <w:r>
        <w:t>数据与划分</w:t>
      </w:r>
      <w:r>
        <w:t>**</w:t>
      </w:r>
      <w:r>
        <w:br/>
      </w:r>
      <w:r>
        <w:br/>
      </w:r>
      <w:r>
        <w:t>采用官方</w:t>
      </w:r>
      <w:r>
        <w:t xml:space="preserve"> COIL-100</w:t>
      </w:r>
      <w:r>
        <w:t>，获取后核验</w:t>
      </w:r>
      <w:r>
        <w:t xml:space="preserve"> 100 </w:t>
      </w:r>
      <w:r>
        <w:t>个对象、每对象</w:t>
      </w:r>
      <w:r>
        <w:t xml:space="preserve"> 72 </w:t>
      </w:r>
      <w:r>
        <w:t>个视角及文件完整性。</w:t>
      </w:r>
      <w:r>
        <w:t>[</w:t>
      </w:r>
      <w:r>
        <w:t>官方数据入口</w:t>
      </w:r>
      <w:r>
        <w:t>](https://www.cs.columbia.edu/CAVE/software/softlib/coil-100.php)</w:t>
      </w:r>
      <w:r>
        <w:br/>
      </w:r>
      <w:r>
        <w:br/>
        <w:t xml:space="preserve">- </w:t>
      </w:r>
      <w:r>
        <w:t>查询集：每对象取</w:t>
      </w:r>
      <w:r>
        <w:t xml:space="preserve"> 0°</w:t>
      </w:r>
      <w:r>
        <w:t>、</w:t>
      </w:r>
      <w:r>
        <w:t>90°</w:t>
      </w:r>
      <w:r>
        <w:t>、</w:t>
      </w:r>
      <w:r>
        <w:t>180°</w:t>
      </w:r>
      <w:r>
        <w:t>、</w:t>
      </w:r>
      <w:r>
        <w:t>270°</w:t>
      </w:r>
      <w:r>
        <w:t>，共</w:t>
      </w:r>
      <w:r>
        <w:t xml:space="preserve"> **400 </w:t>
      </w:r>
      <w:r>
        <w:t>张</w:t>
      </w:r>
      <w:r>
        <w:t>**</w:t>
      </w:r>
      <w:r>
        <w:t>。</w:t>
      </w:r>
      <w:r>
        <w:br/>
        <w:t xml:space="preserve">- </w:t>
      </w:r>
      <w:r>
        <w:t>主图库：其余图像，共</w:t>
      </w:r>
      <w:r>
        <w:t xml:space="preserve"> **6,800 </w:t>
      </w:r>
      <w:r>
        <w:t>张</w:t>
      </w:r>
      <w:r>
        <w:t>**</w:t>
      </w:r>
      <w:r>
        <w:t>。</w:t>
      </w:r>
      <w:r>
        <w:br/>
        <w:t xml:space="preserve">- </w:t>
      </w:r>
      <w:r>
        <w:t>稀疏图库：每对象取</w:t>
      </w:r>
      <w:r>
        <w:t xml:space="preserve"> `20° + 45° × k</w:t>
      </w:r>
      <w:r>
        <w:t>，</w:t>
      </w:r>
      <w:r>
        <w:t>k=0…7`</w:t>
      </w:r>
      <w:r>
        <w:t>，共</w:t>
      </w:r>
      <w:r>
        <w:t xml:space="preserve"> **800 </w:t>
      </w:r>
      <w:r>
        <w:t>张</w:t>
      </w:r>
      <w:r>
        <w:t>**</w:t>
      </w:r>
      <w:r>
        <w:t>。</w:t>
      </w:r>
      <w:r>
        <w:br/>
        <w:t xml:space="preserve">- </w:t>
      </w:r>
      <w:r>
        <w:t>按对象</w:t>
      </w:r>
      <w:r>
        <w:t xml:space="preserve"> ID </w:t>
      </w:r>
      <w:r>
        <w:t>判定相关性；查询与图库不重叠。数据不完整时先修复资源，不静默改变样本规模。</w:t>
      </w:r>
      <w:r>
        <w:br/>
      </w:r>
      <w:r>
        <w:br/>
        <w:t>**</w:t>
      </w:r>
      <w:r>
        <w:t>方法与对比</w:t>
      </w:r>
      <w:r>
        <w:t>**</w:t>
      </w:r>
      <w:r>
        <w:br/>
      </w:r>
      <w:r>
        <w:br/>
      </w:r>
      <w:r>
        <w:t>使用作者</w:t>
      </w:r>
      <w:r>
        <w:t xml:space="preserve"> `retrievalSfM120k-vgg16-gem` </w:t>
      </w:r>
      <w:r>
        <w:t>权重，</w:t>
      </w:r>
      <w:r>
        <w:t xml:space="preserve">RGB </w:t>
      </w:r>
      <w:r>
        <w:t>预处理、最长边</w:t>
      </w:r>
      <w:r>
        <w:t xml:space="preserve"> 362</w:t>
      </w:r>
      <w:r>
        <w:t>、单尺度、</w:t>
      </w:r>
      <w:r>
        <w:t xml:space="preserve">512 </w:t>
      </w:r>
      <w:r>
        <w:t>维描述子、</w:t>
      </w:r>
      <w:r>
        <w:t xml:space="preserve">L2 </w:t>
      </w:r>
      <w:r>
        <w:t>归一化和点积排序。</w:t>
      </w:r>
      <w:r>
        <w:t>[</w:t>
      </w:r>
      <w:r>
        <w:t>作者实现</w:t>
      </w:r>
      <w:r>
        <w:t>](https://github.com/filipradenovic/cnnimageretrieval-pytorch)</w:t>
      </w:r>
      <w:r>
        <w:br/>
      </w:r>
      <w:r>
        <w:br/>
      </w:r>
      <w:r>
        <w:t>在同一骨干权重下分别使用：</w:t>
      </w:r>
      <w:r>
        <w:br/>
      </w:r>
      <w:r>
        <w:br/>
        <w:t xml:space="preserve">1. </w:t>
      </w:r>
      <w:r>
        <w:t>预训练</w:t>
      </w:r>
      <w:r>
        <w:t xml:space="preserve"> GeM </w:t>
      </w:r>
      <w:r>
        <w:t>池化；</w:t>
      </w:r>
      <w:r>
        <w:br/>
        <w:t xml:space="preserve">2. </w:t>
      </w:r>
      <w:r>
        <w:t>平均池化；</w:t>
      </w:r>
      <w:r>
        <w:br/>
        <w:t xml:space="preserve">3. </w:t>
      </w:r>
      <w:r>
        <w:t>最大池化。</w:t>
      </w:r>
      <w:r>
        <w:br/>
      </w:r>
      <w:r>
        <w:lastRenderedPageBreak/>
        <w:br/>
      </w:r>
      <w:r>
        <w:t>三种方法均评估完整图库和稀疏图库。该对比明确称为</w:t>
      </w:r>
      <w:r>
        <w:t>“</w:t>
      </w:r>
      <w:r>
        <w:t>同一</w:t>
      </w:r>
      <w:r>
        <w:t xml:space="preserve"> GeM </w:t>
      </w:r>
      <w:r>
        <w:t>训练骨干上的推理池化替换</w:t>
      </w:r>
      <w:r>
        <w:t>”</w:t>
      </w:r>
      <w:r>
        <w:t>，不解释为三种独立训练模型的比较。</w:t>
      </w:r>
      <w:r>
        <w:br/>
      </w:r>
      <w:r>
        <w:br/>
        <w:t>**</w:t>
      </w:r>
      <w:r>
        <w:t>输出与分析</w:t>
      </w:r>
      <w:r>
        <w:t>**</w:t>
      </w:r>
      <w:r>
        <w:br/>
      </w:r>
      <w:r>
        <w:br/>
        <w:t xml:space="preserve">- </w:t>
      </w:r>
      <w:r>
        <w:t>保存全部查询的</w:t>
      </w:r>
      <w:r>
        <w:t xml:space="preserve"> Top-5</w:t>
      </w:r>
      <w:r>
        <w:t>、相似度、</w:t>
      </w:r>
      <w:r>
        <w:t>P@5</w:t>
      </w:r>
      <w:r>
        <w:t>、平均</w:t>
      </w:r>
      <w:r>
        <w:t xml:space="preserve"> P@5</w:t>
      </w:r>
      <w:r>
        <w:t>，以及完整排序上的</w:t>
      </w:r>
      <w:r>
        <w:t xml:space="preserve"> mAP</w:t>
      </w:r>
      <w:r>
        <w:t>。</w:t>
      </w:r>
      <w:r>
        <w:br/>
        <w:t xml:space="preserve">- mAP </w:t>
      </w:r>
      <w:r>
        <w:t>的相关图像分母使用当前图库实际包含的相关图像数。</w:t>
      </w:r>
      <w:r>
        <w:br/>
        <w:t xml:space="preserve">- </w:t>
      </w:r>
      <w:r>
        <w:t>展示最好和最差查询；并列时按查询</w:t>
      </w:r>
      <w:r>
        <w:t xml:space="preserve"> ID </w:t>
      </w:r>
      <w:r>
        <w:t>选择。没有失败案例时如实说明。</w:t>
      </w:r>
      <w:r>
        <w:br/>
        <w:t xml:space="preserve">- </w:t>
      </w:r>
      <w:r>
        <w:t>分析池化方式和图库稀疏条件下的表现，不把图库密度变化单独归因为视角变化。</w:t>
      </w:r>
      <w:r>
        <w:br/>
      </w:r>
      <w:r>
        <w:br/>
        <w:t xml:space="preserve">### </w:t>
      </w:r>
      <w:r>
        <w:t>实验二：视频检索与时序模块对比</w:t>
      </w:r>
      <w:r>
        <w:br/>
      </w:r>
      <w:r>
        <w:br/>
        <w:t>**</w:t>
      </w:r>
      <w:r>
        <w:t>数据与构造</w:t>
      </w:r>
      <w:r>
        <w:t>**</w:t>
      </w:r>
      <w:r>
        <w:br/>
      </w:r>
      <w:r>
        <w:br/>
      </w:r>
      <w:r>
        <w:t>采用</w:t>
      </w:r>
      <w:r>
        <w:t xml:space="preserve"> TVSum </w:t>
      </w:r>
      <w:r>
        <w:t>公开视频，构建受控近重复检索任务，明确说明这属于对摘要数据的任务改编。</w:t>
      </w:r>
      <w:r>
        <w:t xml:space="preserve">[TVSum </w:t>
      </w:r>
      <w:r>
        <w:t>数据说明</w:t>
      </w:r>
      <w:r>
        <w:t>](https://github.com/yalesong/tvsum)</w:t>
      </w:r>
      <w:r>
        <w:br/>
      </w:r>
      <w:r>
        <w:br/>
        <w:t xml:space="preserve">- </w:t>
      </w:r>
      <w:r>
        <w:t>按类别、视频</w:t>
      </w:r>
      <w:r>
        <w:t xml:space="preserve"> ID </w:t>
      </w:r>
      <w:r>
        <w:t>固定排序，每类取首个可完整解码、时长至少</w:t>
      </w:r>
      <w:r>
        <w:t xml:space="preserve"> 80 </w:t>
      </w:r>
      <w:r>
        <w:t>秒的视频，目标为</w:t>
      </w:r>
      <w:r>
        <w:t xml:space="preserve"> **10 </w:t>
      </w:r>
      <w:r>
        <w:t>段源视频</w:t>
      </w:r>
      <w:r>
        <w:t>**</w:t>
      </w:r>
      <w:r>
        <w:t>。</w:t>
      </w:r>
      <w:r>
        <w:br/>
        <w:t xml:space="preserve">- </w:t>
      </w:r>
      <w:r>
        <w:t>对时长为</w:t>
      </w:r>
      <w:r>
        <w:t xml:space="preserve"> `D` </w:t>
      </w:r>
      <w:r>
        <w:t>的视频，取两个</w:t>
      </w:r>
      <w:r>
        <w:t xml:space="preserve"> 20 </w:t>
      </w:r>
      <w:r>
        <w:t>秒查询片段：起点分别为</w:t>
      </w:r>
      <w:r>
        <w:t xml:space="preserve"> `0.1D` </w:t>
      </w:r>
      <w:r>
        <w:t>和</w:t>
      </w:r>
      <w:r>
        <w:t xml:space="preserve"> `(D−20)/2`</w:t>
      </w:r>
      <w:r>
        <w:t>；另取末尾</w:t>
      </w:r>
      <w:r>
        <w:t xml:space="preserve"> 20 </w:t>
      </w:r>
      <w:r>
        <w:t>秒作为同源干扰片段。</w:t>
      </w:r>
      <w:r>
        <w:br/>
        <w:t xml:space="preserve">- </w:t>
      </w:r>
      <w:r>
        <w:t>每个片段生成三种候选变体：统一重编码、中心保留</w:t>
      </w:r>
      <w:r>
        <w:t xml:space="preserve"> 80% </w:t>
      </w:r>
      <w:r>
        <w:t>宽高后缩放、顶部覆盖高度</w:t>
      </w:r>
      <w:r>
        <w:t xml:space="preserve"> 10% </w:t>
      </w:r>
      <w:r>
        <w:t>的半透明灰色条幅。</w:t>
      </w:r>
      <w:r>
        <w:br/>
        <w:t xml:space="preserve">- </w:t>
      </w:r>
      <w:r>
        <w:t>每源形成</w:t>
      </w:r>
      <w:r>
        <w:t xml:space="preserve"> 2 </w:t>
      </w:r>
      <w:r>
        <w:t>个查询和</w:t>
      </w:r>
      <w:r>
        <w:t xml:space="preserve"> 9 </w:t>
      </w:r>
      <w:r>
        <w:t>个候选，合计</w:t>
      </w:r>
      <w:r>
        <w:t xml:space="preserve"> **20 </w:t>
      </w:r>
      <w:r>
        <w:t>个查询、</w:t>
      </w:r>
      <w:r>
        <w:t xml:space="preserve">90 </w:t>
      </w:r>
      <w:r>
        <w:t>个候选</w:t>
      </w:r>
      <w:r>
        <w:t>**</w:t>
      </w:r>
      <w:r>
        <w:t>。正负候选使用相同编辑类型，避免编辑痕迹与标签绑定。</w:t>
      </w:r>
      <w:r>
        <w:br/>
        <w:t xml:space="preserve">- </w:t>
      </w:r>
      <w:r>
        <w:t>对整个查询</w:t>
      </w:r>
      <w:r>
        <w:t>—</w:t>
      </w:r>
      <w:r>
        <w:t>候选矩阵统一标注：同源且原时间区间覆盖查询至少</w:t>
      </w:r>
      <w:r>
        <w:t xml:space="preserve"> 80% </w:t>
      </w:r>
      <w:r>
        <w:t>为相关。运行模型前人工检查重复镜头；有歧义的源视频以同类下一视频替换，不参考模型分数挑选数据。</w:t>
      </w:r>
      <w:r>
        <w:br/>
      </w:r>
      <w:r>
        <w:br/>
        <w:t>**</w:t>
      </w:r>
      <w:r>
        <w:t>方法与对比</w:t>
      </w:r>
      <w:r>
        <w:t>**</w:t>
      </w:r>
      <w:r>
        <w:br/>
      </w:r>
      <w:r>
        <w:br/>
      </w:r>
      <w:r>
        <w:t>主方法使用完整非对称</w:t>
      </w:r>
      <w:r>
        <w:t xml:space="preserve"> ViSiL</w:t>
      </w:r>
      <w:r>
        <w:t>：</w:t>
      </w:r>
      <w:r>
        <w:t xml:space="preserve">ResNet50 </w:t>
      </w:r>
      <w:r>
        <w:t>区域特征、</w:t>
      </w:r>
      <w:r>
        <w:t>PCA</w:t>
      </w:r>
      <w:r>
        <w:t>、注意力、帧匹配、</w:t>
      </w:r>
      <w:r>
        <w:t>2D CNN</w:t>
      </w:r>
      <w:r>
        <w:t>、截断和</w:t>
      </w:r>
      <w:r>
        <w:t xml:space="preserve"> Chamfer </w:t>
      </w:r>
      <w:r>
        <w:t>汇聚；查询始终作为第一个输入。</w:t>
      </w:r>
      <w:r>
        <w:t>[</w:t>
      </w:r>
      <w:r>
        <w:t>作者</w:t>
      </w:r>
      <w:r>
        <w:t xml:space="preserve"> PyTorch </w:t>
      </w:r>
      <w:r>
        <w:t>实现</w:t>
      </w:r>
      <w:r>
        <w:t>](https://github.com/MKLab-ITI/visil/blob/pytorch/model/visil.py)</w:t>
      </w:r>
      <w:r>
        <w:br/>
      </w:r>
      <w:r>
        <w:br/>
        <w:t xml:space="preserve">- </w:t>
      </w:r>
      <w:r>
        <w:t>固定约</w:t>
      </w:r>
      <w:r>
        <w:t xml:space="preserve"> 1 fps</w:t>
      </w:r>
      <w:r>
        <w:t>，短边缩放至</w:t>
      </w:r>
      <w:r>
        <w:t xml:space="preserve"> 256</w:t>
      </w:r>
      <w:r>
        <w:t>、中心裁剪</w:t>
      </w:r>
      <w:r>
        <w:t xml:space="preserve"> 224</w:t>
      </w:r>
      <w:r>
        <w:t>；每段至少</w:t>
      </w:r>
      <w:r>
        <w:t xml:space="preserve"> 4 </w:t>
      </w:r>
      <w:r>
        <w:t>个真实采样帧。</w:t>
      </w:r>
      <w:r>
        <w:br/>
        <w:t xml:space="preserve">- </w:t>
      </w:r>
      <w:r>
        <w:t>对照方法从相同的帧间相似度矩阵分支，跳过视频比较</w:t>
      </w:r>
      <w:r>
        <w:t xml:space="preserve"> CNN</w:t>
      </w:r>
      <w:r>
        <w:t>，保留相同注意力特征、截断和查询到候选的</w:t>
      </w:r>
      <w:r>
        <w:t xml:space="preserve"> Chamfer </w:t>
      </w:r>
      <w:r>
        <w:t>汇聚。</w:t>
      </w:r>
      <w:r>
        <w:br/>
      </w:r>
      <w:r>
        <w:lastRenderedPageBreak/>
        <w:t xml:space="preserve">- </w:t>
      </w:r>
      <w:r>
        <w:t>两种方法共享特征与候选集，分别保存排名，不能以简化方法替代主实验。</w:t>
      </w:r>
      <w:r>
        <w:br/>
      </w:r>
      <w:r>
        <w:br/>
        <w:t>**</w:t>
      </w:r>
      <w:r>
        <w:t>输出与分析</w:t>
      </w:r>
      <w:r>
        <w:t>**</w:t>
      </w:r>
      <w:r>
        <w:br/>
      </w:r>
      <w:r>
        <w:br/>
        <w:t xml:space="preserve">- </w:t>
      </w:r>
      <w:r>
        <w:t>每个查询的</w:t>
      </w:r>
      <w:r>
        <w:t xml:space="preserve"> Top-3</w:t>
      </w:r>
      <w:r>
        <w:t>、相似度、代表帧、是否命中，以及命中数</w:t>
      </w:r>
      <w:r>
        <w:t>/</w:t>
      </w:r>
      <w:r>
        <w:t>查询总数。</w:t>
      </w:r>
      <w:r>
        <w:br/>
        <w:t xml:space="preserve">- </w:t>
      </w:r>
      <w:r>
        <w:t>补充</w:t>
      </w:r>
      <w:r>
        <w:t xml:space="preserve"> mAP</w:t>
      </w:r>
      <w:r>
        <w:t>；按源视频分组比较，避免将同源查询当作完全独立样本。</w:t>
      </w:r>
      <w:r>
        <w:br/>
        <w:t xml:space="preserve">- </w:t>
      </w:r>
      <w:r>
        <w:t>展示相关候选和同源干扰候选的帧间相似度图，横轴候选时间、纵轴查询时间。</w:t>
      </w:r>
      <w:r>
        <w:br/>
        <w:t xml:space="preserve">- </w:t>
      </w:r>
      <w:r>
        <w:t>结论限定于本次受控编辑任务，不外推为大规模自然视频检索性能。</w:t>
      </w:r>
      <w:r>
        <w:br/>
      </w:r>
      <w:r>
        <w:br/>
        <w:t xml:space="preserve">### </w:t>
      </w:r>
      <w:r>
        <w:t>实验三：视频摘要与预算、随机基线对比</w:t>
      </w:r>
      <w:r>
        <w:br/>
      </w:r>
      <w:r>
        <w:br/>
        <w:t>**</w:t>
      </w:r>
      <w:r>
        <w:t>数据与模型配对</w:t>
      </w:r>
      <w:r>
        <w:t>**</w:t>
      </w:r>
      <w:r>
        <w:br/>
      </w:r>
      <w:r>
        <w:br/>
      </w:r>
      <w:r>
        <w:t>使用</w:t>
      </w:r>
      <w:r>
        <w:t xml:space="preserve"> TVSum </w:t>
      </w:r>
      <w:r>
        <w:t>完整视频、作者配套</w:t>
      </w:r>
      <w:r>
        <w:t xml:space="preserve"> 1024 </w:t>
      </w:r>
      <w:r>
        <w:t>维特征及</w:t>
      </w:r>
      <w:r>
        <w:t xml:space="preserve"> DSNet AF </w:t>
      </w:r>
      <w:r>
        <w:t>权重。</w:t>
      </w:r>
      <w:r>
        <w:t>[</w:t>
      </w:r>
      <w:r>
        <w:t>作者资源与评估流程</w:t>
      </w:r>
      <w:r>
        <w:t>](https://github.com/li-plus/DSNet)</w:t>
      </w:r>
      <w:r>
        <w:br/>
      </w:r>
      <w:r>
        <w:br/>
        <w:t xml:space="preserve">- </w:t>
      </w:r>
      <w:r>
        <w:t>优先使用官方第</w:t>
      </w:r>
      <w:r>
        <w:t xml:space="preserve"> 0 </w:t>
      </w:r>
      <w:r>
        <w:t>个划分，按视频编号选择首个媒体、特征、分段和标注全部匹配的测试视频。</w:t>
      </w:r>
      <w:r>
        <w:br/>
        <w:t xml:space="preserve">- </w:t>
      </w:r>
      <w:r>
        <w:t>必须核实权重对应划分，目标视频不属于该权重的训练集；无法核实时不得声称无训练泄漏。</w:t>
      </w:r>
      <w:r>
        <w:br/>
        <w:t xml:space="preserve">- </w:t>
      </w:r>
      <w:r>
        <w:t>实验独立运行，不使用实验二的排名或剪辑作为输入。</w:t>
      </w:r>
      <w:r>
        <w:br/>
      </w:r>
      <w:r>
        <w:br/>
        <w:t>**</w:t>
      </w:r>
      <w:r>
        <w:t>主实验与对照</w:t>
      </w:r>
      <w:r>
        <w:t>**</w:t>
      </w:r>
      <w:r>
        <w:br/>
      </w:r>
      <w:r>
        <w:br/>
        <w:t xml:space="preserve">- </w:t>
      </w:r>
      <w:r>
        <w:t>主实验：</w:t>
      </w:r>
      <w:r>
        <w:t>DSNet AF</w:t>
      </w:r>
      <w:r>
        <w:t>、</w:t>
      </w:r>
      <w:r>
        <w:t>NMS 0.4</w:t>
      </w:r>
      <w:r>
        <w:t>、作者帧分数恢复与分段评分、</w:t>
      </w:r>
      <w:r>
        <w:t xml:space="preserve">15% </w:t>
      </w:r>
      <w:r>
        <w:t>整数帧预算背包选段。</w:t>
      </w:r>
      <w:r>
        <w:br/>
        <w:t xml:space="preserve">- </w:t>
      </w:r>
      <w:r>
        <w:t>预算对比：相同预测结果下分别使用</w:t>
      </w:r>
      <w:r>
        <w:t xml:space="preserve"> **5%</w:t>
      </w:r>
      <w:r>
        <w:t>、</w:t>
      </w:r>
      <w:r>
        <w:t>10%</w:t>
      </w:r>
      <w:r>
        <w:t>、</w:t>
      </w:r>
      <w:r>
        <w:t xml:space="preserve">15%** </w:t>
      </w:r>
      <w:r>
        <w:t>预算。</w:t>
      </w:r>
      <w:r>
        <w:br/>
        <w:t xml:space="preserve">- </w:t>
      </w:r>
      <w:r>
        <w:t>随机基线：仅在</w:t>
      </w:r>
      <w:r>
        <w:t xml:space="preserve"> 15% </w:t>
      </w:r>
      <w:r>
        <w:t>预算下，使用相同完整分段，按种子</w:t>
      </w:r>
      <w:r>
        <w:t xml:space="preserve"> 0—29 </w:t>
      </w:r>
      <w:r>
        <w:t>随机排列，依次加入仍能放入预算的片段，最后恢复原时间顺序。</w:t>
      </w:r>
      <w:r>
        <w:br/>
      </w:r>
      <w:r>
        <w:t xml:space="preserve">- </w:t>
      </w:r>
      <w:r>
        <w:t>报告</w:t>
      </w:r>
      <w:r>
        <w:t xml:space="preserve"> DSNet </w:t>
      </w:r>
      <w:r>
        <w:t>的人工摘要平均</w:t>
      </w:r>
      <w:r>
        <w:t xml:space="preserve"> F1</w:t>
      </w:r>
      <w:r>
        <w:t>，以及随机基线</w:t>
      </w:r>
      <w:r>
        <w:t xml:space="preserve"> 30 </w:t>
      </w:r>
      <w:r>
        <w:t>次的均值、标准差和实际帧数比例。</w:t>
      </w:r>
      <w:r>
        <w:t xml:space="preserve">TVSum </w:t>
      </w:r>
      <w:r>
        <w:t>按作者协议对各标注者</w:t>
      </w:r>
      <w:r>
        <w:t xml:space="preserve"> F1 </w:t>
      </w:r>
      <w:r>
        <w:t>求平均。</w:t>
      </w:r>
      <w:r>
        <w:t>[</w:t>
      </w:r>
      <w:r>
        <w:t>作者评价实现</w:t>
      </w:r>
      <w:r>
        <w:t>](https://github.com/li-plus/DSNet/blob/master/src/evaluate.py)</w:t>
      </w:r>
      <w:r>
        <w:br/>
        <w:t xml:space="preserve">- </w:t>
      </w:r>
      <w:r>
        <w:t>预算曲线使用固定人工参考摘要，说明参考长度对</w:t>
      </w:r>
      <w:r>
        <w:t xml:space="preserve"> F1 </w:t>
      </w:r>
      <w:r>
        <w:t>的影响；不根据测试</w:t>
      </w:r>
      <w:r>
        <w:t xml:space="preserve"> F1 </w:t>
      </w:r>
      <w:r>
        <w:t>调整主配置。</w:t>
      </w:r>
      <w:r>
        <w:br/>
      </w:r>
      <w:r>
        <w:br/>
        <w:t>**</w:t>
      </w:r>
      <w:r>
        <w:t>输出与分析</w:t>
      </w:r>
      <w:r>
        <w:t>**</w:t>
      </w:r>
      <w:r>
        <w:br/>
      </w:r>
      <w:r>
        <w:br/>
      </w:r>
      <w:r>
        <w:t>三个预算均导出按原顺序排列、无音频的</w:t>
      </w:r>
      <w:r>
        <w:t xml:space="preserve"> MP4</w:t>
      </w:r>
      <w:r>
        <w:t>；核对实际解码帧数、选中帧数和预算上限，保留完整时间表与代表帧。</w:t>
      </w:r>
      <w:r>
        <w:br/>
      </w:r>
      <w:r>
        <w:br/>
      </w:r>
      <w:r>
        <w:t>主报告分析</w:t>
      </w:r>
      <w:r>
        <w:t xml:space="preserve"> 15% </w:t>
      </w:r>
      <w:r>
        <w:t>摘要保留和遗漏的内容；另外展示预算变化。单视频结果仅形成案例结论。</w:t>
      </w:r>
      <w:r>
        <w:br/>
      </w:r>
      <w:r>
        <w:br/>
      </w:r>
      <w:r>
        <w:lastRenderedPageBreak/>
        <w:t xml:space="preserve">## </w:t>
      </w:r>
      <w:r>
        <w:t>四、实施阶段与写作安排</w:t>
      </w:r>
      <w:r>
        <w:br/>
      </w:r>
      <w:r>
        <w:br/>
        <w:t xml:space="preserve">| </w:t>
      </w:r>
      <w:r>
        <w:t>阶段</w:t>
      </w:r>
      <w:r>
        <w:t xml:space="preserve"> | </w:t>
      </w:r>
      <w:r>
        <w:t>实施内容</w:t>
      </w:r>
      <w:r>
        <w:t xml:space="preserve"> | </w:t>
      </w:r>
      <w:r>
        <w:t>阶段完成标志</w:t>
      </w:r>
      <w:r>
        <w:t xml:space="preserve"> |</w:t>
      </w:r>
      <w:r>
        <w:br/>
        <w:t>|---|---|---|</w:t>
      </w:r>
      <w:r>
        <w:br/>
        <w:t xml:space="preserve">| 1. </w:t>
      </w:r>
      <w:r>
        <w:t>固定协议</w:t>
      </w:r>
      <w:r>
        <w:t xml:space="preserve"> | </w:t>
      </w:r>
      <w:r>
        <w:t>更新约定，保存本计划，建立交互记录和报告骨架</w:t>
      </w:r>
      <w:r>
        <w:t xml:space="preserve"> | </w:t>
      </w:r>
      <w:r>
        <w:t>数据划分、变体、指标及文件保护规则明确</w:t>
      </w:r>
      <w:r>
        <w:t xml:space="preserve"> |</w:t>
      </w:r>
      <w:r>
        <w:br/>
        <w:t xml:space="preserve">| 2. </w:t>
      </w:r>
      <w:r>
        <w:t>准备资源</w:t>
      </w:r>
      <w:r>
        <w:t xml:space="preserve"> | Conda </w:t>
      </w:r>
      <w:r>
        <w:t>环境、公开资源获取、来源与哈希登记；优先核查</w:t>
      </w:r>
      <w:r>
        <w:t xml:space="preserve"> DSNet </w:t>
      </w:r>
      <w:r>
        <w:t>配套关系</w:t>
      </w:r>
      <w:r>
        <w:t xml:space="preserve"> | </w:t>
      </w:r>
      <w:r>
        <w:t>环境检查通过，三个模型资源齐备</w:t>
      </w:r>
      <w:r>
        <w:t xml:space="preserve"> |</w:t>
      </w:r>
      <w:r>
        <w:br/>
      </w:r>
      <w:r>
        <w:t xml:space="preserve">| 3. </w:t>
      </w:r>
      <w:r>
        <w:t>图像实验</w:t>
      </w:r>
      <w:r>
        <w:t xml:space="preserve"> | GeM </w:t>
      </w:r>
      <w:r>
        <w:t>主流程、池化对照、两种图库评估</w:t>
      </w:r>
      <w:r>
        <w:t xml:space="preserve"> | </w:t>
      </w:r>
      <w:r>
        <w:t>指标与</w:t>
      </w:r>
      <w:r>
        <w:t xml:space="preserve"> Top-5 </w:t>
      </w:r>
      <w:r>
        <w:t>可复核，完成对应报告章节</w:t>
      </w:r>
      <w:r>
        <w:t xml:space="preserve"> |</w:t>
      </w:r>
      <w:r>
        <w:br/>
        <w:t xml:space="preserve">| 4. </w:t>
      </w:r>
      <w:r>
        <w:t>视频检索</w:t>
      </w:r>
      <w:r>
        <w:t xml:space="preserve"> | </w:t>
      </w:r>
      <w:r>
        <w:t>固定片段和标签，运行完整网络与对照，生成热图</w:t>
      </w:r>
      <w:r>
        <w:t xml:space="preserve"> | 20 </w:t>
      </w:r>
      <w:r>
        <w:t>个查询结果完整，完成对应章节</w:t>
      </w:r>
      <w:r>
        <w:t xml:space="preserve"> |</w:t>
      </w:r>
      <w:r>
        <w:br/>
        <w:t xml:space="preserve">| 5. </w:t>
      </w:r>
      <w:r>
        <w:t>视频摘要</w:t>
      </w:r>
      <w:r>
        <w:t xml:space="preserve"> | </w:t>
      </w:r>
      <w:r>
        <w:t>核验配套输入，运行模型、预算对比及随机基线，导出视频</w:t>
      </w:r>
      <w:r>
        <w:t xml:space="preserve"> | </w:t>
      </w:r>
      <w:r>
        <w:t>帧数、时间轴、音轨与播放检查通过</w:t>
      </w:r>
      <w:r>
        <w:t xml:space="preserve"> |</w:t>
      </w:r>
      <w:r>
        <w:br/>
        <w:t xml:space="preserve">| 6. </w:t>
      </w:r>
      <w:r>
        <w:t>综合交付</w:t>
      </w:r>
      <w:r>
        <w:t xml:space="preserve"> | </w:t>
      </w:r>
      <w:r>
        <w:t>汇总对比、审查结论、生成</w:t>
      </w:r>
      <w:r>
        <w:t xml:space="preserve"> Word</w:t>
      </w:r>
      <w:r>
        <w:t>、整理提交包</w:t>
      </w:r>
      <w:r>
        <w:t xml:space="preserve"> | </w:t>
      </w:r>
      <w:r>
        <w:t>代码可重跑，报告与原始结果一致</w:t>
      </w:r>
      <w:r>
        <w:t xml:space="preserve"> |</w:t>
      </w:r>
      <w:r>
        <w:br/>
      </w:r>
      <w:r>
        <w:br/>
      </w:r>
      <w:r>
        <w:t>报告面向任课教师，采用中文，按以下顺序写作：</w:t>
      </w:r>
      <w:r>
        <w:br/>
      </w:r>
      <w:r>
        <w:br/>
        <w:t xml:space="preserve">1. </w:t>
      </w:r>
      <w:r>
        <w:t>实验目标与总体设计；</w:t>
      </w:r>
      <w:r>
        <w:br/>
        <w:t xml:space="preserve">2. </w:t>
      </w:r>
      <w:r>
        <w:t>环境、数据、来源和复现方式；</w:t>
      </w:r>
      <w:r>
        <w:br/>
        <w:t xml:space="preserve">3. </w:t>
      </w:r>
      <w:r>
        <w:t>三个实验各自的方法、主结果、对比、案例和局限；</w:t>
      </w:r>
      <w:r>
        <w:br/>
        <w:t xml:space="preserve">4. </w:t>
      </w:r>
      <w:r>
        <w:t>综合讨论与本人完成的工作；</w:t>
      </w:r>
      <w:r>
        <w:br/>
        <w:t xml:space="preserve">5. </w:t>
      </w:r>
      <w:r>
        <w:t>参考文献；</w:t>
      </w:r>
      <w:r>
        <w:br/>
        <w:t xml:space="preserve">6. </w:t>
      </w:r>
      <w:r>
        <w:t>完整可见交互记录、运行与修正记录附录。</w:t>
      </w:r>
      <w:r>
        <w:br/>
      </w:r>
      <w:r>
        <w:br/>
      </w:r>
      <w:r>
        <w:t>先写方法和设计，真实运行后填入结果与分析，最后写摘要和结论。主文以约</w:t>
      </w:r>
      <w:r>
        <w:t xml:space="preserve"> 18—25 </w:t>
      </w:r>
      <w:r>
        <w:t>页为排版目标，附录不限；所有图表直接嵌入</w:t>
      </w:r>
      <w:r>
        <w:t xml:space="preserve"> Word</w:t>
      </w:r>
      <w:r>
        <w:t>。使用本机</w:t>
      </w:r>
      <w:r>
        <w:t xml:space="preserve"> Word </w:t>
      </w:r>
      <w:r>
        <w:t>检查目录、分页、表格和图片，姓名等未知信息保留明确占位。</w:t>
      </w:r>
      <w:r>
        <w:br/>
      </w:r>
      <w:r>
        <w:br/>
        <w:t xml:space="preserve">## </w:t>
      </w:r>
      <w:r>
        <w:t>五、测试、验收与交付标准</w:t>
      </w:r>
      <w:r>
        <w:br/>
      </w:r>
      <w:r>
        <w:br/>
      </w:r>
      <w:r>
        <w:t>- **</w:t>
      </w:r>
      <w:r>
        <w:t>环境</w:t>
      </w:r>
      <w:r>
        <w:t>**</w:t>
      </w:r>
      <w:r>
        <w:t>：解释器和第三方包均来自专用</w:t>
      </w:r>
      <w:r>
        <w:t xml:space="preserve"> Conda </w:t>
      </w:r>
      <w:r>
        <w:t>环境；</w:t>
      </w:r>
      <w:r>
        <w:t>CUDA</w:t>
      </w:r>
      <w:r>
        <w:t>、</w:t>
      </w:r>
      <w:r>
        <w:t xml:space="preserve">NumPy </w:t>
      </w:r>
      <w:r>
        <w:t>转换、</w:t>
      </w:r>
      <w:r>
        <w:t>OpenCV</w:t>
      </w:r>
      <w:r>
        <w:t>、</w:t>
      </w:r>
      <w:r>
        <w:t>HDF5</w:t>
      </w:r>
      <w:r>
        <w:t>、</w:t>
      </w:r>
      <w:r>
        <w:t>FFmpeg</w:t>
      </w:r>
      <w:r>
        <w:t>、</w:t>
      </w:r>
      <w:r>
        <w:t xml:space="preserve">DOCX </w:t>
      </w:r>
      <w:r>
        <w:t>生成均通过最小检查。</w:t>
      </w:r>
      <w:r>
        <w:br/>
        <w:t>- **</w:t>
      </w:r>
      <w:r>
        <w:t>指标</w:t>
      </w:r>
      <w:r>
        <w:t>**</w:t>
      </w:r>
      <w:r>
        <w:t>：用可手算样例验证</w:t>
      </w:r>
      <w:r>
        <w:t xml:space="preserve"> P@5</w:t>
      </w:r>
      <w:r>
        <w:t>、</w:t>
      </w:r>
      <w:r>
        <w:t xml:space="preserve">Top-3 </w:t>
      </w:r>
      <w:r>
        <w:t>命中和</w:t>
      </w:r>
      <w:r>
        <w:t xml:space="preserve"> AP</w:t>
      </w:r>
      <w:r>
        <w:t>；验证自匹配排除、并列排序及查询数统计。</w:t>
      </w:r>
      <w:r>
        <w:br/>
        <w:t>- **</w:t>
      </w:r>
      <w:r>
        <w:t>模型</w:t>
      </w:r>
      <w:r>
        <w:t>**</w:t>
      </w:r>
      <w:r>
        <w:t>：三个模型真实加载指定权重并推理；对照与主方法仅改变约定变量；兼容修正保留记录。</w:t>
      </w:r>
      <w:r>
        <w:br/>
        <w:t>- **</w:t>
      </w:r>
      <w:r>
        <w:t>摘要</w:t>
      </w:r>
      <w:r>
        <w:t>**</w:t>
      </w:r>
      <w:r>
        <w:t>：以小规模穷举验证背包最优性，测试预算取整、边界和空选择；实际选中帧数等于导出解码帧数，比例不超过预算，音频流数量为零。</w:t>
      </w:r>
      <w:r>
        <w:br/>
      </w:r>
      <w:r>
        <w:lastRenderedPageBreak/>
        <w:t>- **</w:t>
      </w:r>
      <w:r>
        <w:t>研究分析</w:t>
      </w:r>
      <w:r>
        <w:t>**</w:t>
      </w:r>
      <w:r>
        <w:t>：图像按对象、视频按源视频进行配对自助重采样，固定种子、</w:t>
      </w:r>
      <w:r>
        <w:t xml:space="preserve">2,000 </w:t>
      </w:r>
      <w:r>
        <w:t>次，报告差值的</w:t>
      </w:r>
      <w:r>
        <w:t xml:space="preserve"> 95% </w:t>
      </w:r>
      <w:r>
        <w:t>区间；允许结果无优势，不为得到正结论更改协议。</w:t>
      </w:r>
      <w:r>
        <w:br/>
        <w:t>- **</w:t>
      </w:r>
      <w:r>
        <w:t>复现与报告</w:t>
      </w:r>
      <w:r>
        <w:t>**</w:t>
      </w:r>
      <w:r>
        <w:t>：抽取固定查询重复运行并核对排名；图表和正文数字可追溯到原始输出；缺失历史交互明确标注，不重构或编造。</w:t>
      </w:r>
      <w:r>
        <w:br/>
        <w:t>- **</w:t>
      </w:r>
      <w:r>
        <w:t>最终交付</w:t>
      </w:r>
      <w:r>
        <w:t>**</w:t>
      </w:r>
      <w:r>
        <w:t>：三个实验代码、配置、依赖锁定信息、运行说明和一份</w:t>
      </w:r>
      <w:r>
        <w:t xml:space="preserve"> `.docx`</w:t>
      </w:r>
      <w:r>
        <w:t>。数据、环境、权重、特征缓存及摘要视频留本地，通过选择性打包排除，不删除。</w:t>
      </w:r>
      <w:r>
        <w:br/>
      </w:r>
      <w:r>
        <w:t>- **</w:t>
      </w:r>
      <w:r>
        <w:t>阻塞处理</w:t>
      </w:r>
      <w:r>
        <w:t>**</w:t>
      </w:r>
      <w:r>
        <w:t>：资源链接失效时查找作者提供的公开备用来源；仍不可得则记录具体缺口并推进其他阶段。不得以替代模型、错配特征或示例结果宣称完成。</w:t>
      </w:r>
      <w:r>
        <w:br/>
      </w:r>
      <w:r>
        <w:br/>
      </w:r>
      <w:r>
        <w:t>本计划中的数据规模与参数属于预先确定的实验协议；实施中若发现资源事实不满足协议，应先记录原因并修订计划，再运行正式评估。</w:t>
      </w:r>
      <w:r>
        <w:br/>
        <w:t>&lt;/proposed_plan&gt;</w:t>
      </w:r>
    </w:p>
    <w:p w14:paraId="02EC35BB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17</w:t>
      </w:r>
    </w:p>
    <w:p w14:paraId="3AD60AAB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7e1d20726ce5348c13249ecd40c5d174fe001de8a03a6f6e4afc3a2a433ef0ed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2026-10-23T06:40:38.034Z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not_applicable_human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177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406423C1" w14:textId="77777777" w:rsidR="006F1ECB" w:rsidRDefault="00417602">
      <w:pPr>
        <w:rPr>
          <w:rFonts w:hint="eastAsia"/>
        </w:rPr>
      </w:pPr>
      <w:r>
        <w:t>原文：</w:t>
      </w:r>
    </w:p>
    <w:p w14:paraId="5CBC8797" w14:textId="77777777" w:rsidR="006F1ECB" w:rsidRDefault="00417602">
      <w:pPr>
        <w:rPr>
          <w:rFonts w:hint="eastAsia"/>
        </w:rPr>
      </w:pPr>
      <w:r>
        <w:t># Context from my IDE setup:</w:t>
      </w:r>
      <w:r>
        <w:br/>
      </w:r>
      <w:r>
        <w:br/>
        <w:t>## Active file: AGENTS.md</w:t>
      </w:r>
      <w:r>
        <w:br/>
      </w:r>
      <w:r>
        <w:br/>
        <w:t>## Open tabs:</w:t>
      </w:r>
      <w:r>
        <w:br/>
        <w:t>- AGENTS.md: AGENTS.md</w:t>
      </w:r>
      <w:r>
        <w:br/>
      </w:r>
      <w:r>
        <w:br/>
        <w:t>## My request:</w:t>
      </w:r>
      <w:r>
        <w:br/>
      </w:r>
      <w:r>
        <w:t>实施此计划，并将计划文档也放到工作目录中。考虑根目录下再开一个视觉部分的目录，以和未来语音部分大作业隔离。</w:t>
      </w:r>
      <w:r>
        <w:br/>
      </w:r>
    </w:p>
    <w:p w14:paraId="47AA9BF3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18</w:t>
      </w:r>
    </w:p>
    <w:p w14:paraId="772D88EC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a528469cb9e97836d7ed6db20851e7a8ad95a0b169b4c24555ff60dec83cb243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2026-10-23T06:41:08.452Z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</w:r>
      <w:r>
        <w:rPr>
          <w:sz w:val="16"/>
        </w:rPr>
        <w:lastRenderedPageBreak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180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28EAC929" w14:textId="77777777" w:rsidR="006F1ECB" w:rsidRDefault="00417602">
      <w:pPr>
        <w:rPr>
          <w:rFonts w:hint="eastAsia"/>
        </w:rPr>
      </w:pPr>
      <w:r>
        <w:t>原文：</w:t>
      </w:r>
    </w:p>
    <w:p w14:paraId="5233F473" w14:textId="77777777" w:rsidR="006F1ECB" w:rsidRDefault="00417602">
      <w:pPr>
        <w:rPr>
          <w:rFonts w:hint="eastAsia"/>
        </w:rPr>
      </w:pPr>
      <w:r>
        <w:t>目录将采用</w:t>
      </w:r>
      <w:r>
        <w:t xml:space="preserve"> `vision/` </w:t>
      </w:r>
      <w:r>
        <w:t>隔离视觉部分：根目录保留原始材料、</w:t>
      </w:r>
      <w:r>
        <w:t xml:space="preserve">`AGENTS.md` </w:t>
      </w:r>
      <w:r>
        <w:t>和总计划，视觉代码、测试、日志及报告集中放入</w:t>
      </w:r>
      <w:r>
        <w:t xml:space="preserve"> `vision/`</w:t>
      </w:r>
      <w:r>
        <w:t>。</w:t>
      </w:r>
      <w:r>
        <w:br/>
      </w:r>
      <w:r>
        <w:br/>
      </w:r>
      <w:r>
        <w:t>当前会话仍处于规划模式，不能创建目录或写入文件。我会先核对工作区并更新完整方案；切换到执行模式后才能实施。</w:t>
      </w:r>
      <w:r>
        <w:br/>
      </w:r>
    </w:p>
    <w:p w14:paraId="2E35AF5A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19</w:t>
      </w:r>
    </w:p>
    <w:p w14:paraId="5C94E5C9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78860f3aaf8114544a7632761830a280e78dcf230400efea380543e69c5a17ef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2026-10-23T06:42:12.407Z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188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574044E8" w14:textId="77777777" w:rsidR="006F1ECB" w:rsidRDefault="00417602">
      <w:pPr>
        <w:rPr>
          <w:rFonts w:hint="eastAsia"/>
        </w:rPr>
      </w:pPr>
      <w:r>
        <w:t>原文：</w:t>
      </w:r>
    </w:p>
    <w:p w14:paraId="57A05FE8" w14:textId="77777777" w:rsidR="006F1ECB" w:rsidRDefault="00417602">
      <w:pPr>
        <w:rPr>
          <w:rFonts w:hint="eastAsia"/>
        </w:rPr>
      </w:pPr>
      <w:r>
        <w:t>&lt;proposed_plan&gt;</w:t>
      </w:r>
      <w:r>
        <w:br/>
        <w:t xml:space="preserve"># </w:t>
      </w:r>
      <w:r>
        <w:t>视觉实验实施与目录隔离计划</w:t>
      </w:r>
      <w:r>
        <w:br/>
      </w:r>
      <w:r>
        <w:br/>
        <w:t xml:space="preserve">## 1. </w:t>
      </w:r>
      <w:r>
        <w:t>目标与当前状态</w:t>
      </w:r>
      <w:r>
        <w:br/>
      </w:r>
      <w:r>
        <w:br/>
      </w:r>
      <w:r>
        <w:t>完成三个视觉实验、研究对比、真实运行验证及</w:t>
      </w:r>
      <w:r>
        <w:t xml:space="preserve"> Word </w:t>
      </w:r>
      <w:r>
        <w:t>报告。将完整计划保存为根目录的</w:t>
      </w:r>
      <w:r>
        <w:t xml:space="preserve"> `EXPERIMENT_PLAN.md`</w:t>
      </w:r>
      <w:r>
        <w:t>，视觉部分独立放入</w:t>
      </w:r>
      <w:r>
        <w:t xml:space="preserve"> `vision/`</w:t>
      </w:r>
      <w:r>
        <w:t>。</w:t>
      </w:r>
      <w:r>
        <w:br/>
      </w:r>
      <w:r>
        <w:br/>
      </w:r>
      <w:r>
        <w:t>当前工作区仍只有两份原始材料和</w:t>
      </w:r>
      <w:r>
        <w:t xml:space="preserve"> `AGENTS.md`</w:t>
      </w:r>
      <w:r>
        <w:t>。</w:t>
      </w:r>
      <w:r>
        <w:t>**</w:t>
      </w:r>
      <w:r>
        <w:t>当前会话处于规划模式，尚未创建目录、保存计划或实施实验；执行需先切换出规划模式。</w:t>
      </w:r>
      <w:r>
        <w:t>**</w:t>
      </w:r>
      <w:r>
        <w:br/>
      </w:r>
      <w:r>
        <w:br/>
      </w:r>
      <w:r>
        <w:t>已确认的约束继续有效：自主选择公开数据、三个实验均衡开展对比、暂无硬截止、使用预训练模型而不重新训练；删除既有文件须审批，本机凭据不得外传。</w:t>
      </w:r>
      <w:r>
        <w:br/>
      </w:r>
      <w:r>
        <w:br/>
        <w:t xml:space="preserve">## 2. </w:t>
      </w:r>
      <w:r>
        <w:t>目录、环境与协作</w:t>
      </w:r>
      <w:r>
        <w:br/>
      </w:r>
      <w:r>
        <w:br/>
        <w:t xml:space="preserve">### </w:t>
      </w:r>
      <w:r>
        <w:t>工作区布局</w:t>
      </w:r>
      <w:r>
        <w:br/>
      </w:r>
      <w:r>
        <w:br/>
        <w:t>```text</w:t>
      </w:r>
      <w:r>
        <w:br/>
      </w:r>
      <w:r>
        <w:t>工作区</w:t>
      </w:r>
      <w:r>
        <w:t>/</w:t>
      </w:r>
      <w:r>
        <w:br/>
      </w:r>
      <w:r>
        <w:lastRenderedPageBreak/>
        <w:t xml:space="preserve">├─ AGENTS.md                    </w:t>
      </w:r>
      <w:r>
        <w:t>全课程通用约束</w:t>
      </w:r>
      <w:r>
        <w:br/>
        <w:t xml:space="preserve">├─ EXPERIMENT_PLAN.md           </w:t>
      </w:r>
      <w:r>
        <w:t>完整计划、阶段状态与修订记录</w:t>
      </w:r>
      <w:r>
        <w:br/>
        <w:t xml:space="preserve">├─ </w:t>
      </w:r>
      <w:r>
        <w:t>学生实验任务书</w:t>
      </w:r>
      <w:r>
        <w:t xml:space="preserve">.docx           </w:t>
      </w:r>
      <w:r>
        <w:t>保留原位</w:t>
      </w:r>
      <w:r>
        <w:br/>
        <w:t xml:space="preserve">├─ </w:t>
      </w:r>
      <w:r>
        <w:t>多媒体实验介绍</w:t>
      </w:r>
      <w:r>
        <w:t xml:space="preserve">.pptx           </w:t>
      </w:r>
      <w:r>
        <w:t>保留原位</w:t>
      </w:r>
      <w:r>
        <w:br/>
        <w:t xml:space="preserve">└─ vision/                      </w:t>
      </w:r>
      <w:r>
        <w:t>视觉部分独立项目</w:t>
      </w:r>
      <w:r>
        <w:br/>
        <w:t xml:space="preserve">   ├─ __main__.py               </w:t>
      </w:r>
      <w:r>
        <w:t>命令入口</w:t>
      </w:r>
      <w:r>
        <w:br/>
      </w:r>
      <w:r>
        <w:t xml:space="preserve">   ├─ README.md                 </w:t>
      </w:r>
      <w:r>
        <w:t>复现与提交说明</w:t>
      </w:r>
      <w:r>
        <w:br/>
        <w:t xml:space="preserve">   ├─ environment.yml          Conda </w:t>
      </w:r>
      <w:r>
        <w:t>环境定义</w:t>
      </w:r>
      <w:r>
        <w:br/>
        <w:t xml:space="preserve">   ├─ configs/                  </w:t>
      </w:r>
      <w:r>
        <w:t>实验配置</w:t>
      </w:r>
      <w:r>
        <w:br/>
        <w:t xml:space="preserve">   ├─ manifests/                </w:t>
      </w:r>
      <w:r>
        <w:t>数据、权重与划分清单</w:t>
      </w:r>
      <w:r>
        <w:br/>
        <w:t xml:space="preserve">   ├─ common/                   </w:t>
      </w:r>
      <w:r>
        <w:t>公共数据、指标及记录工具</w:t>
      </w:r>
      <w:r>
        <w:br/>
        <w:t xml:space="preserve">   ├─ experiments/              </w:t>
      </w:r>
      <w:r>
        <w:t>三个实验及对照实现</w:t>
      </w:r>
      <w:r>
        <w:br/>
        <w:t xml:space="preserve">   ├─ vendor/                   </w:t>
      </w:r>
      <w:r>
        <w:t>固定版本的作者代码与许可证</w:t>
      </w:r>
      <w:r>
        <w:br/>
        <w:t xml:space="preserve">   ├─ tests/                    </w:t>
      </w:r>
      <w:r>
        <w:t>指标、后处理与集成测试</w:t>
      </w:r>
      <w:r>
        <w:br/>
        <w:t xml:space="preserve">   ├─ outputs/                  </w:t>
      </w:r>
      <w:r>
        <w:t>按运行编号保存的指标与图表</w:t>
      </w:r>
      <w:r>
        <w:br/>
        <w:t xml:space="preserve">   ├─ logs/                     </w:t>
      </w:r>
      <w:r>
        <w:t>交互、运行、错误和验证记录</w:t>
      </w:r>
      <w:r>
        <w:br/>
        <w:t xml:space="preserve">   └─ reports/                  </w:t>
      </w:r>
      <w:r>
        <w:t>报告素材、生成程序与最终</w:t>
      </w:r>
      <w:r>
        <w:t xml:space="preserve"> Word</w:t>
      </w:r>
      <w:r>
        <w:br/>
        <w:t>```</w:t>
      </w:r>
      <w:r>
        <w:br/>
      </w:r>
      <w:r>
        <w:br/>
      </w:r>
      <w:r>
        <w:t>未来语音项目使用与</w:t>
      </w:r>
      <w:r>
        <w:t xml:space="preserve"> `vision/` </w:t>
      </w:r>
      <w:r>
        <w:t>平级的</w:t>
      </w:r>
      <w:r>
        <w:t xml:space="preserve"> `speech/`</w:t>
      </w:r>
      <w:r>
        <w:t>，待要求发布后创建。视觉项目不依赖未来语音目录。</w:t>
      </w:r>
      <w:r>
        <w:br/>
      </w:r>
      <w:r>
        <w:br/>
      </w:r>
      <w:r>
        <w:t>大型资源放在</w:t>
      </w:r>
      <w:r>
        <w:t xml:space="preserve"> `E:\MultimediaCourseAssets\vision`</w:t>
      </w:r>
      <w:r>
        <w:t>；专用环境位于</w:t>
      </w:r>
      <w:r>
        <w:t xml:space="preserve"> `E:\MultimediaCourseAssets\envs\multimedia-vision`</w:t>
      </w:r>
      <w:r>
        <w:t>。路径通过配置传入，提交代码不写死本机盘符。</w:t>
      </w:r>
      <w:r>
        <w:br/>
      </w:r>
      <w:r>
        <w:br/>
        <w:t xml:space="preserve">### Conda </w:t>
      </w:r>
      <w:r>
        <w:t>环境</w:t>
      </w:r>
      <w:r>
        <w:br/>
      </w:r>
      <w:r>
        <w:br/>
      </w:r>
      <w:r>
        <w:t>现有</w:t>
      </w:r>
      <w:r>
        <w:t xml:space="preserve"> `pytorch` </w:t>
      </w:r>
      <w:r>
        <w:t>存在用户级</w:t>
      </w:r>
      <w:r>
        <w:t xml:space="preserve"> OpenCV </w:t>
      </w:r>
      <w:r>
        <w:t>混入；禁用用户级包后，环境内</w:t>
      </w:r>
      <w:r>
        <w:t xml:space="preserve"> OpenCV </w:t>
      </w:r>
      <w:r>
        <w:t>出现</w:t>
      </w:r>
      <w:r>
        <w:t xml:space="preserve"> NumPy ABI </w:t>
      </w:r>
      <w:r>
        <w:t>错误。因此通过</w:t>
      </w:r>
      <w:r>
        <w:t xml:space="preserve"> Conda </w:t>
      </w:r>
      <w:r>
        <w:t>新建课程环境，保留现有环境。</w:t>
      </w:r>
      <w:r>
        <w:br/>
      </w:r>
      <w:r>
        <w:br/>
        <w:t xml:space="preserve">- </w:t>
      </w:r>
      <w:r>
        <w:t>核心组合：</w:t>
      </w:r>
      <w:r>
        <w:t>Python 3.11</w:t>
      </w:r>
      <w:r>
        <w:t>、</w:t>
      </w:r>
      <w:r>
        <w:t>PyTorch 2.5.1</w:t>
      </w:r>
      <w:r>
        <w:t>、</w:t>
      </w:r>
      <w:r>
        <w:t>torchvision 0.20.1</w:t>
      </w:r>
      <w:r>
        <w:t>、</w:t>
      </w:r>
      <w:r>
        <w:t>CUDA runtime 11.8</w:t>
      </w:r>
      <w:r>
        <w:t>、</w:t>
      </w:r>
      <w:r>
        <w:t>NumPy 1.26.4</w:t>
      </w:r>
      <w:r>
        <w:t>。</w:t>
      </w:r>
      <w:r>
        <w:br/>
        <w:t xml:space="preserve">- </w:t>
      </w:r>
      <w:r>
        <w:t>使用</w:t>
      </w:r>
      <w:r>
        <w:t xml:space="preserve"> Conda </w:t>
      </w:r>
      <w:r>
        <w:t>管理</w:t>
      </w:r>
      <w:r>
        <w:t xml:space="preserve"> OpenCV</w:t>
      </w:r>
      <w:r>
        <w:t>、</w:t>
      </w:r>
      <w:r>
        <w:t>h5py</w:t>
      </w:r>
      <w:r>
        <w:t>、</w:t>
      </w:r>
      <w:r>
        <w:t>SciPy</w:t>
      </w:r>
      <w:r>
        <w:t>、</w:t>
      </w:r>
      <w:r>
        <w:t>Matplotlib</w:t>
      </w:r>
      <w:r>
        <w:t>、</w:t>
      </w:r>
      <w:r>
        <w:t>Pillow</w:t>
      </w:r>
      <w:r>
        <w:t>、</w:t>
      </w:r>
      <w:r>
        <w:t>PyYAML</w:t>
      </w:r>
      <w:r>
        <w:t>、</w:t>
      </w:r>
      <w:r>
        <w:t>python-docx</w:t>
      </w:r>
      <w:r>
        <w:t>、</w:t>
      </w:r>
      <w:r>
        <w:t xml:space="preserve">FFmpeg </w:t>
      </w:r>
      <w:r>
        <w:t>和</w:t>
      </w:r>
      <w:r>
        <w:t xml:space="preserve"> pytest</w:t>
      </w:r>
      <w:r>
        <w:t>。</w:t>
      </w:r>
      <w:r>
        <w:br/>
        <w:t xml:space="preserve">- </w:t>
      </w:r>
      <w:r>
        <w:t>先检查依赖求解，再安装；成功后导出完整版本和构建锁定信息。</w:t>
      </w:r>
      <w:r>
        <w:br/>
      </w:r>
      <w:r>
        <w:t xml:space="preserve">- </w:t>
      </w:r>
      <w:r>
        <w:t>命令统一通过</w:t>
      </w:r>
      <w:r>
        <w:t xml:space="preserve"> `conda run -p &lt;</w:t>
      </w:r>
      <w:r>
        <w:t>环境路径</w:t>
      </w:r>
      <w:r>
        <w:t xml:space="preserve">&gt; python -s ...` </w:t>
      </w:r>
      <w:r>
        <w:t>执行，禁止用户级包混入。</w:t>
      </w:r>
      <w:r>
        <w:br/>
        <w:t xml:space="preserve">- </w:t>
      </w:r>
      <w:r>
        <w:t>下载及包缓存限定到</w:t>
      </w:r>
      <w:r>
        <w:t xml:space="preserve"> E </w:t>
      </w:r>
      <w:r>
        <w:t>盘项目资源目录，不修改全局配置，不直接安装作者过时的整份依赖表。</w:t>
      </w:r>
      <w:r>
        <w:br/>
      </w:r>
      <w:r>
        <w:lastRenderedPageBreak/>
        <w:br/>
        <w:t xml:space="preserve">### </w:t>
      </w:r>
      <w:r>
        <w:t>子代理约束</w:t>
      </w:r>
      <w:r>
        <w:br/>
      </w:r>
      <w:r>
        <w:br/>
      </w:r>
      <w:r>
        <w:t>执行时更新</w:t>
      </w:r>
      <w:r>
        <w:t xml:space="preserve"> `AGENTS.md`</w:t>
      </w:r>
      <w:r>
        <w:t>：</w:t>
      </w:r>
      <w:r>
        <w:br/>
      </w:r>
      <w:r>
        <w:br/>
        <w:t xml:space="preserve">- </w:t>
      </w:r>
      <w:r>
        <w:t>允许本项目使用子代理。</w:t>
      </w:r>
      <w:r>
        <w:br/>
        <w:t xml:space="preserve">- </w:t>
      </w:r>
      <w:r>
        <w:t>每次创建必须显式指定</w:t>
      </w:r>
      <w:r>
        <w:t xml:space="preserve"> `model="gpt-6.1-sol"`</w:t>
      </w:r>
      <w:r>
        <w:t>。</w:t>
      </w:r>
      <w:r>
        <w:br/>
        <w:t xml:space="preserve">- </w:t>
      </w:r>
      <w:r>
        <w:t>禁止</w:t>
      </w:r>
      <w:r>
        <w:t xml:space="preserve"> `gpt-6-astra`</w:t>
      </w:r>
      <w:r>
        <w:t>，不得依赖默认模型继承。</w:t>
      </w:r>
      <w:r>
        <w:br/>
        <w:t xml:space="preserve">- </w:t>
      </w:r>
      <w:r>
        <w:t>子代理按独立模块或审查任务分工；环境安装、共享文件集成和</w:t>
      </w:r>
      <w:r>
        <w:t xml:space="preserve"> GPU </w:t>
      </w:r>
      <w:r>
        <w:t>运行由主代理统一安排。</w:t>
      </w:r>
      <w:r>
        <w:br/>
      </w:r>
      <w:r>
        <w:br/>
        <w:t xml:space="preserve">## 3. </w:t>
      </w:r>
      <w:r>
        <w:t>实验设计与统一接口</w:t>
      </w:r>
      <w:r>
        <w:br/>
      </w:r>
      <w:r>
        <w:br/>
      </w:r>
      <w:r>
        <w:t>统一入口为从工作区执行</w:t>
      </w:r>
      <w:r>
        <w:t xml:space="preserve"> `python -s -m vision`</w:t>
      </w:r>
      <w:r>
        <w:t>，提供</w:t>
      </w:r>
      <w:r>
        <w:t xml:space="preserve"> `prepare`</w:t>
      </w:r>
      <w:r>
        <w:t>、</w:t>
      </w:r>
      <w:r>
        <w:t>`image`</w:t>
      </w:r>
      <w:r>
        <w:t>、</w:t>
      </w:r>
      <w:r>
        <w:t>`video`</w:t>
      </w:r>
      <w:r>
        <w:t>、</w:t>
      </w:r>
      <w:r>
        <w:t>`summary`</w:t>
      </w:r>
      <w:r>
        <w:t>、</w:t>
      </w:r>
      <w:r>
        <w:t>`report`</w:t>
      </w:r>
      <w:r>
        <w:t>、</w:t>
      </w:r>
      <w:r>
        <w:t xml:space="preserve">`verify` </w:t>
      </w:r>
      <w:r>
        <w:t>子命令，接受配置和运行编号。</w:t>
      </w:r>
      <w:r>
        <w:br/>
      </w:r>
      <w:r>
        <w:br/>
      </w:r>
      <w:r>
        <w:t>每次运行保存数据清单、配置、代码版本、权重哈希、命令、耗时及原始结果；缓存按输入、权重和预处理配置生成指纹。默认</w:t>
      </w:r>
      <w:r>
        <w:t xml:space="preserve"> FP32</w:t>
      </w:r>
      <w:r>
        <w:t>、数据加载进程数为</w:t>
      </w:r>
      <w:r>
        <w:t xml:space="preserve"> 0</w:t>
      </w:r>
      <w:r>
        <w:t>，显存不足时只降低批次。</w:t>
      </w:r>
      <w:r>
        <w:br/>
      </w:r>
      <w:r>
        <w:br/>
        <w:t xml:space="preserve">### </w:t>
      </w:r>
      <w:r>
        <w:t>图像检索</w:t>
      </w:r>
      <w:r>
        <w:br/>
      </w:r>
      <w:r>
        <w:br/>
      </w:r>
      <w:r>
        <w:t xml:space="preserve">- </w:t>
      </w:r>
      <w:r>
        <w:t>数据：</w:t>
      </w:r>
      <w:r>
        <w:t>COIL-100</w:t>
      </w:r>
      <w:r>
        <w:t>，核验完整的</w:t>
      </w:r>
      <w:r>
        <w:t xml:space="preserve"> 100 </w:t>
      </w:r>
      <w:r>
        <w:t>对象、</w:t>
      </w:r>
      <w:r>
        <w:t xml:space="preserve">7,200 </w:t>
      </w:r>
      <w:r>
        <w:t>张图像。</w:t>
      </w:r>
      <w:r>
        <w:br/>
        <w:t xml:space="preserve">- </w:t>
      </w:r>
      <w:r>
        <w:t>查询：每对象</w:t>
      </w:r>
      <w:r>
        <w:t xml:space="preserve"> 0°</w:t>
      </w:r>
      <w:r>
        <w:t>、</w:t>
      </w:r>
      <w:r>
        <w:t>90°</w:t>
      </w:r>
      <w:r>
        <w:t>、</w:t>
      </w:r>
      <w:r>
        <w:t>180°</w:t>
      </w:r>
      <w:r>
        <w:t>、</w:t>
      </w:r>
      <w:r>
        <w:t>270°</w:t>
      </w:r>
      <w:r>
        <w:t>，共</w:t>
      </w:r>
      <w:r>
        <w:t xml:space="preserve"> 400 </w:t>
      </w:r>
      <w:r>
        <w:t>张。</w:t>
      </w:r>
      <w:r>
        <w:br/>
        <w:t xml:space="preserve">- </w:t>
      </w:r>
      <w:r>
        <w:t>主图库：其余</w:t>
      </w:r>
      <w:r>
        <w:t xml:space="preserve"> 6,800 </w:t>
      </w:r>
      <w:r>
        <w:t>张；稀疏图库：每对象</w:t>
      </w:r>
      <w:r>
        <w:t xml:space="preserve"> `20°+45°×k</w:t>
      </w:r>
      <w:r>
        <w:t>，</w:t>
      </w:r>
      <w:r>
        <w:t>k=0…7`</w:t>
      </w:r>
      <w:r>
        <w:t>，共</w:t>
      </w:r>
      <w:r>
        <w:t xml:space="preserve"> 800 </w:t>
      </w:r>
      <w:r>
        <w:t>张。</w:t>
      </w:r>
      <w:r>
        <w:br/>
        <w:t xml:space="preserve">- </w:t>
      </w:r>
      <w:r>
        <w:t>主方法：作者</w:t>
      </w:r>
      <w:r>
        <w:t xml:space="preserve"> VGG16-GeM </w:t>
      </w:r>
      <w:r>
        <w:t>检索权重，</w:t>
      </w:r>
      <w:r>
        <w:t>RGB</w:t>
      </w:r>
      <w:r>
        <w:t>、最长边</w:t>
      </w:r>
      <w:r>
        <w:t xml:space="preserve"> 362</w:t>
      </w:r>
      <w:r>
        <w:t>、单尺度、</w:t>
      </w:r>
      <w:r>
        <w:t xml:space="preserve">512 </w:t>
      </w:r>
      <w:r>
        <w:t>维、</w:t>
      </w:r>
      <w:r>
        <w:t xml:space="preserve">L2 </w:t>
      </w:r>
      <w:r>
        <w:t>归一化和点积排序。</w:t>
      </w:r>
      <w:r>
        <w:br/>
        <w:t xml:space="preserve">- </w:t>
      </w:r>
      <w:r>
        <w:t>对照：同一骨干分别替换为平均池化、最大池化，两种图库均运行三种方法。</w:t>
      </w:r>
      <w:r>
        <w:br/>
        <w:t xml:space="preserve">- </w:t>
      </w:r>
      <w:r>
        <w:t>指标：逐查询及平均</w:t>
      </w:r>
      <w:r>
        <w:t xml:space="preserve"> P@5</w:t>
      </w:r>
      <w:r>
        <w:t>、完整排序</w:t>
      </w:r>
      <w:r>
        <w:t xml:space="preserve"> mAP</w:t>
      </w:r>
      <w:r>
        <w:t>；相关性按对象</w:t>
      </w:r>
      <w:r>
        <w:t xml:space="preserve"> ID </w:t>
      </w:r>
      <w:r>
        <w:t>判定，</w:t>
      </w:r>
      <w:r>
        <w:t xml:space="preserve">AP </w:t>
      </w:r>
      <w:r>
        <w:t>分母使用当前图库实际相关图像数。</w:t>
      </w:r>
      <w:r>
        <w:br/>
        <w:t xml:space="preserve">- </w:t>
      </w:r>
      <w:r>
        <w:t>保存全部</w:t>
      </w:r>
      <w:r>
        <w:t xml:space="preserve"> Top-5</w:t>
      </w:r>
      <w:r>
        <w:t>，按指标选最好、最差案例，并列按</w:t>
      </w:r>
      <w:r>
        <w:t xml:space="preserve"> ID </w:t>
      </w:r>
      <w:r>
        <w:t>排序。结论明确限定为推理池化替换及图库稀疏条件。</w:t>
      </w:r>
      <w:r>
        <w:br/>
      </w:r>
      <w:r>
        <w:br/>
        <w:t xml:space="preserve">### </w:t>
      </w:r>
      <w:r>
        <w:t>视频检索</w:t>
      </w:r>
      <w:r>
        <w:br/>
      </w:r>
      <w:r>
        <w:br/>
        <w:t xml:space="preserve">- </w:t>
      </w:r>
      <w:r>
        <w:t>从</w:t>
      </w:r>
      <w:r>
        <w:t xml:space="preserve"> TVSum </w:t>
      </w:r>
      <w:r>
        <w:t>每类按</w:t>
      </w:r>
      <w:r>
        <w:t xml:space="preserve"> ID </w:t>
      </w:r>
      <w:r>
        <w:t>选择首个可完整解码、至少</w:t>
      </w:r>
      <w:r>
        <w:t xml:space="preserve"> 80 </w:t>
      </w:r>
      <w:r>
        <w:t>秒的视频，目标</w:t>
      </w:r>
      <w:r>
        <w:t xml:space="preserve"> 10 </w:t>
      </w:r>
      <w:r>
        <w:t>个源视频。</w:t>
      </w:r>
      <w:r>
        <w:br/>
        <w:t xml:space="preserve">- </w:t>
      </w:r>
      <w:r>
        <w:t>对时长</w:t>
      </w:r>
      <w:r>
        <w:t xml:space="preserve"> `D`</w:t>
      </w:r>
      <w:r>
        <w:t>，两个</w:t>
      </w:r>
      <w:r>
        <w:t xml:space="preserve"> 20 </w:t>
      </w:r>
      <w:r>
        <w:t>秒查询的起点为</w:t>
      </w:r>
      <w:r>
        <w:t xml:space="preserve"> `0.1D` </w:t>
      </w:r>
      <w:r>
        <w:t>和</w:t>
      </w:r>
      <w:r>
        <w:t xml:space="preserve"> `(D−20)/2`</w:t>
      </w:r>
      <w:r>
        <w:t>，另取末尾</w:t>
      </w:r>
      <w:r>
        <w:t xml:space="preserve"> 20 </w:t>
      </w:r>
      <w:r>
        <w:t>秒作为同源干扰片段。</w:t>
      </w:r>
      <w:r>
        <w:br/>
        <w:t xml:space="preserve">- </w:t>
      </w:r>
      <w:r>
        <w:t>每个片段生成三种候选：统一重编码、中心保留</w:t>
      </w:r>
      <w:r>
        <w:t xml:space="preserve"> 80% </w:t>
      </w:r>
      <w:r>
        <w:t>宽高后缩放、顶部</w:t>
      </w:r>
      <w:r>
        <w:t xml:space="preserve"> 10% </w:t>
      </w:r>
      <w:r>
        <w:t>高度半透明灰色条幅。</w:t>
      </w:r>
      <w:r>
        <w:br/>
        <w:t xml:space="preserve">- </w:t>
      </w:r>
      <w:r>
        <w:t>合计</w:t>
      </w:r>
      <w:r>
        <w:t xml:space="preserve"> 20 </w:t>
      </w:r>
      <w:r>
        <w:t>个查询、</w:t>
      </w:r>
      <w:r>
        <w:t xml:space="preserve">90 </w:t>
      </w:r>
      <w:r>
        <w:t>个候选。正负候选均覆盖相同编辑类型。</w:t>
      </w:r>
      <w:r>
        <w:br/>
        <w:t xml:space="preserve">- </w:t>
      </w:r>
      <w:r>
        <w:t>全候选库统一标注：同源且原时间区间覆盖查询至少</w:t>
      </w:r>
      <w:r>
        <w:t xml:space="preserve"> 80% </w:t>
      </w:r>
      <w:r>
        <w:t>为相关；模型运行前检查重复镜头，歧</w:t>
      </w:r>
      <w:r>
        <w:lastRenderedPageBreak/>
        <w:t>义源以同类下一视频替换。</w:t>
      </w:r>
      <w:r>
        <w:br/>
        <w:t xml:space="preserve">- </w:t>
      </w:r>
      <w:r>
        <w:t>主方法：完整非对称</w:t>
      </w:r>
      <w:r>
        <w:t xml:space="preserve"> ViSiL</w:t>
      </w:r>
      <w:r>
        <w:t>，约</w:t>
      </w:r>
      <w:r>
        <w:t xml:space="preserve"> 1 fps</w:t>
      </w:r>
      <w:r>
        <w:t>、短边</w:t>
      </w:r>
      <w:r>
        <w:t xml:space="preserve"> 256</w:t>
      </w:r>
      <w:r>
        <w:t>、中心裁剪</w:t>
      </w:r>
      <w:r>
        <w:t xml:space="preserve"> 224</w:t>
      </w:r>
      <w:r>
        <w:t>，每侧至少</w:t>
      </w:r>
      <w:r>
        <w:t xml:space="preserve"> 4 </w:t>
      </w:r>
      <w:r>
        <w:t>个真实采样帧。</w:t>
      </w:r>
      <w:r>
        <w:br/>
        <w:t xml:space="preserve">- </w:t>
      </w:r>
      <w:r>
        <w:t>对照：共享注意力处理后的特征和帧间相似度矩阵，仅跳过视频比较</w:t>
      </w:r>
      <w:r>
        <w:t xml:space="preserve"> CNN</w:t>
      </w:r>
      <w:r>
        <w:t>，保留截断与同方向</w:t>
      </w:r>
      <w:r>
        <w:t xml:space="preserve"> Chamfer </w:t>
      </w:r>
      <w:r>
        <w:t>汇聚。</w:t>
      </w:r>
      <w:r>
        <w:br/>
        <w:t xml:space="preserve">- </w:t>
      </w:r>
      <w:r>
        <w:t>输出逐查询</w:t>
      </w:r>
      <w:r>
        <w:t xml:space="preserve"> Top-3</w:t>
      </w:r>
      <w:r>
        <w:t>、命中情况、命中总数、</w:t>
      </w:r>
      <w:r>
        <w:t>mAP</w:t>
      </w:r>
      <w:r>
        <w:t>，以及相关和干扰候选的真实帧间相似度图。</w:t>
      </w:r>
      <w:r>
        <w:br/>
      </w:r>
      <w:r>
        <w:br/>
        <w:t xml:space="preserve">### </w:t>
      </w:r>
      <w:r>
        <w:t>视频摘要</w:t>
      </w:r>
      <w:r>
        <w:br/>
      </w:r>
      <w:r>
        <w:br/>
        <w:t xml:space="preserve">- </w:t>
      </w:r>
      <w:r>
        <w:t>使用</w:t>
      </w:r>
      <w:r>
        <w:t xml:space="preserve"> TVSum </w:t>
      </w:r>
      <w:r>
        <w:t>完整视频、配套</w:t>
      </w:r>
      <w:r>
        <w:t xml:space="preserve"> 1024 </w:t>
      </w:r>
      <w:r>
        <w:t>维特征、分段、原帧映射和</w:t>
      </w:r>
      <w:r>
        <w:t xml:space="preserve"> DSNet AF </w:t>
      </w:r>
      <w:r>
        <w:t>权重。</w:t>
      </w:r>
      <w:r>
        <w:br/>
        <w:t xml:space="preserve">- </w:t>
      </w:r>
      <w:r>
        <w:t>优先官方第</w:t>
      </w:r>
      <w:r>
        <w:t xml:space="preserve"> 0 </w:t>
      </w:r>
      <w:r>
        <w:t>个划分，按编号选首个全部输入匹配的测试视频；核实对应权重训练集不包含目标视频。</w:t>
      </w:r>
      <w:r>
        <w:br/>
        <w:t xml:space="preserve">- </w:t>
      </w:r>
      <w:r>
        <w:t>主方法：</w:t>
      </w:r>
      <w:r>
        <w:t xml:space="preserve">AF </w:t>
      </w:r>
      <w:r>
        <w:t>推理、</w:t>
      </w:r>
      <w:r>
        <w:t>NMS 0.4</w:t>
      </w:r>
      <w:r>
        <w:t>、作者帧分数恢复及分段评分、</w:t>
      </w:r>
      <w:r>
        <w:t xml:space="preserve">15% </w:t>
      </w:r>
      <w:r>
        <w:t>帧预算。</w:t>
      </w:r>
      <w:r>
        <w:br/>
        <w:t xml:space="preserve">- </w:t>
      </w:r>
      <w:r>
        <w:t>背包采用等价精确</w:t>
      </w:r>
      <w:r>
        <w:t xml:space="preserve"> 0/1 </w:t>
      </w:r>
      <w:r>
        <w:t>动态规划兼容实现，保留作者整数评分和预算取整规则，记录兼容改动。</w:t>
      </w:r>
      <w:r>
        <w:br/>
        <w:t xml:space="preserve">- </w:t>
      </w:r>
      <w:r>
        <w:t>预算对比为</w:t>
      </w:r>
      <w:r>
        <w:t xml:space="preserve"> 5%</w:t>
      </w:r>
      <w:r>
        <w:t>、</w:t>
      </w:r>
      <w:r>
        <w:t>10%</w:t>
      </w:r>
      <w:r>
        <w:t>、</w:t>
      </w:r>
      <w:r>
        <w:t>15%</w:t>
      </w:r>
      <w:r>
        <w:t>；相同预测结果下仅调整预算。</w:t>
      </w:r>
      <w:r>
        <w:br/>
      </w:r>
      <w:r>
        <w:t xml:space="preserve">- </w:t>
      </w:r>
      <w:r>
        <w:t>随机基线使用相同分段和</w:t>
      </w:r>
      <w:r>
        <w:t xml:space="preserve"> 15% </w:t>
      </w:r>
      <w:r>
        <w:t>预算，种子</w:t>
      </w:r>
      <w:r>
        <w:t xml:space="preserve"> 0—29</w:t>
      </w:r>
      <w:r>
        <w:t>，随机排列后依次加入仍可容纳的完整片段，再恢复时间顺序。</w:t>
      </w:r>
      <w:r>
        <w:br/>
        <w:t xml:space="preserve">- </w:t>
      </w:r>
      <w:r>
        <w:t>按</w:t>
      </w:r>
      <w:r>
        <w:t xml:space="preserve"> TVSum </w:t>
      </w:r>
      <w:r>
        <w:t>协议计算各标注者平均</w:t>
      </w:r>
      <w:r>
        <w:t xml:space="preserve"> F1</w:t>
      </w:r>
      <w:r>
        <w:t>；随机基线报告均值、标准差和实际比例，不依据测试</w:t>
      </w:r>
      <w:r>
        <w:t xml:space="preserve"> F1 </w:t>
      </w:r>
      <w:r>
        <w:t>调整主配置。</w:t>
      </w:r>
      <w:r>
        <w:br/>
        <w:t xml:space="preserve">- </w:t>
      </w:r>
      <w:r>
        <w:t>三种预算均生成无音频</w:t>
      </w:r>
      <w:r>
        <w:t xml:space="preserve"> MP4</w:t>
      </w:r>
      <w:r>
        <w:t>，核对选中帧数与实际导出帧数，保存选段时间及代表帧，并播放检查。</w:t>
      </w:r>
      <w:r>
        <w:br/>
        <w:t xml:space="preserve">- </w:t>
      </w:r>
      <w:r>
        <w:t>实验独立于视频检索；结论限定于单视频案例。</w:t>
      </w:r>
      <w:r>
        <w:br/>
      </w:r>
      <w:r>
        <w:br/>
        <w:t xml:space="preserve">## 4. </w:t>
      </w:r>
      <w:r>
        <w:t>实施顺序与写作</w:t>
      </w:r>
      <w:r>
        <w:br/>
      </w:r>
      <w:r>
        <w:br/>
        <w:t xml:space="preserve">| </w:t>
      </w:r>
      <w:r>
        <w:t>阶段</w:t>
      </w:r>
      <w:r>
        <w:t xml:space="preserve"> | </w:t>
      </w:r>
      <w:r>
        <w:t>工作</w:t>
      </w:r>
      <w:r>
        <w:t xml:space="preserve"> | </w:t>
      </w:r>
      <w:r>
        <w:t>验收产物</w:t>
      </w:r>
      <w:r>
        <w:t xml:space="preserve"> |</w:t>
      </w:r>
      <w:r>
        <w:br/>
        <w:t>|---|---|---|</w:t>
      </w:r>
      <w:r>
        <w:br/>
        <w:t xml:space="preserve">| 1 | </w:t>
      </w:r>
      <w:r>
        <w:t>保存计划、更新约定、建立视觉目录及交互记录</w:t>
      </w:r>
      <w:r>
        <w:t xml:space="preserve"> | </w:t>
      </w:r>
      <w:r>
        <w:t>根目录计划与隔离后的项目骨架</w:t>
      </w:r>
      <w:r>
        <w:t xml:space="preserve"> |</w:t>
      </w:r>
      <w:r>
        <w:br/>
        <w:t xml:space="preserve">| 2 | </w:t>
      </w:r>
      <w:r>
        <w:t>创建</w:t>
      </w:r>
      <w:r>
        <w:t xml:space="preserve"> Conda </w:t>
      </w:r>
      <w:r>
        <w:t>环境、取得公开资源、记录来源与哈希，优先核查</w:t>
      </w:r>
      <w:r>
        <w:t xml:space="preserve"> DSNet </w:t>
      </w:r>
      <w:r>
        <w:t>配套关系</w:t>
      </w:r>
      <w:r>
        <w:t xml:space="preserve"> | </w:t>
      </w:r>
      <w:r>
        <w:t>环境检查和资源清单</w:t>
      </w:r>
      <w:r>
        <w:t xml:space="preserve"> |</w:t>
      </w:r>
      <w:r>
        <w:br/>
        <w:t xml:space="preserve">| 3 | </w:t>
      </w:r>
      <w:r>
        <w:t>实现并运行图像检索及对照</w:t>
      </w:r>
      <w:r>
        <w:t xml:space="preserve"> | </w:t>
      </w:r>
      <w:r>
        <w:t>原始指标、</w:t>
      </w:r>
      <w:r>
        <w:t>Top-5</w:t>
      </w:r>
      <w:r>
        <w:t>、图像章节</w:t>
      </w:r>
      <w:r>
        <w:t xml:space="preserve"> |</w:t>
      </w:r>
      <w:r>
        <w:br/>
        <w:t xml:space="preserve">| 4 | </w:t>
      </w:r>
      <w:r>
        <w:t>固定视频片段及标签，运行</w:t>
      </w:r>
      <w:r>
        <w:t xml:space="preserve"> ViSiL </w:t>
      </w:r>
      <w:r>
        <w:t>与对照</w:t>
      </w:r>
      <w:r>
        <w:t xml:space="preserve"> | </w:t>
      </w:r>
      <w:r>
        <w:t>排名、命中统计、热图、检索章节</w:t>
      </w:r>
      <w:r>
        <w:t xml:space="preserve"> |</w:t>
      </w:r>
      <w:r>
        <w:br/>
        <w:t xml:space="preserve">| 5 | </w:t>
      </w:r>
      <w:r>
        <w:t>运行</w:t>
      </w:r>
      <w:r>
        <w:t xml:space="preserve"> DSNet</w:t>
      </w:r>
      <w:r>
        <w:t>、预算对比及随机基线</w:t>
      </w:r>
      <w:r>
        <w:t xml:space="preserve"> | </w:t>
      </w:r>
      <w:r>
        <w:t>摘要视频、帧数验证、摘要章节</w:t>
      </w:r>
      <w:r>
        <w:t xml:space="preserve"> |</w:t>
      </w:r>
      <w:r>
        <w:br/>
      </w:r>
      <w:r>
        <w:t xml:space="preserve">| 6 | </w:t>
      </w:r>
      <w:r>
        <w:t>汇总分析、复现检查、</w:t>
      </w:r>
      <w:r>
        <w:t xml:space="preserve">Word </w:t>
      </w:r>
      <w:r>
        <w:t>排版、选择性打包</w:t>
      </w:r>
      <w:r>
        <w:t xml:space="preserve"> | </w:t>
      </w:r>
      <w:r>
        <w:t>完整报告与代码提交包</w:t>
      </w:r>
      <w:r>
        <w:t xml:space="preserve"> |</w:t>
      </w:r>
      <w:r>
        <w:br/>
      </w:r>
      <w:r>
        <w:br/>
      </w:r>
      <w:r>
        <w:t>写作随实验推进，不等全部运行结束后再补证据。</w:t>
      </w:r>
      <w:r>
        <w:br/>
      </w:r>
      <w:r>
        <w:br/>
        <w:t xml:space="preserve">Word </w:t>
      </w:r>
      <w:r>
        <w:t>结构固定为：目标与总体设计、环境与数据、三个实验各自的方法</w:t>
      </w:r>
      <w:r>
        <w:t>/</w:t>
      </w:r>
      <w:r>
        <w:t>结果</w:t>
      </w:r>
      <w:r>
        <w:t>/</w:t>
      </w:r>
      <w:r>
        <w:t>对比</w:t>
      </w:r>
      <w:r>
        <w:t>/</w:t>
      </w:r>
      <w:r>
        <w:t>案例</w:t>
      </w:r>
      <w:r>
        <w:t>/</w:t>
      </w:r>
      <w:r>
        <w:t>局限、综合讨论与本人工作、参考文献、完整可见交互及运行修正附录。</w:t>
      </w:r>
      <w:r>
        <w:br/>
      </w:r>
      <w:r>
        <w:br/>
      </w:r>
      <w:r>
        <w:lastRenderedPageBreak/>
        <w:t>主文以约</w:t>
      </w:r>
      <w:r>
        <w:t xml:space="preserve"> 18—25 </w:t>
      </w:r>
      <w:r>
        <w:t>页为排版目标，附录不限。图表直接嵌入文档；先写方法，运行后填写结果，最后写摘要和结论。未知个人信息保留占位，缺失历史交互明确标注。</w:t>
      </w:r>
      <w:r>
        <w:br/>
      </w:r>
      <w:r>
        <w:br/>
        <w:t xml:space="preserve">## 5. </w:t>
      </w:r>
      <w:r>
        <w:t>验证与最终交付</w:t>
      </w:r>
      <w:r>
        <w:br/>
      </w:r>
      <w:r>
        <w:br/>
        <w:t>- **</w:t>
      </w:r>
      <w:r>
        <w:t>环境隔离</w:t>
      </w:r>
      <w:r>
        <w:t>**</w:t>
      </w:r>
      <w:r>
        <w:t>：解释器和第三方包来自专用环境，</w:t>
      </w:r>
      <w:r>
        <w:t>GPU</w:t>
      </w:r>
      <w:r>
        <w:t>、</w:t>
      </w:r>
      <w:r>
        <w:t xml:space="preserve">NumPy </w:t>
      </w:r>
      <w:r>
        <w:t>转换、</w:t>
      </w:r>
      <w:r>
        <w:t>OpenCV</w:t>
      </w:r>
      <w:r>
        <w:t>、</w:t>
      </w:r>
      <w:r>
        <w:t>HDF5</w:t>
      </w:r>
      <w:r>
        <w:t>、</w:t>
      </w:r>
      <w:r>
        <w:t xml:space="preserve">FFmpeg </w:t>
      </w:r>
      <w:r>
        <w:t>和</w:t>
      </w:r>
      <w:r>
        <w:t xml:space="preserve"> DOCX </w:t>
      </w:r>
      <w:r>
        <w:t>生成检查通过。</w:t>
      </w:r>
      <w:r>
        <w:br/>
        <w:t>- **</w:t>
      </w:r>
      <w:r>
        <w:t>指标正确性</w:t>
      </w:r>
      <w:r>
        <w:t>**</w:t>
      </w:r>
      <w:r>
        <w:t>：以手算样例验证</w:t>
      </w:r>
      <w:r>
        <w:t xml:space="preserve"> P@5</w:t>
      </w:r>
      <w:r>
        <w:t>、</w:t>
      </w:r>
      <w:r>
        <w:t xml:space="preserve">Top-3 </w:t>
      </w:r>
      <w:r>
        <w:t>命中和</w:t>
      </w:r>
      <w:r>
        <w:t xml:space="preserve"> AP</w:t>
      </w:r>
      <w:r>
        <w:t>，并检查自匹配、并列排序及查询总数。</w:t>
      </w:r>
      <w:r>
        <w:br/>
        <w:t>- **</w:t>
      </w:r>
      <w:r>
        <w:t>模型真实性</w:t>
      </w:r>
      <w:r>
        <w:t>**</w:t>
      </w:r>
      <w:r>
        <w:t>：三个指定模型实际加载权重并推理；对照仅改变约定变量。</w:t>
      </w:r>
      <w:r>
        <w:br/>
        <w:t>- **</w:t>
      </w:r>
      <w:r>
        <w:t>摘要正确性</w:t>
      </w:r>
      <w:r>
        <w:t>**</w:t>
      </w:r>
      <w:r>
        <w:t>：穷举验证小规模背包最优性，测试预算边界；选中帧数等于导出解码帧数，顺序正确，音频流为零。</w:t>
      </w:r>
      <w:r>
        <w:br/>
      </w:r>
      <w:r>
        <w:t>- **</w:t>
      </w:r>
      <w:r>
        <w:t>研究比较</w:t>
      </w:r>
      <w:r>
        <w:t>**</w:t>
      </w:r>
      <w:r>
        <w:t>：图像按对象、视频按源视频做配对自助重采样，固定种子、</w:t>
      </w:r>
      <w:r>
        <w:t xml:space="preserve">2,000 </w:t>
      </w:r>
      <w:r>
        <w:t>次，报告差值的</w:t>
      </w:r>
      <w:r>
        <w:t xml:space="preserve"> 95% </w:t>
      </w:r>
      <w:r>
        <w:t>区间；如实接受无优势结果。</w:t>
      </w:r>
      <w:r>
        <w:br/>
        <w:t>- **</w:t>
      </w:r>
      <w:r>
        <w:t>报告一致性</w:t>
      </w:r>
      <w:r>
        <w:t>**</w:t>
      </w:r>
      <w:r>
        <w:t>：正文数字可追溯至原始输出，抽取固定查询重跑核对排名，使用本机</w:t>
      </w:r>
      <w:r>
        <w:t xml:space="preserve"> Word </w:t>
      </w:r>
      <w:r>
        <w:t>检查分页、目录及图表。</w:t>
      </w:r>
      <w:r>
        <w:br/>
        <w:t>- **</w:t>
      </w:r>
      <w:r>
        <w:t>交付内容</w:t>
      </w:r>
      <w:r>
        <w:t>**</w:t>
      </w:r>
      <w:r>
        <w:t>：三个实验代码、配置、依赖锁定信息、运行说明及一份</w:t>
      </w:r>
      <w:r>
        <w:t xml:space="preserve"> `.docx`</w:t>
      </w:r>
      <w:r>
        <w:t>。数据、权重、缓存、环境和摘要视频留本地，通过选择性打包排除。</w:t>
      </w:r>
      <w:r>
        <w:br/>
        <w:t>- **</w:t>
      </w:r>
      <w:r>
        <w:t>阻塞处理</w:t>
      </w:r>
      <w:r>
        <w:t>**</w:t>
      </w:r>
      <w:r>
        <w:t>：公开资源失效时查找作者备用来源；仍不可得则记录缺口并推进其他阶段，不用替代模型或示例结果冒充完成。协议需要变化时先记录修订依据，再开展正式评估。</w:t>
      </w:r>
      <w:r>
        <w:br/>
        <w:t>&lt;/proposed_plan&gt;</w:t>
      </w:r>
    </w:p>
    <w:p w14:paraId="3E8C2923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20</w:t>
      </w:r>
    </w:p>
    <w:p w14:paraId="22130619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6aa2f1d63be93ef0eccf5fee328146b978513293a6a6106385adc81928203aef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2026-10-23T06:42:18.266Z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not_applicable_human</w:t>
      </w:r>
      <w:r>
        <w:rPr>
          <w:sz w:val="16"/>
        </w:rPr>
        <w:br/>
      </w:r>
      <w:r>
        <w:rPr>
          <w:sz w:val="16"/>
        </w:rPr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198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4EDDB384" w14:textId="77777777" w:rsidR="006F1ECB" w:rsidRDefault="00417602">
      <w:pPr>
        <w:rPr>
          <w:rFonts w:hint="eastAsia"/>
        </w:rPr>
      </w:pPr>
      <w:r>
        <w:t>原文：</w:t>
      </w:r>
    </w:p>
    <w:p w14:paraId="2A3C9EE7" w14:textId="77777777" w:rsidR="006F1ECB" w:rsidRDefault="00417602">
      <w:pPr>
        <w:rPr>
          <w:rFonts w:hint="eastAsia"/>
        </w:rPr>
      </w:pPr>
      <w:r>
        <w:t># Context from my IDE setup:</w:t>
      </w:r>
      <w:r>
        <w:br/>
      </w:r>
      <w:r>
        <w:br/>
        <w:t>## Active file: AGENTS.md</w:t>
      </w:r>
      <w:r>
        <w:br/>
      </w:r>
      <w:r>
        <w:br/>
        <w:t>## Open tabs:</w:t>
      </w:r>
      <w:r>
        <w:br/>
        <w:t>- AGENTS.md: AGENTS.md</w:t>
      </w:r>
      <w:r>
        <w:br/>
      </w:r>
      <w:r>
        <w:br/>
        <w:t>## My request:</w:t>
      </w:r>
      <w:r>
        <w:br/>
        <w:t>PLEASE IMPLEMENT THIS PLAN:</w:t>
      </w:r>
      <w:r>
        <w:br/>
      </w:r>
      <w:r>
        <w:lastRenderedPageBreak/>
        <w:t xml:space="preserve"># </w:t>
      </w:r>
      <w:r>
        <w:t>视觉实验实施与目录隔离计划</w:t>
      </w:r>
      <w:r>
        <w:br/>
      </w:r>
      <w:r>
        <w:br/>
        <w:t xml:space="preserve">## 1. </w:t>
      </w:r>
      <w:r>
        <w:t>目标与当前状态</w:t>
      </w:r>
      <w:r>
        <w:br/>
      </w:r>
      <w:r>
        <w:br/>
      </w:r>
      <w:r>
        <w:t>完成三个视觉实验、研究对比、真实运行验证及</w:t>
      </w:r>
      <w:r>
        <w:t xml:space="preserve"> Word </w:t>
      </w:r>
      <w:r>
        <w:t>报告。将完整计划保存为根目录的</w:t>
      </w:r>
      <w:r>
        <w:t xml:space="preserve"> `EXPERIMENT_PLAN.md`</w:t>
      </w:r>
      <w:r>
        <w:t>，视觉部分独立放入</w:t>
      </w:r>
      <w:r>
        <w:t xml:space="preserve"> `vision/`</w:t>
      </w:r>
      <w:r>
        <w:t>。</w:t>
      </w:r>
      <w:r>
        <w:br/>
      </w:r>
      <w:r>
        <w:br/>
      </w:r>
      <w:r>
        <w:t>当前工作区仍只有两份原始材料和</w:t>
      </w:r>
      <w:r>
        <w:t xml:space="preserve"> `AGENTS.md`</w:t>
      </w:r>
      <w:r>
        <w:t>。</w:t>
      </w:r>
      <w:r>
        <w:t>**</w:t>
      </w:r>
      <w:r>
        <w:t>当前会话处于规划模式，尚未创建目录、保存计划或实施实验；执行需先切换出规划模式。</w:t>
      </w:r>
      <w:r>
        <w:t>**</w:t>
      </w:r>
      <w:r>
        <w:br/>
      </w:r>
      <w:r>
        <w:br/>
      </w:r>
      <w:r>
        <w:t>已确认的约束继续有效：自主选择公开数据、三个实验均衡开展对比、暂无硬截止、使用预训练模型而不重新训练；删除既有文件须审批，本机凭据不得外传。</w:t>
      </w:r>
      <w:r>
        <w:br/>
      </w:r>
      <w:r>
        <w:br/>
        <w:t xml:space="preserve">## 2. </w:t>
      </w:r>
      <w:r>
        <w:t>目录、环境与协作</w:t>
      </w:r>
      <w:r>
        <w:br/>
      </w:r>
      <w:r>
        <w:br/>
        <w:t xml:space="preserve">### </w:t>
      </w:r>
      <w:r>
        <w:t>工作区布局</w:t>
      </w:r>
      <w:r>
        <w:br/>
      </w:r>
      <w:r>
        <w:br/>
        <w:t>```text</w:t>
      </w:r>
      <w:r>
        <w:br/>
      </w:r>
      <w:r>
        <w:t>工作区</w:t>
      </w:r>
      <w:r>
        <w:t>/</w:t>
      </w:r>
      <w:r>
        <w:br/>
        <w:t xml:space="preserve">├─ AGENTS.md                    </w:t>
      </w:r>
      <w:r>
        <w:t>全课程通用约束</w:t>
      </w:r>
      <w:r>
        <w:br/>
        <w:t xml:space="preserve">├─ EXPERIMENT_PLAN.md           </w:t>
      </w:r>
      <w:r>
        <w:t>完整计划、阶段状态与修订记录</w:t>
      </w:r>
      <w:r>
        <w:br/>
        <w:t xml:space="preserve">├─ </w:t>
      </w:r>
      <w:r>
        <w:t>学生实验任务书</w:t>
      </w:r>
      <w:r>
        <w:t xml:space="preserve">.docx           </w:t>
      </w:r>
      <w:r>
        <w:t>保留原位</w:t>
      </w:r>
      <w:r>
        <w:br/>
        <w:t xml:space="preserve">├─ </w:t>
      </w:r>
      <w:r>
        <w:t>多媒体实验介绍</w:t>
      </w:r>
      <w:r>
        <w:t xml:space="preserve">.pptx           </w:t>
      </w:r>
      <w:r>
        <w:t>保留原位</w:t>
      </w:r>
      <w:r>
        <w:br/>
        <w:t xml:space="preserve">└─ vision/                      </w:t>
      </w:r>
      <w:r>
        <w:t>视觉部分独立项目</w:t>
      </w:r>
      <w:r>
        <w:br/>
        <w:t xml:space="preserve">   ├─ __main__.py               </w:t>
      </w:r>
      <w:r>
        <w:t>命令入口</w:t>
      </w:r>
      <w:r>
        <w:br/>
        <w:t xml:space="preserve">   ├─ README.md                 </w:t>
      </w:r>
      <w:r>
        <w:t>复现与提交说明</w:t>
      </w:r>
      <w:r>
        <w:br/>
        <w:t xml:space="preserve">   ├─ environment.yml          Conda </w:t>
      </w:r>
      <w:r>
        <w:t>环境定义</w:t>
      </w:r>
      <w:r>
        <w:br/>
        <w:t xml:space="preserve">   ├─ configs/                  </w:t>
      </w:r>
      <w:r>
        <w:t>实验配置</w:t>
      </w:r>
      <w:r>
        <w:br/>
        <w:t xml:space="preserve">   ├─ manifests/                </w:t>
      </w:r>
      <w:r>
        <w:t>数据、权重与划分清单</w:t>
      </w:r>
      <w:r>
        <w:br/>
      </w:r>
      <w:r>
        <w:t xml:space="preserve">   ├─ common/                   </w:t>
      </w:r>
      <w:r>
        <w:t>公共数据、指标及记录工具</w:t>
      </w:r>
      <w:r>
        <w:br/>
        <w:t xml:space="preserve">   ├─ experiments/              </w:t>
      </w:r>
      <w:r>
        <w:t>三个实验及对照实现</w:t>
      </w:r>
      <w:r>
        <w:br/>
        <w:t xml:space="preserve">   ├─ vendor/                   </w:t>
      </w:r>
      <w:r>
        <w:t>固定版本的作者代码与许可证</w:t>
      </w:r>
      <w:r>
        <w:br/>
        <w:t xml:space="preserve">   ├─ tests/                    </w:t>
      </w:r>
      <w:r>
        <w:t>指标、后处理与集成测试</w:t>
      </w:r>
      <w:r>
        <w:br/>
        <w:t xml:space="preserve">   ├─ outputs/                  </w:t>
      </w:r>
      <w:r>
        <w:t>按运行编号保存的指标与图表</w:t>
      </w:r>
      <w:r>
        <w:br/>
        <w:t xml:space="preserve">   ├─ logs/                     </w:t>
      </w:r>
      <w:r>
        <w:t>交互、运行、错误和验证记录</w:t>
      </w:r>
      <w:r>
        <w:br/>
        <w:t xml:space="preserve">   └─ reports/                  </w:t>
      </w:r>
      <w:r>
        <w:t>报告素材、生成程序与最终</w:t>
      </w:r>
      <w:r>
        <w:t xml:space="preserve"> Word</w:t>
      </w:r>
      <w:r>
        <w:br/>
        <w:t>```</w:t>
      </w:r>
      <w:r>
        <w:br/>
      </w:r>
      <w:r>
        <w:br/>
      </w:r>
      <w:r>
        <w:lastRenderedPageBreak/>
        <w:t>未来语音项目使用与</w:t>
      </w:r>
      <w:r>
        <w:t xml:space="preserve"> `vision/` </w:t>
      </w:r>
      <w:r>
        <w:t>平级的</w:t>
      </w:r>
      <w:r>
        <w:t xml:space="preserve"> `speech/`</w:t>
      </w:r>
      <w:r>
        <w:t>，待要求发布后创建。视觉项目不依赖未来语音目录。</w:t>
      </w:r>
      <w:r>
        <w:br/>
      </w:r>
      <w:r>
        <w:br/>
      </w:r>
      <w:r>
        <w:t>大型资源放在</w:t>
      </w:r>
      <w:r>
        <w:t xml:space="preserve"> `E:\MultimediaCourseAssets\vision`</w:t>
      </w:r>
      <w:r>
        <w:t>；专用环境位于</w:t>
      </w:r>
      <w:r>
        <w:t xml:space="preserve"> `E:\MultimediaCourseAssets\envs\multimedia-vision`</w:t>
      </w:r>
      <w:r>
        <w:t>。路径通过配置传入，提交代码不写死本机盘符。</w:t>
      </w:r>
      <w:r>
        <w:br/>
      </w:r>
      <w:r>
        <w:br/>
      </w:r>
      <w:r>
        <w:t xml:space="preserve">### Conda </w:t>
      </w:r>
      <w:r>
        <w:t>环境</w:t>
      </w:r>
      <w:r>
        <w:br/>
      </w:r>
      <w:r>
        <w:br/>
      </w:r>
      <w:r>
        <w:t>现有</w:t>
      </w:r>
      <w:r>
        <w:t xml:space="preserve"> `pytorch` </w:t>
      </w:r>
      <w:r>
        <w:t>存在用户级</w:t>
      </w:r>
      <w:r>
        <w:t xml:space="preserve"> OpenCV </w:t>
      </w:r>
      <w:r>
        <w:t>混入；禁用用户级包后，环境内</w:t>
      </w:r>
      <w:r>
        <w:t xml:space="preserve"> OpenCV </w:t>
      </w:r>
      <w:r>
        <w:t>出现</w:t>
      </w:r>
      <w:r>
        <w:t xml:space="preserve"> NumPy ABI </w:t>
      </w:r>
      <w:r>
        <w:t>错误。因此通过</w:t>
      </w:r>
      <w:r>
        <w:t xml:space="preserve"> Conda </w:t>
      </w:r>
      <w:r>
        <w:t>新建课程环境，保留现有环境。</w:t>
      </w:r>
      <w:r>
        <w:br/>
      </w:r>
      <w:r>
        <w:br/>
        <w:t xml:space="preserve">- </w:t>
      </w:r>
      <w:r>
        <w:t>核心组合：</w:t>
      </w:r>
      <w:r>
        <w:t>Python 3.11</w:t>
      </w:r>
      <w:r>
        <w:t>、</w:t>
      </w:r>
      <w:r>
        <w:t>PyTorch 2.5.1</w:t>
      </w:r>
      <w:r>
        <w:t>、</w:t>
      </w:r>
      <w:r>
        <w:t>torchvision 0.20.1</w:t>
      </w:r>
      <w:r>
        <w:t>、</w:t>
      </w:r>
      <w:r>
        <w:t>CUDA runtime 11.8</w:t>
      </w:r>
      <w:r>
        <w:t>、</w:t>
      </w:r>
      <w:r>
        <w:t>NumPy 1.26.4</w:t>
      </w:r>
      <w:r>
        <w:t>。</w:t>
      </w:r>
      <w:r>
        <w:br/>
        <w:t xml:space="preserve">- </w:t>
      </w:r>
      <w:r>
        <w:t>使用</w:t>
      </w:r>
      <w:r>
        <w:t xml:space="preserve"> Conda </w:t>
      </w:r>
      <w:r>
        <w:t>管理</w:t>
      </w:r>
      <w:r>
        <w:t xml:space="preserve"> OpenCV</w:t>
      </w:r>
      <w:r>
        <w:t>、</w:t>
      </w:r>
      <w:r>
        <w:t>h5py</w:t>
      </w:r>
      <w:r>
        <w:t>、</w:t>
      </w:r>
      <w:r>
        <w:t>SciPy</w:t>
      </w:r>
      <w:r>
        <w:t>、</w:t>
      </w:r>
      <w:r>
        <w:t>Matplotlib</w:t>
      </w:r>
      <w:r>
        <w:t>、</w:t>
      </w:r>
      <w:r>
        <w:t>Pillow</w:t>
      </w:r>
      <w:r>
        <w:t>、</w:t>
      </w:r>
      <w:r>
        <w:t>PyYAML</w:t>
      </w:r>
      <w:r>
        <w:t>、</w:t>
      </w:r>
      <w:r>
        <w:t>python-docx</w:t>
      </w:r>
      <w:r>
        <w:t>、</w:t>
      </w:r>
      <w:r>
        <w:t xml:space="preserve">FFmpeg </w:t>
      </w:r>
      <w:r>
        <w:t>和</w:t>
      </w:r>
      <w:r>
        <w:t xml:space="preserve"> pytest</w:t>
      </w:r>
      <w:r>
        <w:t>。</w:t>
      </w:r>
      <w:r>
        <w:br/>
        <w:t xml:space="preserve">- </w:t>
      </w:r>
      <w:r>
        <w:t>先检查依赖求解，再安装；成功后导出完整版本和构建锁定信息。</w:t>
      </w:r>
      <w:r>
        <w:br/>
        <w:t xml:space="preserve">- </w:t>
      </w:r>
      <w:r>
        <w:t>命令统一通过</w:t>
      </w:r>
      <w:r>
        <w:t xml:space="preserve"> `conda run -p &lt;</w:t>
      </w:r>
      <w:r>
        <w:t>环境路径</w:t>
      </w:r>
      <w:r>
        <w:t xml:space="preserve">&gt; python -s ...` </w:t>
      </w:r>
      <w:r>
        <w:t>执行，禁止用户级包混入。</w:t>
      </w:r>
      <w:r>
        <w:br/>
        <w:t xml:space="preserve">- </w:t>
      </w:r>
      <w:r>
        <w:t>下载及包缓存限定到</w:t>
      </w:r>
      <w:r>
        <w:t xml:space="preserve"> E </w:t>
      </w:r>
      <w:r>
        <w:t>盘项目资源目录，不修改全局配置，不直接安装作者过时的整份依赖表。</w:t>
      </w:r>
      <w:r>
        <w:br/>
      </w:r>
      <w:r>
        <w:br/>
        <w:t xml:space="preserve">### </w:t>
      </w:r>
      <w:r>
        <w:t>子代理约束</w:t>
      </w:r>
      <w:r>
        <w:br/>
      </w:r>
      <w:r>
        <w:br/>
      </w:r>
      <w:r>
        <w:t>执行时更新</w:t>
      </w:r>
      <w:r>
        <w:t xml:space="preserve"> `AGENTS.md`</w:t>
      </w:r>
      <w:r>
        <w:t>：</w:t>
      </w:r>
      <w:r>
        <w:br/>
      </w:r>
      <w:r>
        <w:br/>
        <w:t xml:space="preserve">- </w:t>
      </w:r>
      <w:r>
        <w:t>允许本项目使用子代理。</w:t>
      </w:r>
      <w:r>
        <w:br/>
        <w:t xml:space="preserve">- </w:t>
      </w:r>
      <w:r>
        <w:t>每次创建必须显式指定</w:t>
      </w:r>
      <w:r>
        <w:t xml:space="preserve"> `model="gpt-6.1-sol"`</w:t>
      </w:r>
      <w:r>
        <w:t>。</w:t>
      </w:r>
      <w:r>
        <w:br/>
      </w:r>
      <w:r>
        <w:t xml:space="preserve">- </w:t>
      </w:r>
      <w:r>
        <w:t>禁止</w:t>
      </w:r>
      <w:r>
        <w:t xml:space="preserve"> `gpt-6-astra`</w:t>
      </w:r>
      <w:r>
        <w:t>，不得依赖默认模型继承。</w:t>
      </w:r>
      <w:r>
        <w:br/>
        <w:t xml:space="preserve">- </w:t>
      </w:r>
      <w:r>
        <w:t>子代理按独立模块或审查任务分工；环境安装、共享文件集成和</w:t>
      </w:r>
      <w:r>
        <w:t xml:space="preserve"> GPU </w:t>
      </w:r>
      <w:r>
        <w:t>运行由主代理统一安排。</w:t>
      </w:r>
      <w:r>
        <w:br/>
      </w:r>
      <w:r>
        <w:br/>
        <w:t xml:space="preserve">## 3. </w:t>
      </w:r>
      <w:r>
        <w:t>实验设计与统一接口</w:t>
      </w:r>
      <w:r>
        <w:br/>
      </w:r>
      <w:r>
        <w:br/>
      </w:r>
      <w:r>
        <w:t>统一入口为从工作区执行</w:t>
      </w:r>
      <w:r>
        <w:t xml:space="preserve"> `python -s -m vision`</w:t>
      </w:r>
      <w:r>
        <w:t>，提供</w:t>
      </w:r>
      <w:r>
        <w:t xml:space="preserve"> `prepare`</w:t>
      </w:r>
      <w:r>
        <w:t>、</w:t>
      </w:r>
      <w:r>
        <w:t>`image`</w:t>
      </w:r>
      <w:r>
        <w:t>、</w:t>
      </w:r>
      <w:r>
        <w:t>`video`</w:t>
      </w:r>
      <w:r>
        <w:t>、</w:t>
      </w:r>
      <w:r>
        <w:t>`summary`</w:t>
      </w:r>
      <w:r>
        <w:t>、</w:t>
      </w:r>
      <w:r>
        <w:t>`report`</w:t>
      </w:r>
      <w:r>
        <w:t>、</w:t>
      </w:r>
      <w:r>
        <w:t xml:space="preserve">`verify` </w:t>
      </w:r>
      <w:r>
        <w:t>子命令，接受配置和运行编号。</w:t>
      </w:r>
      <w:r>
        <w:br/>
      </w:r>
      <w:r>
        <w:br/>
      </w:r>
      <w:r>
        <w:t>每次运行保存数据清单、配置、代码版本、权重哈希、命令、耗时及原始结果；缓存按输入、权重和预处理配置生成指纹。默认</w:t>
      </w:r>
      <w:r>
        <w:t xml:space="preserve"> FP32</w:t>
      </w:r>
      <w:r>
        <w:t>、数据加载进程数为</w:t>
      </w:r>
      <w:r>
        <w:t xml:space="preserve"> 0</w:t>
      </w:r>
      <w:r>
        <w:t>，显存不足时只降低批次。</w:t>
      </w:r>
      <w:r>
        <w:br/>
      </w:r>
      <w:r>
        <w:br/>
        <w:t xml:space="preserve">### </w:t>
      </w:r>
      <w:r>
        <w:t>图像检索</w:t>
      </w:r>
      <w:r>
        <w:br/>
      </w:r>
      <w:r>
        <w:lastRenderedPageBreak/>
        <w:br/>
        <w:t xml:space="preserve">- </w:t>
      </w:r>
      <w:r>
        <w:t>数据：</w:t>
      </w:r>
      <w:r>
        <w:t>COIL-100</w:t>
      </w:r>
      <w:r>
        <w:t>，核验完整的</w:t>
      </w:r>
      <w:r>
        <w:t xml:space="preserve"> 100 </w:t>
      </w:r>
      <w:r>
        <w:t>对象、</w:t>
      </w:r>
      <w:r>
        <w:t xml:space="preserve">7,200 </w:t>
      </w:r>
      <w:r>
        <w:t>张图像。</w:t>
      </w:r>
      <w:r>
        <w:br/>
        <w:t xml:space="preserve">- </w:t>
      </w:r>
      <w:r>
        <w:t>查询：每对象</w:t>
      </w:r>
      <w:r>
        <w:t xml:space="preserve"> 0°</w:t>
      </w:r>
      <w:r>
        <w:t>、</w:t>
      </w:r>
      <w:r>
        <w:t>90°</w:t>
      </w:r>
      <w:r>
        <w:t>、</w:t>
      </w:r>
      <w:r>
        <w:t>180°</w:t>
      </w:r>
      <w:r>
        <w:t>、</w:t>
      </w:r>
      <w:r>
        <w:t>270°</w:t>
      </w:r>
      <w:r>
        <w:t>，共</w:t>
      </w:r>
      <w:r>
        <w:t xml:space="preserve"> 400 </w:t>
      </w:r>
      <w:r>
        <w:t>张。</w:t>
      </w:r>
      <w:r>
        <w:br/>
        <w:t xml:space="preserve">- </w:t>
      </w:r>
      <w:r>
        <w:t>主图库：其余</w:t>
      </w:r>
      <w:r>
        <w:t xml:space="preserve"> 6,800 </w:t>
      </w:r>
      <w:r>
        <w:t>张；稀疏图库：每对象</w:t>
      </w:r>
      <w:r>
        <w:t xml:space="preserve"> `20°+45°×k</w:t>
      </w:r>
      <w:r>
        <w:t>，</w:t>
      </w:r>
      <w:r>
        <w:t>k=0…7`</w:t>
      </w:r>
      <w:r>
        <w:t>，共</w:t>
      </w:r>
      <w:r>
        <w:t xml:space="preserve"> 800 </w:t>
      </w:r>
      <w:r>
        <w:t>张。</w:t>
      </w:r>
      <w:r>
        <w:br/>
        <w:t xml:space="preserve">- </w:t>
      </w:r>
      <w:r>
        <w:t>主方法：作者</w:t>
      </w:r>
      <w:r>
        <w:t xml:space="preserve"> VGG16-GeM </w:t>
      </w:r>
      <w:r>
        <w:t>检索权重，</w:t>
      </w:r>
      <w:r>
        <w:t>RGB</w:t>
      </w:r>
      <w:r>
        <w:t>、最长边</w:t>
      </w:r>
      <w:r>
        <w:t xml:space="preserve"> 362</w:t>
      </w:r>
      <w:r>
        <w:t>、单尺度、</w:t>
      </w:r>
      <w:r>
        <w:t xml:space="preserve">512 </w:t>
      </w:r>
      <w:r>
        <w:t>维、</w:t>
      </w:r>
      <w:r>
        <w:t xml:space="preserve">L2 </w:t>
      </w:r>
      <w:r>
        <w:t>归一化和点积排序。</w:t>
      </w:r>
      <w:r>
        <w:br/>
      </w:r>
      <w:r>
        <w:t xml:space="preserve">- </w:t>
      </w:r>
      <w:r>
        <w:t>对照：同一骨干分别替换为平均池化、最大池化，两种图库均运行三种方法。</w:t>
      </w:r>
      <w:r>
        <w:br/>
        <w:t xml:space="preserve">- </w:t>
      </w:r>
      <w:r>
        <w:t>指标：逐查询及平均</w:t>
      </w:r>
      <w:r>
        <w:t xml:space="preserve"> P@5</w:t>
      </w:r>
      <w:r>
        <w:t>、完整排序</w:t>
      </w:r>
      <w:r>
        <w:t xml:space="preserve"> mAP</w:t>
      </w:r>
      <w:r>
        <w:t>；相关性按对象</w:t>
      </w:r>
      <w:r>
        <w:t xml:space="preserve"> ID </w:t>
      </w:r>
      <w:r>
        <w:t>判定，</w:t>
      </w:r>
      <w:r>
        <w:t xml:space="preserve">AP </w:t>
      </w:r>
      <w:r>
        <w:t>分母使用当前图库实际相关图像数。</w:t>
      </w:r>
      <w:r>
        <w:br/>
        <w:t xml:space="preserve">- </w:t>
      </w:r>
      <w:r>
        <w:t>保存全部</w:t>
      </w:r>
      <w:r>
        <w:t xml:space="preserve"> Top-5</w:t>
      </w:r>
      <w:r>
        <w:t>，按指标选最好、最差案例，并列按</w:t>
      </w:r>
      <w:r>
        <w:t xml:space="preserve"> ID </w:t>
      </w:r>
      <w:r>
        <w:t>排序。结论明确限定为推理池化替换及图库稀疏条件。</w:t>
      </w:r>
      <w:r>
        <w:br/>
      </w:r>
      <w:r>
        <w:br/>
        <w:t xml:space="preserve">### </w:t>
      </w:r>
      <w:r>
        <w:t>视频检索</w:t>
      </w:r>
      <w:r>
        <w:br/>
      </w:r>
      <w:r>
        <w:br/>
        <w:t xml:space="preserve">- </w:t>
      </w:r>
      <w:r>
        <w:t>从</w:t>
      </w:r>
      <w:r>
        <w:t xml:space="preserve"> TVSum </w:t>
      </w:r>
      <w:r>
        <w:t>每类按</w:t>
      </w:r>
      <w:r>
        <w:t xml:space="preserve"> ID </w:t>
      </w:r>
      <w:r>
        <w:t>选择首个可完整解码、至少</w:t>
      </w:r>
      <w:r>
        <w:t xml:space="preserve"> 80 </w:t>
      </w:r>
      <w:r>
        <w:t>秒的视频，目标</w:t>
      </w:r>
      <w:r>
        <w:t xml:space="preserve"> 10 </w:t>
      </w:r>
      <w:r>
        <w:t>个源视频。</w:t>
      </w:r>
      <w:r>
        <w:br/>
        <w:t xml:space="preserve">- </w:t>
      </w:r>
      <w:r>
        <w:t>对时长</w:t>
      </w:r>
      <w:r>
        <w:t xml:space="preserve"> `D`</w:t>
      </w:r>
      <w:r>
        <w:t>，两个</w:t>
      </w:r>
      <w:r>
        <w:t xml:space="preserve"> 20 </w:t>
      </w:r>
      <w:r>
        <w:t>秒查询的起点为</w:t>
      </w:r>
      <w:r>
        <w:t xml:space="preserve"> `0.1D` </w:t>
      </w:r>
      <w:r>
        <w:t>和</w:t>
      </w:r>
      <w:r>
        <w:t xml:space="preserve"> `(D−20)/2`</w:t>
      </w:r>
      <w:r>
        <w:t>，另取末尾</w:t>
      </w:r>
      <w:r>
        <w:t xml:space="preserve"> 20 </w:t>
      </w:r>
      <w:r>
        <w:t>秒作为同源干扰片段。</w:t>
      </w:r>
      <w:r>
        <w:br/>
        <w:t xml:space="preserve">- </w:t>
      </w:r>
      <w:r>
        <w:t>每个片段生成三种候选：统一重编码、中心保留</w:t>
      </w:r>
      <w:r>
        <w:t xml:space="preserve"> 80% </w:t>
      </w:r>
      <w:r>
        <w:t>宽高后缩放、顶部</w:t>
      </w:r>
      <w:r>
        <w:t xml:space="preserve"> 10% </w:t>
      </w:r>
      <w:r>
        <w:t>高度半透明灰色条幅。</w:t>
      </w:r>
      <w:r>
        <w:br/>
        <w:t xml:space="preserve">- </w:t>
      </w:r>
      <w:r>
        <w:t>合计</w:t>
      </w:r>
      <w:r>
        <w:t xml:space="preserve"> 20 </w:t>
      </w:r>
      <w:r>
        <w:t>个查询、</w:t>
      </w:r>
      <w:r>
        <w:t xml:space="preserve">90 </w:t>
      </w:r>
      <w:r>
        <w:t>个候选。正负候选均覆盖相同编辑类型。</w:t>
      </w:r>
      <w:r>
        <w:br/>
        <w:t xml:space="preserve">- </w:t>
      </w:r>
      <w:r>
        <w:t>全候选库统一标注：同源且原时间区间覆盖查询至少</w:t>
      </w:r>
      <w:r>
        <w:t xml:space="preserve"> 80% </w:t>
      </w:r>
      <w:r>
        <w:t>为相关；模型运行前检查重复镜头，歧义源以同类下一视频替换。</w:t>
      </w:r>
      <w:r>
        <w:br/>
        <w:t xml:space="preserve">- </w:t>
      </w:r>
      <w:r>
        <w:t>主方法：完整非对称</w:t>
      </w:r>
      <w:r>
        <w:t xml:space="preserve"> ViSiL</w:t>
      </w:r>
      <w:r>
        <w:t>，约</w:t>
      </w:r>
      <w:r>
        <w:t xml:space="preserve"> 1 fps</w:t>
      </w:r>
      <w:r>
        <w:t>、短边</w:t>
      </w:r>
      <w:r>
        <w:t xml:space="preserve"> 256</w:t>
      </w:r>
      <w:r>
        <w:t>、中心裁剪</w:t>
      </w:r>
      <w:r>
        <w:t xml:space="preserve"> 224</w:t>
      </w:r>
      <w:r>
        <w:t>，每侧至少</w:t>
      </w:r>
      <w:r>
        <w:t xml:space="preserve"> 4 </w:t>
      </w:r>
      <w:r>
        <w:t>个真实采样帧。</w:t>
      </w:r>
      <w:r>
        <w:br/>
      </w:r>
      <w:r>
        <w:t xml:space="preserve">- </w:t>
      </w:r>
      <w:r>
        <w:t>对照：共享注意力处理后的特征和帧间相似度矩阵，仅跳过视频比较</w:t>
      </w:r>
      <w:r>
        <w:t xml:space="preserve"> CNN</w:t>
      </w:r>
      <w:r>
        <w:t>，保留截断与同方向</w:t>
      </w:r>
      <w:r>
        <w:t xml:space="preserve"> Chamfer </w:t>
      </w:r>
      <w:r>
        <w:t>汇聚。</w:t>
      </w:r>
      <w:r>
        <w:br/>
        <w:t xml:space="preserve">- </w:t>
      </w:r>
      <w:r>
        <w:t>输出逐查询</w:t>
      </w:r>
      <w:r>
        <w:t xml:space="preserve"> Top-3</w:t>
      </w:r>
      <w:r>
        <w:t>、命中情况、命中总数、</w:t>
      </w:r>
      <w:r>
        <w:t>mAP</w:t>
      </w:r>
      <w:r>
        <w:t>，以及相关和干扰候选的真实帧间相似度图。</w:t>
      </w:r>
      <w:r>
        <w:br/>
      </w:r>
      <w:r>
        <w:br/>
        <w:t xml:space="preserve">### </w:t>
      </w:r>
      <w:r>
        <w:t>视频摘要</w:t>
      </w:r>
      <w:r>
        <w:br/>
      </w:r>
      <w:r>
        <w:br/>
        <w:t xml:space="preserve">- </w:t>
      </w:r>
      <w:r>
        <w:t>使用</w:t>
      </w:r>
      <w:r>
        <w:t xml:space="preserve"> TVSum </w:t>
      </w:r>
      <w:r>
        <w:t>完整视频、配套</w:t>
      </w:r>
      <w:r>
        <w:t xml:space="preserve"> 1024 </w:t>
      </w:r>
      <w:r>
        <w:t>维特征、分段、原帧映射和</w:t>
      </w:r>
      <w:r>
        <w:t xml:space="preserve"> DSNet AF </w:t>
      </w:r>
      <w:r>
        <w:t>权重。</w:t>
      </w:r>
      <w:r>
        <w:br/>
        <w:t xml:space="preserve">- </w:t>
      </w:r>
      <w:r>
        <w:t>优先官方第</w:t>
      </w:r>
      <w:r>
        <w:t xml:space="preserve"> 0 </w:t>
      </w:r>
      <w:r>
        <w:t>个划分，按编号选首个全部输入匹配的测试视频；核实对应权重训练集不包含目标视频。</w:t>
      </w:r>
      <w:r>
        <w:br/>
        <w:t xml:space="preserve">- </w:t>
      </w:r>
      <w:r>
        <w:t>主方法：</w:t>
      </w:r>
      <w:r>
        <w:t xml:space="preserve">AF </w:t>
      </w:r>
      <w:r>
        <w:t>推理、</w:t>
      </w:r>
      <w:r>
        <w:t>NMS 0.4</w:t>
      </w:r>
      <w:r>
        <w:t>、作者帧分数恢复及分段评分、</w:t>
      </w:r>
      <w:r>
        <w:t xml:space="preserve">15% </w:t>
      </w:r>
      <w:r>
        <w:t>帧预算。</w:t>
      </w:r>
      <w:r>
        <w:br/>
        <w:t xml:space="preserve">- </w:t>
      </w:r>
      <w:r>
        <w:t>背包采用等价精确</w:t>
      </w:r>
      <w:r>
        <w:t xml:space="preserve"> 0/1 </w:t>
      </w:r>
      <w:r>
        <w:t>动态规划兼容实现，保留作者整数评分和预算取整规则，记录兼容改动。</w:t>
      </w:r>
      <w:r>
        <w:br/>
        <w:t xml:space="preserve">- </w:t>
      </w:r>
      <w:r>
        <w:t>预算对比为</w:t>
      </w:r>
      <w:r>
        <w:t xml:space="preserve"> 5%</w:t>
      </w:r>
      <w:r>
        <w:t>、</w:t>
      </w:r>
      <w:r>
        <w:t>10%</w:t>
      </w:r>
      <w:r>
        <w:t>、</w:t>
      </w:r>
      <w:r>
        <w:t>15%</w:t>
      </w:r>
      <w:r>
        <w:t>；相同预测结果下仅调整预算。</w:t>
      </w:r>
      <w:r>
        <w:br/>
        <w:t xml:space="preserve">- </w:t>
      </w:r>
      <w:r>
        <w:t>随机基线使用相同分段和</w:t>
      </w:r>
      <w:r>
        <w:t xml:space="preserve"> 15% </w:t>
      </w:r>
      <w:r>
        <w:t>预算，种子</w:t>
      </w:r>
      <w:r>
        <w:t xml:space="preserve"> 0—29</w:t>
      </w:r>
      <w:r>
        <w:t>，随机排列后依次加入仍可容纳的完整片段，再恢复时间顺序。</w:t>
      </w:r>
      <w:r>
        <w:br/>
        <w:t xml:space="preserve">- </w:t>
      </w:r>
      <w:r>
        <w:t>按</w:t>
      </w:r>
      <w:r>
        <w:t xml:space="preserve"> TVSum </w:t>
      </w:r>
      <w:r>
        <w:t>协议计算各标注者平均</w:t>
      </w:r>
      <w:r>
        <w:t xml:space="preserve"> F1</w:t>
      </w:r>
      <w:r>
        <w:t>；随机基线报告均值、标准差和实际比例，不依据测试</w:t>
      </w:r>
      <w:r>
        <w:t xml:space="preserve"> F1 </w:t>
      </w:r>
      <w:r>
        <w:t>调整主配置。</w:t>
      </w:r>
      <w:r>
        <w:br/>
        <w:t xml:space="preserve">- </w:t>
      </w:r>
      <w:r>
        <w:t>三种预算均生成无音频</w:t>
      </w:r>
      <w:r>
        <w:t xml:space="preserve"> MP4</w:t>
      </w:r>
      <w:r>
        <w:t>，核对选中帧数与实际导出帧数，保存选段时间及代表帧，并播放检查。</w:t>
      </w:r>
      <w:r>
        <w:br/>
      </w:r>
      <w:r>
        <w:lastRenderedPageBreak/>
        <w:t xml:space="preserve">- </w:t>
      </w:r>
      <w:r>
        <w:t>实验独立于视频检索；结论限定于单视频案例。</w:t>
      </w:r>
      <w:r>
        <w:br/>
      </w:r>
      <w:r>
        <w:br/>
        <w:t xml:space="preserve">## 4. </w:t>
      </w:r>
      <w:r>
        <w:t>实施顺序与写作</w:t>
      </w:r>
      <w:r>
        <w:br/>
      </w:r>
      <w:r>
        <w:br/>
        <w:t xml:space="preserve">| </w:t>
      </w:r>
      <w:r>
        <w:t>阶段</w:t>
      </w:r>
      <w:r>
        <w:t xml:space="preserve"> | </w:t>
      </w:r>
      <w:r>
        <w:t>工作</w:t>
      </w:r>
      <w:r>
        <w:t xml:space="preserve"> | </w:t>
      </w:r>
      <w:r>
        <w:t>验收产物</w:t>
      </w:r>
      <w:r>
        <w:t xml:space="preserve"> |</w:t>
      </w:r>
      <w:r>
        <w:br/>
        <w:t>|---|---|---|</w:t>
      </w:r>
      <w:r>
        <w:br/>
        <w:t xml:space="preserve">| 1 | </w:t>
      </w:r>
      <w:r>
        <w:t>保存计划、更新约定、建立视觉目录及交互记录</w:t>
      </w:r>
      <w:r>
        <w:t xml:space="preserve"> | </w:t>
      </w:r>
      <w:r>
        <w:t>根目录计划与隔离后的项目骨架</w:t>
      </w:r>
      <w:r>
        <w:t xml:space="preserve"> |</w:t>
      </w:r>
      <w:r>
        <w:br/>
        <w:t xml:space="preserve">| 2 | </w:t>
      </w:r>
      <w:r>
        <w:t>创建</w:t>
      </w:r>
      <w:r>
        <w:t xml:space="preserve"> Conda </w:t>
      </w:r>
      <w:r>
        <w:t>环境、取得公开资源、记录来源与哈希，优先核查</w:t>
      </w:r>
      <w:r>
        <w:t xml:space="preserve"> DSNet </w:t>
      </w:r>
      <w:r>
        <w:t>配套关系</w:t>
      </w:r>
      <w:r>
        <w:t xml:space="preserve"> | </w:t>
      </w:r>
      <w:r>
        <w:t>环境检查和资源清单</w:t>
      </w:r>
      <w:r>
        <w:t xml:space="preserve"> |</w:t>
      </w:r>
      <w:r>
        <w:br/>
        <w:t xml:space="preserve">| 3 | </w:t>
      </w:r>
      <w:r>
        <w:t>实现并运行图像检索及对照</w:t>
      </w:r>
      <w:r>
        <w:t xml:space="preserve"> | </w:t>
      </w:r>
      <w:r>
        <w:t>原始指标、</w:t>
      </w:r>
      <w:r>
        <w:t>Top-5</w:t>
      </w:r>
      <w:r>
        <w:t>、图像章节</w:t>
      </w:r>
      <w:r>
        <w:t xml:space="preserve"> |</w:t>
      </w:r>
      <w:r>
        <w:br/>
        <w:t xml:space="preserve">| 4 | </w:t>
      </w:r>
      <w:r>
        <w:t>固定视频片段及标签，运行</w:t>
      </w:r>
      <w:r>
        <w:t xml:space="preserve"> ViSiL </w:t>
      </w:r>
      <w:r>
        <w:t>与对照</w:t>
      </w:r>
      <w:r>
        <w:t xml:space="preserve"> | </w:t>
      </w:r>
      <w:r>
        <w:t>排名、命中统计、热图、检索章节</w:t>
      </w:r>
      <w:r>
        <w:t xml:space="preserve"> |</w:t>
      </w:r>
      <w:r>
        <w:br/>
        <w:t xml:space="preserve">| 5 | </w:t>
      </w:r>
      <w:r>
        <w:t>运行</w:t>
      </w:r>
      <w:r>
        <w:t xml:space="preserve"> DSNet</w:t>
      </w:r>
      <w:r>
        <w:t>、预算对比及随机基线</w:t>
      </w:r>
      <w:r>
        <w:t xml:space="preserve"> | </w:t>
      </w:r>
      <w:r>
        <w:t>摘要视频、帧数验证、摘要章节</w:t>
      </w:r>
      <w:r>
        <w:t xml:space="preserve"> |</w:t>
      </w:r>
      <w:r>
        <w:br/>
        <w:t xml:space="preserve">| 6 | </w:t>
      </w:r>
      <w:r>
        <w:t>汇总分析、复现检查、</w:t>
      </w:r>
      <w:r>
        <w:t xml:space="preserve">Word </w:t>
      </w:r>
      <w:r>
        <w:t>排版、选择性打包</w:t>
      </w:r>
      <w:r>
        <w:t xml:space="preserve"> | </w:t>
      </w:r>
      <w:r>
        <w:t>完整报告与代码提交包</w:t>
      </w:r>
      <w:r>
        <w:t xml:space="preserve"> |</w:t>
      </w:r>
      <w:r>
        <w:br/>
      </w:r>
      <w:r>
        <w:br/>
      </w:r>
      <w:r>
        <w:t>写作随实验推进，不等全部运行结束后再补证据。</w:t>
      </w:r>
      <w:r>
        <w:br/>
      </w:r>
      <w:r>
        <w:br/>
        <w:t xml:space="preserve">Word </w:t>
      </w:r>
      <w:r>
        <w:t>结构固定为：目标与总体设计、环境与数据、三个实验各自的方法</w:t>
      </w:r>
      <w:r>
        <w:t>/</w:t>
      </w:r>
      <w:r>
        <w:t>结果</w:t>
      </w:r>
      <w:r>
        <w:t>/</w:t>
      </w:r>
      <w:r>
        <w:t>对比</w:t>
      </w:r>
      <w:r>
        <w:t>/</w:t>
      </w:r>
      <w:r>
        <w:t>案例</w:t>
      </w:r>
      <w:r>
        <w:t>/</w:t>
      </w:r>
      <w:r>
        <w:t>局限、综合讨论与本人工作、参考文献、完整可见交互及运行修正附录。</w:t>
      </w:r>
      <w:r>
        <w:br/>
      </w:r>
      <w:r>
        <w:br/>
      </w:r>
      <w:r>
        <w:t>主文以约</w:t>
      </w:r>
      <w:r>
        <w:t xml:space="preserve"> 18—25 </w:t>
      </w:r>
      <w:r>
        <w:t>页为排版目标，附录不限。图表直接嵌入文档；先写方法，运行后填写结果，最后写摘要和结论。未知个人信息保留占位，缺失历史交互明确标注。</w:t>
      </w:r>
      <w:r>
        <w:br/>
      </w:r>
      <w:r>
        <w:br/>
        <w:t xml:space="preserve">## 5. </w:t>
      </w:r>
      <w:r>
        <w:t>验证与最终交付</w:t>
      </w:r>
      <w:r>
        <w:br/>
      </w:r>
      <w:r>
        <w:br/>
        <w:t>- **</w:t>
      </w:r>
      <w:r>
        <w:t>环境隔离</w:t>
      </w:r>
      <w:r>
        <w:t>**</w:t>
      </w:r>
      <w:r>
        <w:t>：解释器和第三方包来自专用环境，</w:t>
      </w:r>
      <w:r>
        <w:t>GPU</w:t>
      </w:r>
      <w:r>
        <w:t>、</w:t>
      </w:r>
      <w:r>
        <w:t xml:space="preserve">NumPy </w:t>
      </w:r>
      <w:r>
        <w:t>转换、</w:t>
      </w:r>
      <w:r>
        <w:t>OpenCV</w:t>
      </w:r>
      <w:r>
        <w:t>、</w:t>
      </w:r>
      <w:r>
        <w:t>HDF5</w:t>
      </w:r>
      <w:r>
        <w:t>、</w:t>
      </w:r>
      <w:r>
        <w:t xml:space="preserve">FFmpeg </w:t>
      </w:r>
      <w:r>
        <w:t>和</w:t>
      </w:r>
      <w:r>
        <w:t xml:space="preserve"> DOCX </w:t>
      </w:r>
      <w:r>
        <w:t>生成检查通过。</w:t>
      </w:r>
      <w:r>
        <w:br/>
        <w:t>- **</w:t>
      </w:r>
      <w:r>
        <w:t>指标正确性</w:t>
      </w:r>
      <w:r>
        <w:t>**</w:t>
      </w:r>
      <w:r>
        <w:t>：以手算样例验证</w:t>
      </w:r>
      <w:r>
        <w:t xml:space="preserve"> P@5</w:t>
      </w:r>
      <w:r>
        <w:t>、</w:t>
      </w:r>
      <w:r>
        <w:t xml:space="preserve">Top-3 </w:t>
      </w:r>
      <w:r>
        <w:t>命中和</w:t>
      </w:r>
      <w:r>
        <w:t xml:space="preserve"> AP</w:t>
      </w:r>
      <w:r>
        <w:t>，并检查自匹配、并列排序及查询总数。</w:t>
      </w:r>
      <w:r>
        <w:br/>
        <w:t>- **</w:t>
      </w:r>
      <w:r>
        <w:t>模型真实性</w:t>
      </w:r>
      <w:r>
        <w:t>**</w:t>
      </w:r>
      <w:r>
        <w:t>：三个指定模型实际加载权重并推理；对照仅改变约定变量。</w:t>
      </w:r>
      <w:r>
        <w:br/>
        <w:t>- **</w:t>
      </w:r>
      <w:r>
        <w:t>摘要正确性</w:t>
      </w:r>
      <w:r>
        <w:t>**</w:t>
      </w:r>
      <w:r>
        <w:t>：穷举验证小规模背包最优性，测试预算边界；选中帧数等于导出解码帧数，顺序正确，音频流为零。</w:t>
      </w:r>
      <w:r>
        <w:br/>
        <w:t>- **</w:t>
      </w:r>
      <w:r>
        <w:t>研究比较</w:t>
      </w:r>
      <w:r>
        <w:t>**</w:t>
      </w:r>
      <w:r>
        <w:t>：图像按对象、视频按源视频做配对自助重采样，固定种子、</w:t>
      </w:r>
      <w:r>
        <w:t xml:space="preserve">2,000 </w:t>
      </w:r>
      <w:r>
        <w:t>次，报告差值的</w:t>
      </w:r>
      <w:r>
        <w:t xml:space="preserve"> 95% </w:t>
      </w:r>
      <w:r>
        <w:t>区间；如实接受无优势结果。</w:t>
      </w:r>
      <w:r>
        <w:br/>
        <w:t>- **</w:t>
      </w:r>
      <w:r>
        <w:t>报告一致性</w:t>
      </w:r>
      <w:r>
        <w:t>**</w:t>
      </w:r>
      <w:r>
        <w:t>：正文数字可追溯至原始输出，抽取固定查询重跑核对排名，使用本机</w:t>
      </w:r>
      <w:r>
        <w:t xml:space="preserve"> Word </w:t>
      </w:r>
      <w:r>
        <w:t>检查分页、目录及图表。</w:t>
      </w:r>
      <w:r>
        <w:br/>
      </w:r>
      <w:r>
        <w:t>- **</w:t>
      </w:r>
      <w:r>
        <w:t>交付内容</w:t>
      </w:r>
      <w:r>
        <w:t>**</w:t>
      </w:r>
      <w:r>
        <w:t>：三个实验代码、配置、依赖锁定信息、运行说明及一份</w:t>
      </w:r>
      <w:r>
        <w:t xml:space="preserve"> `.docx`</w:t>
      </w:r>
      <w:r>
        <w:t>。数据、权重、缓存、环境和摘要视频留本地，通过选择性打包排除。</w:t>
      </w:r>
      <w:r>
        <w:br/>
        <w:t>- **</w:t>
      </w:r>
      <w:r>
        <w:t>阻塞处理</w:t>
      </w:r>
      <w:r>
        <w:t>**</w:t>
      </w:r>
      <w:r>
        <w:t>：公开资源失效时查找作者备用来源；仍不可得则记录缺口并推进其他阶段，不用替</w:t>
      </w:r>
      <w:r>
        <w:lastRenderedPageBreak/>
        <w:t>代模型或示例结果冒充完成。协议需要变化时先记录修订依据，再开展正式评估。</w:t>
      </w:r>
      <w:r>
        <w:br/>
      </w:r>
    </w:p>
    <w:p w14:paraId="72A8D67C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21</w:t>
      </w:r>
    </w:p>
    <w:p w14:paraId="523959B1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0ccd487b8ed116bb5a29f741ab43eefa90eae594f9352c777d18007e728715e6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2026-10-23T06:42:37.034Z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200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7D32C4DF" w14:textId="77777777" w:rsidR="006F1ECB" w:rsidRDefault="00417602">
      <w:pPr>
        <w:rPr>
          <w:rFonts w:hint="eastAsia"/>
        </w:rPr>
      </w:pPr>
      <w:r>
        <w:t>原文：</w:t>
      </w:r>
    </w:p>
    <w:p w14:paraId="1FB79C98" w14:textId="77777777" w:rsidR="006F1ECB" w:rsidRDefault="00417602">
      <w:pPr>
        <w:rPr>
          <w:rFonts w:hint="eastAsia"/>
        </w:rPr>
      </w:pPr>
      <w:r>
        <w:t>现在开始实施。我会先保存计划、建立</w:t>
      </w:r>
      <w:r>
        <w:t xml:space="preserve"> `vision/` </w:t>
      </w:r>
      <w:r>
        <w:t>目录并更新协作约定，再创建</w:t>
      </w:r>
      <w:r>
        <w:t xml:space="preserve"> Conda </w:t>
      </w:r>
      <w:r>
        <w:t>环境、准备数据和权重。实验实现会按模块交给显式指定为</w:t>
      </w:r>
      <w:r>
        <w:t xml:space="preserve"> `gpt-6.1-sol` </w:t>
      </w:r>
      <w:r>
        <w:t>的子代理，环境安装、</w:t>
      </w:r>
      <w:r>
        <w:t xml:space="preserve">GPU </w:t>
      </w:r>
      <w:r>
        <w:t>运行和最终报告由我统一集成与验收。</w:t>
      </w:r>
      <w:r>
        <w:br/>
      </w:r>
    </w:p>
    <w:p w14:paraId="61FF372D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22</w:t>
      </w:r>
    </w:p>
    <w:p w14:paraId="16F4AFE3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eab6f8e285f77e75cd8834b2bd5d6016f938e88527ba8ff09f66104b7f7f6dc3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2026-10-23T06:44:51.767Z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not_applicable_human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229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440C5894" w14:textId="77777777" w:rsidR="006F1ECB" w:rsidRDefault="00417602">
      <w:pPr>
        <w:rPr>
          <w:rFonts w:hint="eastAsia"/>
        </w:rPr>
      </w:pPr>
      <w:r>
        <w:t>原文：</w:t>
      </w:r>
    </w:p>
    <w:p w14:paraId="28AEF9B0" w14:textId="77777777" w:rsidR="006F1ECB" w:rsidRDefault="00417602">
      <w:pPr>
        <w:rPr>
          <w:rFonts w:hint="eastAsia"/>
        </w:rPr>
      </w:pPr>
      <w:r>
        <w:t># Context from my IDE setup:</w:t>
      </w:r>
      <w:r>
        <w:br/>
      </w:r>
      <w:r>
        <w:br/>
        <w:t>## Active file: AGENTS.md</w:t>
      </w:r>
      <w:r>
        <w:br/>
      </w:r>
      <w:r>
        <w:br/>
        <w:t>## Open tabs:</w:t>
      </w:r>
      <w:r>
        <w:br/>
        <w:t>- AGENTS.md: AGENTS.md</w:t>
      </w:r>
      <w:r>
        <w:br/>
      </w:r>
      <w:r>
        <w:br/>
        <w:t>## My request:</w:t>
      </w:r>
      <w:r>
        <w:br/>
      </w:r>
      <w:r>
        <w:t>为便于代码管理和进度记录以及失误回滚，已创建</w:t>
      </w:r>
      <w:r>
        <w:t>repo</w:t>
      </w:r>
      <w:r>
        <w:t>：</w:t>
      </w:r>
      <w:r>
        <w:t>[https://github.com/Qinling-Melon-Farmers/NPU-visionproject.git](https://github.com/Qinling-Melon-Farmers/NPU-visionproject.git) </w:t>
      </w:r>
      <w:r>
        <w:t>本项目请进行</w:t>
      </w:r>
      <w:r>
        <w:t>git</w:t>
      </w:r>
      <w:r>
        <w:t>初始化并链接到该仓库，每轮大改动完成后做</w:t>
      </w:r>
      <w:r>
        <w:t>commit</w:t>
      </w:r>
      <w:r>
        <w:t>，注释遵循软件工程规范，写好如</w:t>
      </w:r>
      <w:r>
        <w:t>chore</w:t>
      </w:r>
      <w:r>
        <w:t>、</w:t>
      </w:r>
      <w:r>
        <w:t>docs</w:t>
      </w:r>
      <w:r>
        <w:t>、</w:t>
      </w:r>
      <w:r>
        <w:t>feat</w:t>
      </w:r>
      <w:r>
        <w:t>、</w:t>
      </w:r>
      <w:r>
        <w:t>fix</w:t>
      </w:r>
      <w:r>
        <w:t>等。加入该规则到</w:t>
      </w:r>
      <w:r>
        <w:t>agents.md</w:t>
      </w:r>
      <w:r>
        <w:t>中</w:t>
      </w:r>
      <w:r>
        <w:br/>
      </w:r>
    </w:p>
    <w:p w14:paraId="5BAD9932" w14:textId="77777777" w:rsidR="006F1ECB" w:rsidRDefault="00417602">
      <w:pPr>
        <w:pStyle w:val="21"/>
      </w:pPr>
      <w:r>
        <w:lastRenderedPageBreak/>
        <w:t>学生</w:t>
      </w:r>
      <w:r>
        <w:t>—</w:t>
      </w:r>
      <w:r>
        <w:t>主代理记录</w:t>
      </w:r>
      <w:r>
        <w:t xml:space="preserve"> 23</w:t>
      </w:r>
    </w:p>
    <w:p w14:paraId="2DDAFF36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14c5cc4e09fa721bbd199f047ca7c091b63942e95ef486963053d46a06ebde8a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2026-10-23T06:45:11.313Z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232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457D919C" w14:textId="77777777" w:rsidR="006F1ECB" w:rsidRDefault="00417602">
      <w:pPr>
        <w:rPr>
          <w:rFonts w:hint="eastAsia"/>
        </w:rPr>
      </w:pPr>
      <w:r>
        <w:t>原文：</w:t>
      </w:r>
    </w:p>
    <w:p w14:paraId="7D47E316" w14:textId="77777777" w:rsidR="006F1ECB" w:rsidRDefault="00417602">
      <w:pPr>
        <w:rPr>
          <w:rFonts w:hint="eastAsia"/>
        </w:rPr>
      </w:pPr>
      <w:r>
        <w:t>我会初始化</w:t>
      </w:r>
      <w:r>
        <w:t xml:space="preserve"> Git </w:t>
      </w:r>
      <w:r>
        <w:t>并关联你提供的仓库，把</w:t>
      </w:r>
      <w:r>
        <w:t>“</w:t>
      </w:r>
      <w:r>
        <w:t>阶段性提交、使用</w:t>
      </w:r>
      <w:r>
        <w:t xml:space="preserve"> `chore` / `docs` / `feat` / `fix` </w:t>
      </w:r>
      <w:r>
        <w:t>等</w:t>
      </w:r>
      <w:r>
        <w:t xml:space="preserve"> Conventional Commits </w:t>
      </w:r>
      <w:r>
        <w:t>前缀</w:t>
      </w:r>
      <w:r>
        <w:t>”</w:t>
      </w:r>
      <w:r>
        <w:t>写入</w:t>
      </w:r>
      <w:r>
        <w:t xml:space="preserve"> `AGENTS.md`</w:t>
      </w:r>
      <w:r>
        <w:t>。先检查远端是否已有历史；当前按你的要求建立本地提交记录，后续实验继续推进。</w:t>
      </w:r>
      <w:r>
        <w:br/>
      </w:r>
    </w:p>
    <w:p w14:paraId="49DFC5E4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24</w:t>
      </w:r>
    </w:p>
    <w:p w14:paraId="28B7A242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ddc2ed775e9d4525c5e3aaa5a2a3affb73e685f946ed5fad93ce869f2f20bf0a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2026-10-23T06:52:42.512Z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306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27D87D11" w14:textId="77777777" w:rsidR="006F1ECB" w:rsidRDefault="00417602">
      <w:pPr>
        <w:rPr>
          <w:rFonts w:hint="eastAsia"/>
        </w:rPr>
      </w:pPr>
      <w:r>
        <w:t>原文：</w:t>
      </w:r>
    </w:p>
    <w:p w14:paraId="3742CCC5" w14:textId="77777777" w:rsidR="006F1ECB" w:rsidRDefault="00417602">
      <w:pPr>
        <w:rPr>
          <w:rFonts w:hint="eastAsia"/>
        </w:rPr>
      </w:pPr>
      <w:r>
        <w:t xml:space="preserve">Git </w:t>
      </w:r>
      <w:r>
        <w:t>已初始化并关联远端，首个提交是</w:t>
      </w:r>
      <w:r>
        <w:t xml:space="preserve"> `afa2624`</w:t>
      </w:r>
      <w:r>
        <w:t>：</w:t>
      </w:r>
      <w:r>
        <w:t>`chore(project): initialize isolated vision workspace and execution plan`</w:t>
      </w:r>
      <w:r>
        <w:t>。完整计划已保存到根目录，</w:t>
      </w:r>
      <w:r>
        <w:t xml:space="preserve">`vision/` </w:t>
      </w:r>
      <w:r>
        <w:t>骨架和协作规则也已落盘。</w:t>
      </w:r>
      <w:r>
        <w:br/>
      </w:r>
      <w:r>
        <w:br/>
        <w:t>COIL-100</w:t>
      </w:r>
      <w:r>
        <w:t>、</w:t>
      </w:r>
      <w:r>
        <w:t xml:space="preserve">GeM </w:t>
      </w:r>
      <w:r>
        <w:t>权重、</w:t>
      </w:r>
      <w:r>
        <w:t xml:space="preserve">TVSum </w:t>
      </w:r>
      <w:r>
        <w:t>视频和</w:t>
      </w:r>
      <w:r>
        <w:t xml:space="preserve"> DSNet </w:t>
      </w:r>
      <w:r>
        <w:t>配套资源已取得；</w:t>
      </w:r>
      <w:r>
        <w:t xml:space="preserve">ViSiL </w:t>
      </w:r>
      <w:r>
        <w:t>的剩余权重正在续传。</w:t>
      </w:r>
      <w:r>
        <w:t xml:space="preserve">Conda </w:t>
      </w:r>
      <w:r>
        <w:t>依赖求解已通过，环境安装进行中。</w:t>
      </w:r>
      <w:r>
        <w:br/>
      </w:r>
    </w:p>
    <w:p w14:paraId="18B66202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25</w:t>
      </w:r>
    </w:p>
    <w:p w14:paraId="27DAA24C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5747057b7054d9f8af7953ead8cf0562fa17a2382fdd5cf0ef26ea452e5893ac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2026-10-23T06:53:21.992Z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</w:r>
      <w:r>
        <w:rPr>
          <w:sz w:val="16"/>
        </w:rPr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not_applicable_human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322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09910099" w14:textId="77777777" w:rsidR="006F1ECB" w:rsidRDefault="00417602">
      <w:pPr>
        <w:rPr>
          <w:rFonts w:hint="eastAsia"/>
        </w:rPr>
      </w:pPr>
      <w:r>
        <w:t>原文：</w:t>
      </w:r>
    </w:p>
    <w:p w14:paraId="1AD0AFE5" w14:textId="77777777" w:rsidR="006F1ECB" w:rsidRDefault="00417602">
      <w:pPr>
        <w:rPr>
          <w:rFonts w:hint="eastAsia"/>
        </w:rPr>
      </w:pPr>
      <w:r>
        <w:lastRenderedPageBreak/>
        <w:t># Context from my IDE setup:</w:t>
      </w:r>
      <w:r>
        <w:br/>
      </w:r>
      <w:r>
        <w:br/>
        <w:t>## Open tabs:</w:t>
      </w:r>
      <w:r>
        <w:br/>
        <w:t>- AGENTS.md: AGENTS.md</w:t>
      </w:r>
      <w:r>
        <w:br/>
      </w:r>
      <w:r>
        <w:br/>
        <w:t>## My request:</w:t>
      </w:r>
      <w:r>
        <w:br/>
      </w:r>
      <w:r>
        <w:t>注意</w:t>
      </w:r>
      <w:r>
        <w:t>pytorch</w:t>
      </w:r>
      <w:r>
        <w:t>不要用镜像源下载，请下载</w:t>
      </w:r>
      <w:r>
        <w:t>GPU</w:t>
      </w:r>
      <w:r>
        <w:t>版本的对应版本</w:t>
      </w:r>
      <w:r>
        <w:t>pytorch</w:t>
      </w:r>
      <w:r>
        <w:t>。</w:t>
      </w:r>
      <w:r>
        <w:br/>
      </w:r>
    </w:p>
    <w:p w14:paraId="52F8B484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26</w:t>
      </w:r>
    </w:p>
    <w:p w14:paraId="2A31FB01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9a492d70270202f24fc59847a9fa15e7236d6a084df719f5b66426dd66acc501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2026-10-23T06:53:56.752Z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328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5A77210A" w14:textId="77777777" w:rsidR="006F1ECB" w:rsidRDefault="00417602">
      <w:pPr>
        <w:rPr>
          <w:rFonts w:hint="eastAsia"/>
        </w:rPr>
      </w:pPr>
      <w:r>
        <w:t>原文：</w:t>
      </w:r>
    </w:p>
    <w:p w14:paraId="273B6802" w14:textId="77777777" w:rsidR="006F1ECB" w:rsidRDefault="00417602">
      <w:pPr>
        <w:rPr>
          <w:rFonts w:hint="eastAsia"/>
        </w:rPr>
      </w:pPr>
      <w:r>
        <w:t>收到。</w:t>
      </w:r>
      <w:r>
        <w:t xml:space="preserve">PyTorch </w:t>
      </w:r>
      <w:r>
        <w:t>将使用官方源的</w:t>
      </w:r>
      <w:r>
        <w:t xml:space="preserve"> GPU </w:t>
      </w:r>
      <w:r>
        <w:t>版本，固定为</w:t>
      </w:r>
      <w:r>
        <w:t xml:space="preserve"> `2.5.1`</w:t>
      </w:r>
      <w:r>
        <w:t>，配套</w:t>
      </w:r>
      <w:r>
        <w:t xml:space="preserve"> torchvision `0.20.1` </w:t>
      </w:r>
      <w:r>
        <w:t>和</w:t>
      </w:r>
      <w:r>
        <w:t xml:space="preserve"> CUDA runtime `11.8`</w:t>
      </w:r>
      <w:r>
        <w:t>。我会核对</w:t>
      </w:r>
      <w:r>
        <w:t xml:space="preserve"> Conda </w:t>
      </w:r>
      <w:r>
        <w:t>实际解析出的下载</w:t>
      </w:r>
      <w:r>
        <w:t xml:space="preserve"> URL</w:t>
      </w:r>
      <w:r>
        <w:t>，安装后检查</w:t>
      </w:r>
      <w:r>
        <w:t xml:space="preserve"> CUDA </w:t>
      </w:r>
      <w:r>
        <w:t>构建信息并执行</w:t>
      </w:r>
      <w:r>
        <w:t xml:space="preserve"> GPU </w:t>
      </w:r>
      <w:r>
        <w:t>运算验证。</w:t>
      </w:r>
      <w:r>
        <w:br/>
      </w:r>
    </w:p>
    <w:p w14:paraId="2D11D35E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27</w:t>
      </w:r>
    </w:p>
    <w:p w14:paraId="1FE6914C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6ff698a8a8dcc14e92b385b936c14b83eca9c36377e61faa53f1cacbc8874db8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2026-10-23T06:58:27.492Z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384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6B60C369" w14:textId="77777777" w:rsidR="006F1ECB" w:rsidRDefault="00417602">
      <w:pPr>
        <w:rPr>
          <w:rFonts w:hint="eastAsia"/>
        </w:rPr>
      </w:pPr>
      <w:r>
        <w:t>原文：</w:t>
      </w:r>
    </w:p>
    <w:p w14:paraId="7A3572D3" w14:textId="77777777" w:rsidR="006F1ECB" w:rsidRDefault="00417602">
      <w:pPr>
        <w:rPr>
          <w:rFonts w:hint="eastAsia"/>
        </w:rPr>
      </w:pPr>
      <w:r>
        <w:t>已核对实际下载地址：</w:t>
      </w:r>
      <w:r>
        <w:t xml:space="preserve">PyTorch </w:t>
      </w:r>
      <w:r>
        <w:t>来自官方</w:t>
      </w:r>
      <w:r>
        <w:t xml:space="preserve"> `conda.anaconda.org/pytorch`</w:t>
      </w:r>
      <w:r>
        <w:t>，构建为</w:t>
      </w:r>
      <w:r>
        <w:t xml:space="preserve"> `py3.11_cuda11.8_cudnn9_0`</w:t>
      </w:r>
      <w:r>
        <w:t>；</w:t>
      </w:r>
      <w:r>
        <w:t xml:space="preserve">CUDA </w:t>
      </w:r>
      <w:r>
        <w:t>依赖来自官方</w:t>
      </w:r>
      <w:r>
        <w:t xml:space="preserve"> NVIDIA </w:t>
      </w:r>
      <w:r>
        <w:t>通道，没有使用镜像源。</w:t>
      </w:r>
      <w:r>
        <w:br/>
      </w:r>
      <w:r>
        <w:br/>
      </w:r>
      <w:r>
        <w:t>安装期间出现了大文件传输中断。我保留了日志并从原地址续传，目前</w:t>
      </w:r>
      <w:r>
        <w:t xml:space="preserve"> 170 </w:t>
      </w:r>
      <w:r>
        <w:t>个包中已有</w:t>
      </w:r>
      <w:r>
        <w:t xml:space="preserve"> 169 </w:t>
      </w:r>
      <w:r>
        <w:t>个通过校验，只剩</w:t>
      </w:r>
      <w:r>
        <w:t xml:space="preserve"> PyTorch </w:t>
      </w:r>
      <w:r>
        <w:t>主包。三个实验模块和测试已写好，接下来会先完成集成检查，再运行正式实验。</w:t>
      </w:r>
      <w:r>
        <w:br/>
      </w:r>
    </w:p>
    <w:p w14:paraId="6F830734" w14:textId="77777777" w:rsidR="006F1ECB" w:rsidRDefault="00417602">
      <w:pPr>
        <w:pStyle w:val="21"/>
      </w:pPr>
      <w:r>
        <w:lastRenderedPageBreak/>
        <w:t>学生</w:t>
      </w:r>
      <w:r>
        <w:t>—</w:t>
      </w:r>
      <w:r>
        <w:t>主代理记录</w:t>
      </w:r>
      <w:r>
        <w:t xml:space="preserve"> 28</w:t>
      </w:r>
    </w:p>
    <w:p w14:paraId="10B84E27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51e09a31cb0a1a2c9e102ed752afe21ac2f67582373dd52b19ced8bd65d86827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2026-10-23T07:07:19.078Z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</w:r>
      <w:r>
        <w:rPr>
          <w:sz w:val="16"/>
        </w:rPr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446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099AF62D" w14:textId="77777777" w:rsidR="006F1ECB" w:rsidRDefault="00417602">
      <w:pPr>
        <w:rPr>
          <w:rFonts w:hint="eastAsia"/>
        </w:rPr>
      </w:pPr>
      <w:r>
        <w:t>原文：</w:t>
      </w:r>
    </w:p>
    <w:p w14:paraId="18E2E52E" w14:textId="77777777" w:rsidR="006F1ECB" w:rsidRDefault="00417602">
      <w:pPr>
        <w:rPr>
          <w:rFonts w:hint="eastAsia"/>
        </w:rPr>
      </w:pPr>
      <w:r>
        <w:t>官方源的</w:t>
      </w:r>
      <w:r>
        <w:t xml:space="preserve"> 170 </w:t>
      </w:r>
      <w:r>
        <w:t>个</w:t>
      </w:r>
      <w:r>
        <w:t xml:space="preserve"> Conda </w:t>
      </w:r>
      <w:r>
        <w:t>安装包已完成哈希校验，</w:t>
      </w:r>
      <w:r>
        <w:t xml:space="preserve">GPU </w:t>
      </w:r>
      <w:r>
        <w:t>版</w:t>
      </w:r>
      <w:r>
        <w:t xml:space="preserve"> PyTorch </w:t>
      </w:r>
      <w:r>
        <w:t>正在离线安装到专用环境。接下来验证</w:t>
      </w:r>
      <w:r>
        <w:t xml:space="preserve"> CUDA </w:t>
      </w:r>
      <w:r>
        <w:t>和环境隔离，再开展三个实验的正式运行，并按阶段提交</w:t>
      </w:r>
      <w:r>
        <w:t xml:space="preserve"> Git </w:t>
      </w:r>
      <w:r>
        <w:t>记录。</w:t>
      </w:r>
      <w:r>
        <w:br/>
      </w:r>
    </w:p>
    <w:p w14:paraId="537EDE77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29</w:t>
      </w:r>
    </w:p>
    <w:p w14:paraId="45296361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25c6524f6066c4589df13a994b5fe367b98600afa563b1d706a1031d34f34490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2026-10-23T07:08:41.527Z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484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5FD66C82" w14:textId="77777777" w:rsidR="006F1ECB" w:rsidRDefault="00417602">
      <w:pPr>
        <w:rPr>
          <w:rFonts w:hint="eastAsia"/>
        </w:rPr>
      </w:pPr>
      <w:r>
        <w:t>原文：</w:t>
      </w:r>
    </w:p>
    <w:p w14:paraId="400DA320" w14:textId="77777777" w:rsidR="006F1ECB" w:rsidRDefault="00417602">
      <w:pPr>
        <w:rPr>
          <w:rFonts w:hint="eastAsia"/>
        </w:rPr>
      </w:pPr>
      <w:r>
        <w:t>三个实验的代码和公开资源已就绪。检查中发现，报告生成器与验收脚本使用了不同的</w:t>
      </w:r>
      <w:r>
        <w:t>“</w:t>
      </w:r>
      <w:r>
        <w:t>播放检查</w:t>
      </w:r>
      <w:r>
        <w:t>”</w:t>
      </w:r>
      <w:r>
        <w:t>字段；我会统一记录格式，并补查实际输出，避免仅凭状态字段将实验标为完成。</w:t>
      </w:r>
      <w:r>
        <w:br/>
      </w:r>
    </w:p>
    <w:p w14:paraId="6637CBAE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30</w:t>
      </w:r>
    </w:p>
    <w:p w14:paraId="058DAFE0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b5c7044f403a08e365a717f40d8e683a8ddc68d388d8bd9bd621d8ab6416bf22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2026-10-23T07:09:46.090Z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505</w:t>
      </w:r>
      <w:r>
        <w:rPr>
          <w:sz w:val="16"/>
        </w:rPr>
        <w:br/>
      </w:r>
      <w:r>
        <w:rPr>
          <w:sz w:val="16"/>
        </w:rPr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27A0D9CD" w14:textId="77777777" w:rsidR="006F1ECB" w:rsidRDefault="00417602">
      <w:pPr>
        <w:rPr>
          <w:rFonts w:hint="eastAsia"/>
        </w:rPr>
      </w:pPr>
      <w:r>
        <w:t>原文：</w:t>
      </w:r>
    </w:p>
    <w:p w14:paraId="60D05481" w14:textId="77777777" w:rsidR="006F1ECB" w:rsidRDefault="00417602">
      <w:pPr>
        <w:rPr>
          <w:rFonts w:hint="eastAsia"/>
        </w:rPr>
      </w:pPr>
      <w:r>
        <w:t>安装遇到了</w:t>
      </w:r>
      <w:r>
        <w:t xml:space="preserve"> Conda </w:t>
      </w:r>
      <w:r>
        <w:t>的缓存元数据错误，下载包本身的大小和哈希均已通过校验。我正在用固定版本清单排查离线安装，继续使用官方源的</w:t>
      </w:r>
      <w:r>
        <w:t xml:space="preserve"> GPU </w:t>
      </w:r>
      <w:r>
        <w:t>构建，并保留失败日志。</w:t>
      </w:r>
      <w:r>
        <w:br/>
      </w:r>
    </w:p>
    <w:p w14:paraId="3346BA32" w14:textId="77777777" w:rsidR="006F1ECB" w:rsidRDefault="00417602">
      <w:pPr>
        <w:pStyle w:val="21"/>
      </w:pPr>
      <w:r>
        <w:lastRenderedPageBreak/>
        <w:t>学生</w:t>
      </w:r>
      <w:r>
        <w:t>—</w:t>
      </w:r>
      <w:r>
        <w:t>主代理记录</w:t>
      </w:r>
      <w:r>
        <w:t xml:space="preserve"> 31</w:t>
      </w:r>
    </w:p>
    <w:p w14:paraId="3B61E821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e7658aede62e8578d40a13bb8027b726bc0281addff1ddff85ebbf698b8d4231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2026-10-23T07:12:36.226Z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566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36131D45" w14:textId="77777777" w:rsidR="006F1ECB" w:rsidRDefault="00417602">
      <w:pPr>
        <w:rPr>
          <w:rFonts w:hint="eastAsia"/>
        </w:rPr>
      </w:pPr>
      <w:r>
        <w:t>原文：</w:t>
      </w:r>
    </w:p>
    <w:p w14:paraId="1656AD65" w14:textId="77777777" w:rsidR="006F1ECB" w:rsidRDefault="00417602">
      <w:pPr>
        <w:rPr>
          <w:rFonts w:hint="eastAsia"/>
        </w:rPr>
      </w:pPr>
      <w:r>
        <w:t>专用环境已通过验证：</w:t>
      </w:r>
      <w:r>
        <w:t xml:space="preserve">PyTorch 2.5.1 </w:t>
      </w:r>
      <w:r>
        <w:t>使用</w:t>
      </w:r>
      <w:r>
        <w:t xml:space="preserve"> CUDA 11.8</w:t>
      </w:r>
      <w:r>
        <w:t>，</w:t>
      </w:r>
      <w:r>
        <w:t xml:space="preserve">RTX 4060 </w:t>
      </w:r>
      <w:r>
        <w:t>上的矩阵运算、</w:t>
      </w:r>
      <w:r>
        <w:t xml:space="preserve">NumPy </w:t>
      </w:r>
      <w:r>
        <w:t>转换及依赖路径检查均正常，</w:t>
      </w:r>
      <w:r>
        <w:t xml:space="preserve">13 </w:t>
      </w:r>
      <w:r>
        <w:t>项测试通过。当前</w:t>
      </w:r>
      <w:r>
        <w:t xml:space="preserve"> Conda FFmpeg </w:t>
      </w:r>
      <w:r>
        <w:t>不含</w:t>
      </w:r>
      <w:r>
        <w:t xml:space="preserve"> libx264</w:t>
      </w:r>
      <w:r>
        <w:t>；视频片段将统一采用其自带的</w:t>
      </w:r>
      <w:r>
        <w:t xml:space="preserve"> MPEG-4 </w:t>
      </w:r>
      <w:r>
        <w:t>编码，并在正式评估前记录编码参数。</w:t>
      </w:r>
      <w:r>
        <w:br/>
      </w:r>
    </w:p>
    <w:p w14:paraId="1646C08E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32</w:t>
      </w:r>
    </w:p>
    <w:p w14:paraId="3355B84A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6ebdff16664a5d01cf954d7ee1d9f45c682ed0b2f6a437f4c6ae54aab1c19fb8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2026-10-23T07:16:54.406Z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629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7A8BCB44" w14:textId="77777777" w:rsidR="006F1ECB" w:rsidRDefault="00417602">
      <w:pPr>
        <w:rPr>
          <w:rFonts w:hint="eastAsia"/>
        </w:rPr>
      </w:pPr>
      <w:r>
        <w:t>原文：</w:t>
      </w:r>
    </w:p>
    <w:p w14:paraId="6001EE7B" w14:textId="77777777" w:rsidR="006F1ECB" w:rsidRDefault="00417602">
      <w:pPr>
        <w:rPr>
          <w:rFonts w:hint="eastAsia"/>
        </w:rPr>
      </w:pPr>
      <w:r>
        <w:t>图像实验已完成真实推理：</w:t>
      </w:r>
      <w:r>
        <w:t xml:space="preserve">GeM </w:t>
      </w:r>
      <w:r>
        <w:t>在主图库的平均</w:t>
      </w:r>
      <w:r>
        <w:t xml:space="preserve"> P@5 </w:t>
      </w:r>
      <w:r>
        <w:t>为</w:t>
      </w:r>
      <w:r>
        <w:t xml:space="preserve"> 0.988</w:t>
      </w:r>
      <w:r>
        <w:t>、</w:t>
      </w:r>
      <w:r>
        <w:t xml:space="preserve">mAP </w:t>
      </w:r>
      <w:r>
        <w:t>为</w:t>
      </w:r>
      <w:r>
        <w:t xml:space="preserve"> 0.7278</w:t>
      </w:r>
      <w:r>
        <w:t>；最大池化的</w:t>
      </w:r>
      <w:r>
        <w:t xml:space="preserve"> mAP </w:t>
      </w:r>
      <w:r>
        <w:t>略高，我会如实分析这一结果。视频准备暴露出另一项兼容问题：该</w:t>
      </w:r>
      <w:r>
        <w:t xml:space="preserve"> OpenCV </w:t>
      </w:r>
      <w:r>
        <w:t>构建缺少</w:t>
      </w:r>
      <w:r>
        <w:t xml:space="preserve"> FFmpeg </w:t>
      </w:r>
      <w:r>
        <w:t>视频接口。我将改用专用环境内的</w:t>
      </w:r>
      <w:r>
        <w:t xml:space="preserve"> FFmpeg </w:t>
      </w:r>
      <w:r>
        <w:t>解码，保持作者的采样帧序号和缩放方式。</w:t>
      </w:r>
      <w:r>
        <w:br/>
      </w:r>
    </w:p>
    <w:p w14:paraId="4526CB69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33</w:t>
      </w:r>
    </w:p>
    <w:p w14:paraId="7C56561B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fb4ed9d552f4d8405455d71adda428d0b85adb88250bd1880b3ccd6411af46dc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2026-10-23T07:22:58.441Z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726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17323748" w14:textId="77777777" w:rsidR="006F1ECB" w:rsidRDefault="00417602">
      <w:pPr>
        <w:rPr>
          <w:rFonts w:hint="eastAsia"/>
        </w:rPr>
      </w:pPr>
      <w:r>
        <w:t>原文：</w:t>
      </w:r>
    </w:p>
    <w:p w14:paraId="7C7F872A" w14:textId="77777777" w:rsidR="006F1ECB" w:rsidRDefault="00417602">
      <w:pPr>
        <w:rPr>
          <w:rFonts w:hint="eastAsia"/>
        </w:rPr>
      </w:pPr>
      <w:r>
        <w:t>摘要配套关系也已核实：官方</w:t>
      </w:r>
      <w:r>
        <w:t xml:space="preserve"> HDF5 </w:t>
      </w:r>
      <w:r>
        <w:t>中没有</w:t>
      </w:r>
      <w:r>
        <w:t xml:space="preserve"> `video_name` </w:t>
      </w:r>
      <w:r>
        <w:t>字段，因此不能直接按编号猜原视频。首个测试样本</w:t>
      </w:r>
      <w:r>
        <w:t xml:space="preserve"> `video_1` </w:t>
      </w:r>
      <w:r>
        <w:t>已通过原帧数和官方标注曲线双重校验，对应</w:t>
      </w:r>
      <w:r>
        <w:t xml:space="preserve"> `AwmHb44_ouw`</w:t>
      </w:r>
      <w:r>
        <w:t>，共</w:t>
      </w:r>
      <w:r>
        <w:t xml:space="preserve"> 10,597 </w:t>
      </w:r>
      <w:r>
        <w:lastRenderedPageBreak/>
        <w:t>帧；采样点分数的最大误差约为</w:t>
      </w:r>
      <w:r>
        <w:t xml:space="preserve"> \(2.4\times10^{-8}\)</w:t>
      </w:r>
      <w:r>
        <w:t>。</w:t>
      </w:r>
      <w:r>
        <w:br/>
      </w:r>
    </w:p>
    <w:p w14:paraId="4371576F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34</w:t>
      </w:r>
    </w:p>
    <w:p w14:paraId="6E341CDB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42118a7b046a93d4b6d63c281c715fdca8211bf05753cd493704c3d50d189ce7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2026-10-23T07:28:22.270Z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775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6043EE19" w14:textId="77777777" w:rsidR="006F1ECB" w:rsidRDefault="00417602">
      <w:pPr>
        <w:rPr>
          <w:rFonts w:hint="eastAsia"/>
        </w:rPr>
      </w:pPr>
      <w:r>
        <w:t>原文：</w:t>
      </w:r>
    </w:p>
    <w:p w14:paraId="29122EB1" w14:textId="77777777" w:rsidR="006F1ECB" w:rsidRDefault="00417602">
      <w:pPr>
        <w:rPr>
          <w:rFonts w:hint="eastAsia"/>
        </w:rPr>
      </w:pPr>
      <w:r>
        <w:t>三个模型都已完成真实推理。视频检索两种方法均为</w:t>
      </w:r>
      <w:r>
        <w:t xml:space="preserve"> 20/20 </w:t>
      </w:r>
      <w:r>
        <w:t>命中、</w:t>
      </w:r>
      <w:r>
        <w:t>mAP=1.0</w:t>
      </w:r>
      <w:r>
        <w:t>，当前受控数据未显示</w:t>
      </w:r>
      <w:r>
        <w:t xml:space="preserve"> CNN </w:t>
      </w:r>
      <w:r>
        <w:t>对照差异；摘要</w:t>
      </w:r>
      <w:r>
        <w:t xml:space="preserve"> 15% </w:t>
      </w:r>
      <w:r>
        <w:t>预算实际使用</w:t>
      </w:r>
      <w:r>
        <w:t xml:space="preserve"> 1,585/10,597 </w:t>
      </w:r>
      <w:r>
        <w:t>帧，平均</w:t>
      </w:r>
      <w:r>
        <w:t xml:space="preserve"> F1=0.6805</w:t>
      </w:r>
      <w:r>
        <w:t>，随机基线均值为</w:t>
      </w:r>
      <w:r>
        <w:t xml:space="preserve"> 0.1953</w:t>
      </w:r>
      <w:r>
        <w:t>。接下来核验摘要播放与帧序、抽样重跑排名，并完成</w:t>
      </w:r>
      <w:r>
        <w:t xml:space="preserve"> Word </w:t>
      </w:r>
      <w:r>
        <w:t>排版。</w:t>
      </w:r>
      <w:r>
        <w:br/>
      </w:r>
    </w:p>
    <w:p w14:paraId="39960E93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35</w:t>
      </w:r>
    </w:p>
    <w:p w14:paraId="4CB9E1D0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43581eac77439419e6effd75bd8c7ad519182b72a286a4d5a5719a01dc4b2c16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2026-10-23T07:33:49.124Z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836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1218BC30" w14:textId="77777777" w:rsidR="006F1ECB" w:rsidRDefault="00417602">
      <w:pPr>
        <w:rPr>
          <w:rFonts w:hint="eastAsia"/>
        </w:rPr>
      </w:pPr>
      <w:r>
        <w:t>原文：</w:t>
      </w:r>
    </w:p>
    <w:p w14:paraId="59F825D3" w14:textId="77777777" w:rsidR="006F1ECB" w:rsidRDefault="00417602">
      <w:pPr>
        <w:rPr>
          <w:rFonts w:hint="eastAsia"/>
        </w:rPr>
      </w:pPr>
      <w:r>
        <w:t>独立重跑的</w:t>
      </w:r>
      <w:r>
        <w:t xml:space="preserve"> 24 </w:t>
      </w:r>
      <w:r>
        <w:t>组图像</w:t>
      </w:r>
      <w:r>
        <w:t xml:space="preserve"> Top-5 </w:t>
      </w:r>
      <w:r>
        <w:t>排名全部一致，但分数最大差异约</w:t>
      </w:r>
      <w:r>
        <w:t xml:space="preserve"> \(4.8\times10^{-5}\)</w:t>
      </w:r>
      <w:r>
        <w:t>，超过设定容差。原提取与重跑的批次大小不同，且</w:t>
      </w:r>
      <w:r>
        <w:t xml:space="preserve"> cuDNN </w:t>
      </w:r>
      <w:r>
        <w:t>默认允许</w:t>
      </w:r>
      <w:r>
        <w:t xml:space="preserve"> TF32</w:t>
      </w:r>
      <w:r>
        <w:t>。我会显式关闭</w:t>
      </w:r>
      <w:r>
        <w:t xml:space="preserve"> TF32</w:t>
      </w:r>
      <w:r>
        <w:t>、将精度设置写入缓存指纹，再保存一轮严格</w:t>
      </w:r>
      <w:r>
        <w:t xml:space="preserve"> FP32 </w:t>
      </w:r>
      <w:r>
        <w:t>结果；现有结果和失败核验都会保留。</w:t>
      </w:r>
      <w:r>
        <w:br/>
      </w:r>
    </w:p>
    <w:p w14:paraId="1FCFE5D2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36</w:t>
      </w:r>
    </w:p>
    <w:p w14:paraId="05B07EC9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5746a2185df82ef9780b294da0a59eaf492ca68f5574fea7c38412dec535951f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2026-10-23T07:38:26.446Z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903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5EFCA229" w14:textId="77777777" w:rsidR="006F1ECB" w:rsidRDefault="00417602">
      <w:pPr>
        <w:rPr>
          <w:rFonts w:hint="eastAsia"/>
        </w:rPr>
      </w:pPr>
      <w:r>
        <w:t>原文：</w:t>
      </w:r>
    </w:p>
    <w:p w14:paraId="1CE5E121" w14:textId="77777777" w:rsidR="006F1ECB" w:rsidRDefault="00417602">
      <w:pPr>
        <w:rPr>
          <w:rFonts w:hint="eastAsia"/>
        </w:rPr>
      </w:pPr>
      <w:r>
        <w:lastRenderedPageBreak/>
        <w:t>严格</w:t>
      </w:r>
      <w:r>
        <w:t xml:space="preserve"> FP32 </w:t>
      </w:r>
      <w:r>
        <w:t>重跑后，图像分数最大误差降至</w:t>
      </w:r>
      <w:r>
        <w:t xml:space="preserve"> \(4.2\times10^{-7}\)</w:t>
      </w:r>
      <w:r>
        <w:t>，</w:t>
      </w:r>
      <w:r>
        <w:t xml:space="preserve">24 </w:t>
      </w:r>
      <w:r>
        <w:t>组排名核验通过；摘要三组原始预测与重跑结果完全一致。未找到连接的</w:t>
      </w:r>
      <w:r>
        <w:t xml:space="preserve"> Word </w:t>
      </w:r>
      <w:r>
        <w:t>文档会话，我将直接使用本机</w:t>
      </w:r>
      <w:r>
        <w:t xml:space="preserve"> Word </w:t>
      </w:r>
      <w:r>
        <w:t>更新目录、检查分页，并导出本地预览。</w:t>
      </w:r>
      <w:r>
        <w:br/>
      </w:r>
    </w:p>
    <w:p w14:paraId="39FA677C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37</w:t>
      </w:r>
    </w:p>
    <w:p w14:paraId="5660D83D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c6948c9b83f8777598ce93f9f53d21ce8c4e5bbf2fa560709471615ca4b3886f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2026-10-23T07:43:09.120Z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945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5C546DFB" w14:textId="77777777" w:rsidR="006F1ECB" w:rsidRDefault="00417602">
      <w:pPr>
        <w:rPr>
          <w:rFonts w:hint="eastAsia"/>
        </w:rPr>
      </w:pPr>
      <w:r>
        <w:t>原文：</w:t>
      </w:r>
    </w:p>
    <w:p w14:paraId="2E0C1D83" w14:textId="77777777" w:rsidR="006F1ECB" w:rsidRDefault="00417602">
      <w:pPr>
        <w:rPr>
          <w:rFonts w:hint="eastAsia"/>
        </w:rPr>
      </w:pPr>
      <w:r>
        <w:t>三个实验的严格</w:t>
      </w:r>
      <w:r>
        <w:t xml:space="preserve"> FP32 </w:t>
      </w:r>
      <w:r>
        <w:t>重跑与独立核验均已通过。三个摘要也已由</w:t>
      </w:r>
      <w:r>
        <w:t xml:space="preserve"> FFplay </w:t>
      </w:r>
      <w:r>
        <w:t>离屏完整播放，导出帧序逐帧比对通过；这项记录明确标为工具检查，不等同于用户本人观看。报告已生成，正在通过本机</w:t>
      </w:r>
      <w:r>
        <w:t xml:space="preserve"> Word </w:t>
      </w:r>
      <w:r>
        <w:t>检查目录、正文页数和图表排版。</w:t>
      </w:r>
      <w:r>
        <w:br/>
      </w:r>
    </w:p>
    <w:p w14:paraId="21D4F093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38</w:t>
      </w:r>
    </w:p>
    <w:p w14:paraId="011E03E9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39cdce0208c75c8b07164e066198c471e2d81397c8377544e83df2f8bf29fccc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2026-10-23T07:43:51.136Z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not_applicable_human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954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7788A036" w14:textId="77777777" w:rsidR="006F1ECB" w:rsidRDefault="00417602">
      <w:pPr>
        <w:rPr>
          <w:rFonts w:hint="eastAsia"/>
        </w:rPr>
      </w:pPr>
      <w:r>
        <w:t>原文：</w:t>
      </w:r>
    </w:p>
    <w:p w14:paraId="4F773C04" w14:textId="77777777" w:rsidR="006F1ECB" w:rsidRDefault="00417602">
      <w:pPr>
        <w:rPr>
          <w:rFonts w:hint="eastAsia"/>
        </w:rPr>
      </w:pPr>
      <w:r>
        <w:t># Context from my IDE setup:</w:t>
      </w:r>
      <w:r>
        <w:br/>
      </w:r>
      <w:r>
        <w:br/>
      </w:r>
      <w:r>
        <w:t>## Active file: vision/reports/build_report.py</w:t>
      </w:r>
      <w:r>
        <w:br/>
      </w:r>
      <w:r>
        <w:br/>
        <w:t>## Open tabs:</w:t>
      </w:r>
      <w:r>
        <w:br/>
        <w:t>- build_report.py: vision/reports/build_report.py</w:t>
      </w:r>
      <w:r>
        <w:br/>
        <w:t>- verify.py: vision/common/verify.py</w:t>
      </w:r>
      <w:r>
        <w:br/>
        <w:t>- resources.py: vision/common/resources.py</w:t>
      </w:r>
      <w:r>
        <w:br/>
        <w:t>- io.py: vision/common/io.py</w:t>
      </w:r>
      <w:r>
        <w:br/>
        <w:t>- image.py: vision/experiments/image.py</w:t>
      </w:r>
      <w:r>
        <w:br/>
      </w:r>
      <w:r>
        <w:br/>
        <w:t>## My request:</w:t>
      </w:r>
      <w:r>
        <w:br/>
      </w:r>
      <w:r>
        <w:lastRenderedPageBreak/>
        <w:t>汇报进展，剩余时间和远端推送情况</w:t>
      </w:r>
      <w:r>
        <w:br/>
      </w:r>
    </w:p>
    <w:p w14:paraId="2C464956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39</w:t>
      </w:r>
    </w:p>
    <w:p w14:paraId="1F782097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dab25cf3f7e7fdb251aede02705c7c3337d735d0eb299d9ff7410dda06e3cbf7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2026-10-23T07:44:31.406Z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961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5E870B1C" w14:textId="77777777" w:rsidR="006F1ECB" w:rsidRDefault="00417602">
      <w:pPr>
        <w:rPr>
          <w:rFonts w:hint="eastAsia"/>
        </w:rPr>
      </w:pPr>
      <w:r>
        <w:t>原文：</w:t>
      </w:r>
    </w:p>
    <w:p w14:paraId="7DC20B3B" w14:textId="77777777" w:rsidR="006F1ECB" w:rsidRDefault="00417602">
      <w:pPr>
        <w:rPr>
          <w:rFonts w:hint="eastAsia"/>
        </w:rPr>
      </w:pPr>
      <w:r>
        <w:t>目前已完成三个实验的真实运行、对照实验和严格</w:t>
      </w:r>
      <w:r>
        <w:t xml:space="preserve"> FP32 </w:t>
      </w:r>
      <w:r>
        <w:t>独立重跑，</w:t>
      </w:r>
      <w:r>
        <w:t xml:space="preserve">18 </w:t>
      </w:r>
      <w:r>
        <w:t>项测试通过：</w:t>
      </w:r>
      <w:r>
        <w:br/>
      </w:r>
      <w:r>
        <w:br/>
        <w:t xml:space="preserve">- </w:t>
      </w:r>
      <w:r>
        <w:t>图像检索：</w:t>
      </w:r>
      <w:r>
        <w:t xml:space="preserve">GeM </w:t>
      </w:r>
      <w:r>
        <w:t>主图库</w:t>
      </w:r>
      <w:r>
        <w:t xml:space="preserve"> P@5</w:t>
      </w:r>
      <w:r>
        <w:t>＝</w:t>
      </w:r>
      <w:r>
        <w:t>0.988</w:t>
      </w:r>
      <w:r>
        <w:t>，</w:t>
      </w:r>
      <w:r>
        <w:t>mAP</w:t>
      </w:r>
      <w:r>
        <w:t>＝</w:t>
      </w:r>
      <w:r>
        <w:t>0.7278</w:t>
      </w:r>
      <w:r>
        <w:t>。</w:t>
      </w:r>
      <w:r>
        <w:br/>
        <w:t xml:space="preserve">- </w:t>
      </w:r>
      <w:r>
        <w:t>视频检索：两种方法均为</w:t>
      </w:r>
      <w:r>
        <w:t xml:space="preserve"> 20/20 </w:t>
      </w:r>
      <w:r>
        <w:t>命中、</w:t>
      </w:r>
      <w:r>
        <w:t>mAP</w:t>
      </w:r>
      <w:r>
        <w:t>＝</w:t>
      </w:r>
      <w:r>
        <w:t>1.0</w:t>
      </w:r>
      <w:r>
        <w:t>；报告会说明当前任务未拉开差异。</w:t>
      </w:r>
      <w:r>
        <w:br/>
        <w:t xml:space="preserve">- </w:t>
      </w:r>
      <w:r>
        <w:t>视频摘要：</w:t>
      </w:r>
      <w:r>
        <w:t xml:space="preserve">15% </w:t>
      </w:r>
      <w:r>
        <w:t>预算选中</w:t>
      </w:r>
      <w:r>
        <w:t xml:space="preserve"> 1,585/10,597 </w:t>
      </w:r>
      <w:r>
        <w:t>帧，</w:t>
      </w:r>
      <w:r>
        <w:t>F1</w:t>
      </w:r>
      <w:r>
        <w:t>＝</w:t>
      </w:r>
      <w:r>
        <w:t>0.6805</w:t>
      </w:r>
      <w:r>
        <w:t>；三种预算的帧数、顺序、零音轨和离屏播放检查均通过。</w:t>
      </w:r>
      <w:r>
        <w:br/>
      </w:r>
      <w:r>
        <w:br/>
        <w:t xml:space="preserve">Word </w:t>
      </w:r>
      <w:r>
        <w:t>报告已生成，嵌入</w:t>
      </w:r>
      <w:r>
        <w:t xml:space="preserve"> 32 </w:t>
      </w:r>
      <w:r>
        <w:t>张图和</w:t>
      </w:r>
      <w:r>
        <w:t xml:space="preserve"> 48 </w:t>
      </w:r>
      <w:r>
        <w:t>条可见交互记录。剩余工作主要是</w:t>
      </w:r>
      <w:r>
        <w:t xml:space="preserve"> Word </w:t>
      </w:r>
      <w:r>
        <w:t>目录与分页检查、提交包复核、更新进度文档及最终</w:t>
      </w:r>
      <w:r>
        <w:t xml:space="preserve"> commit</w:t>
      </w:r>
      <w:r>
        <w:t>。</w:t>
      </w:r>
      <w:r>
        <w:t>**</w:t>
      </w:r>
      <w:r>
        <w:t>预计还需</w:t>
      </w:r>
      <w:r>
        <w:t xml:space="preserve"> 20—40 </w:t>
      </w:r>
      <w:r>
        <w:t>分钟</w:t>
      </w:r>
      <w:r>
        <w:t>**</w:t>
      </w:r>
      <w:r>
        <w:t>；目前耗时最不确定的是</w:t>
      </w:r>
      <w:r>
        <w:t xml:space="preserve"> Word </w:t>
      </w:r>
      <w:r>
        <w:t>自动排版。</w:t>
      </w:r>
      <w:r>
        <w:br/>
      </w:r>
      <w:r>
        <w:br/>
      </w:r>
      <w:r>
        <w:t xml:space="preserve">Git </w:t>
      </w:r>
      <w:r>
        <w:t>已初始化并关联指定仓库，已有</w:t>
      </w:r>
      <w:r>
        <w:t xml:space="preserve"> **3 </w:t>
      </w:r>
      <w:r>
        <w:t>次本地提交</w:t>
      </w:r>
      <w:r>
        <w:t>**</w:t>
      </w:r>
      <w:r>
        <w:t>，最新为</w:t>
      </w:r>
      <w:r>
        <w:t xml:space="preserve"> `2570a3c`</w:t>
      </w:r>
      <w:r>
        <w:t>。</w:t>
      </w:r>
      <w:r>
        <w:t>**</w:t>
      </w:r>
      <w:r>
        <w:t>尚未向远端</w:t>
      </w:r>
      <w:r>
        <w:t xml:space="preserve"> push**</w:t>
      </w:r>
      <w:r>
        <w:t>：当前执行范围按</w:t>
      </w:r>
      <w:r>
        <w:t>“</w:t>
      </w:r>
      <w:r>
        <w:t>初始化、关联、本地阶段</w:t>
      </w:r>
      <w:r>
        <w:t xml:space="preserve"> commit”</w:t>
      </w:r>
      <w:r>
        <w:t>处理，报告和最终验收产物尚待整理提交。</w:t>
      </w:r>
    </w:p>
    <w:p w14:paraId="1835E360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40</w:t>
      </w:r>
    </w:p>
    <w:p w14:paraId="6660A6F9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b2f6a025edb3df383a11b12fe5b622a67b8135bdd11cfbd8d6f498400ef1563c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2026-10-23T07:52:11.633Z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1007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24F29B24" w14:textId="77777777" w:rsidR="006F1ECB" w:rsidRDefault="00417602">
      <w:pPr>
        <w:rPr>
          <w:rFonts w:hint="eastAsia"/>
        </w:rPr>
      </w:pPr>
      <w:r>
        <w:t>原文：</w:t>
      </w:r>
    </w:p>
    <w:p w14:paraId="0A367126" w14:textId="77777777" w:rsidR="006F1ECB" w:rsidRDefault="00417602">
      <w:pPr>
        <w:rPr>
          <w:rFonts w:hint="eastAsia"/>
        </w:rPr>
      </w:pPr>
      <w:r>
        <w:t>实验计算和数值复核已全部完成。现在主要耗时在本机</w:t>
      </w:r>
      <w:r>
        <w:t xml:space="preserve"> Word</w:t>
      </w:r>
      <w:r>
        <w:t>：分页已确认主文约</w:t>
      </w:r>
      <w:r>
        <w:t xml:space="preserve"> 24 </w:t>
      </w:r>
      <w:r>
        <w:t>页，但保存和目录更新出现卡顿；我正在排查，随后完成提交包和最后一轮本地</w:t>
      </w:r>
      <w:r>
        <w:t xml:space="preserve"> commit</w:t>
      </w:r>
      <w:r>
        <w:t>。远端尚未推送。</w:t>
      </w:r>
      <w:r>
        <w:br/>
      </w:r>
    </w:p>
    <w:p w14:paraId="659F73B4" w14:textId="77777777" w:rsidR="006F1ECB" w:rsidRDefault="00417602">
      <w:pPr>
        <w:pStyle w:val="21"/>
      </w:pPr>
      <w:r>
        <w:lastRenderedPageBreak/>
        <w:t>学生</w:t>
      </w:r>
      <w:r>
        <w:t>—</w:t>
      </w:r>
      <w:r>
        <w:t>主代理记录</w:t>
      </w:r>
      <w:r>
        <w:t xml:space="preserve"> 41</w:t>
      </w:r>
    </w:p>
    <w:p w14:paraId="3126A35F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cebc27a3d282df624ef1c403b1a39d4b48865ab7bce8b7b112acc7e1de6887bc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2026-10-23T07:56:47.092Z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1061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32564B54" w14:textId="77777777" w:rsidR="006F1ECB" w:rsidRDefault="00417602">
      <w:pPr>
        <w:rPr>
          <w:rFonts w:hint="eastAsia"/>
        </w:rPr>
      </w:pPr>
      <w:r>
        <w:t>原文：</w:t>
      </w:r>
    </w:p>
    <w:p w14:paraId="3394AADC" w14:textId="77777777" w:rsidR="006F1ECB" w:rsidRDefault="00417602">
      <w:pPr>
        <w:rPr>
          <w:rFonts w:hint="eastAsia"/>
        </w:rPr>
      </w:pPr>
      <w:r>
        <w:t>已定位到一个排版检查问题：通用的</w:t>
      </w:r>
      <w:r>
        <w:t xml:space="preserve"> Word </w:t>
      </w:r>
      <w:r>
        <w:t>自动化接口可能连接到</w:t>
      </w:r>
      <w:r>
        <w:t xml:space="preserve"> WPS</w:t>
      </w:r>
      <w:r>
        <w:t>。检查脚本已改为显式调用</w:t>
      </w:r>
      <w:r>
        <w:t xml:space="preserve"> Microsoft Word 16</w:t>
      </w:r>
      <w:r>
        <w:t>；同时，复现说明已补齐独立重放和播放验证步骤，计划文档已更新前三个实验的完成状态。</w:t>
      </w:r>
      <w:r>
        <w:br/>
      </w:r>
    </w:p>
    <w:p w14:paraId="696B8F7D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42</w:t>
      </w:r>
    </w:p>
    <w:p w14:paraId="5E6C98E2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dd093e1a26a96c06eb4853813b80b5d140a948f349b4b40644637a8b2b6376c6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2026-10-23T07:58:29.272Z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1090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0731F437" w14:textId="77777777" w:rsidR="006F1ECB" w:rsidRDefault="00417602">
      <w:pPr>
        <w:rPr>
          <w:rFonts w:hint="eastAsia"/>
        </w:rPr>
      </w:pPr>
      <w:r>
        <w:t>原文：</w:t>
      </w:r>
    </w:p>
    <w:p w14:paraId="22729ADA" w14:textId="77777777" w:rsidR="006F1ECB" w:rsidRDefault="00417602">
      <w:pPr>
        <w:rPr>
          <w:rFonts w:hint="eastAsia"/>
        </w:rPr>
      </w:pPr>
      <w:r>
        <w:t xml:space="preserve">Microsoft Word </w:t>
      </w:r>
      <w:r>
        <w:t>已成功更新目录并保存报告，正在导出本地</w:t>
      </w:r>
      <w:r>
        <w:t xml:space="preserve"> PDF </w:t>
      </w:r>
      <w:r>
        <w:t>和页面预览。验收门禁新增了三份模型重放记录检查，相关测试的旧断言也已同步更新；接下来检查图表分页和提交包内容。</w:t>
      </w:r>
      <w:r>
        <w:br/>
      </w:r>
    </w:p>
    <w:p w14:paraId="21AB71DE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43</w:t>
      </w:r>
    </w:p>
    <w:p w14:paraId="493C0EDD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d470a84dc29ef2661c92dba007943025254299a079a814eee0b867e2ded428e8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2026-10-23T07:59:28.063Z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not_applicable_human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1103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20131D7D" w14:textId="77777777" w:rsidR="006F1ECB" w:rsidRDefault="00417602">
      <w:pPr>
        <w:rPr>
          <w:rFonts w:hint="eastAsia"/>
        </w:rPr>
      </w:pPr>
      <w:r>
        <w:t>原文：</w:t>
      </w:r>
    </w:p>
    <w:p w14:paraId="185EF8CA" w14:textId="77777777" w:rsidR="006F1ECB" w:rsidRDefault="00417602">
      <w:pPr>
        <w:rPr>
          <w:rFonts w:hint="eastAsia"/>
        </w:rPr>
      </w:pPr>
      <w:r>
        <w:t># Context from my IDE setup:</w:t>
      </w:r>
      <w:r>
        <w:br/>
      </w:r>
      <w:r>
        <w:br/>
        <w:t>## Active file: vision/reports/build_report.py</w:t>
      </w:r>
      <w:r>
        <w:br/>
      </w:r>
      <w:r>
        <w:br/>
      </w:r>
      <w:r>
        <w:lastRenderedPageBreak/>
        <w:t>## Open tabs:</w:t>
      </w:r>
      <w:r>
        <w:br/>
        <w:t>- build_report.py: vision/reports/build_report.py</w:t>
      </w:r>
      <w:r>
        <w:br/>
        <w:t>- verify.py: vision/common/verify.py</w:t>
      </w:r>
      <w:r>
        <w:br/>
        <w:t>- resources.py: vision/common/resources.py</w:t>
      </w:r>
      <w:r>
        <w:br/>
        <w:t>- io.py: vision/common/io.py</w:t>
      </w:r>
      <w:r>
        <w:br/>
        <w:t>- image.py: vision/experiments/image.py</w:t>
      </w:r>
      <w:r>
        <w:br/>
      </w:r>
      <w:r>
        <w:br/>
        <w:t>## My request:</w:t>
      </w:r>
      <w:r>
        <w:br/>
      </w:r>
      <w:r>
        <w:t>核验交互记录是否按照要求严格对齐完成；注意使用子代理非学生进行的交互，应该单独写明或者单独列出。</w:t>
      </w:r>
      <w:r>
        <w:br/>
      </w:r>
    </w:p>
    <w:p w14:paraId="0E7B0F97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44</w:t>
      </w:r>
    </w:p>
    <w:p w14:paraId="2211BBCB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3d39882cd7abcb0a769985645176e139b4dd6cacb69995d851cb46284dc2df0a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2026-10-23T07:59:37.219Z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1106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1D5E2D78" w14:textId="77777777" w:rsidR="006F1ECB" w:rsidRDefault="00417602">
      <w:pPr>
        <w:rPr>
          <w:rFonts w:hint="eastAsia"/>
        </w:rPr>
      </w:pPr>
      <w:r>
        <w:t>原文：</w:t>
      </w:r>
    </w:p>
    <w:p w14:paraId="41031C73" w14:textId="77777777" w:rsidR="006F1ECB" w:rsidRDefault="00417602">
      <w:pPr>
        <w:rPr>
          <w:rFonts w:hint="eastAsia"/>
        </w:rPr>
      </w:pPr>
      <w:r>
        <w:t>我会逐条核对任务书、课件要求与已保存的交互记录，并在报告中分开列出</w:t>
      </w:r>
      <w:r>
        <w:t>“</w:t>
      </w:r>
      <w:r>
        <w:t>学生与主代理交互</w:t>
      </w:r>
      <w:r>
        <w:t>”</w:t>
      </w:r>
      <w:r>
        <w:t>和</w:t>
      </w:r>
      <w:r>
        <w:t>“</w:t>
      </w:r>
      <w:r>
        <w:t>主代理对子代理的任务分派、子代理回复</w:t>
      </w:r>
      <w:r>
        <w:t>”</w:t>
      </w:r>
      <w:r>
        <w:t>，明确后者不属于学生直接交互。</w:t>
      </w:r>
      <w:r>
        <w:br/>
      </w:r>
    </w:p>
    <w:p w14:paraId="2F674909" w14:textId="77777777" w:rsidR="006F1ECB" w:rsidRDefault="00417602">
      <w:pPr>
        <w:pStyle w:val="21"/>
      </w:pPr>
      <w:r>
        <w:t>学生</w:t>
      </w:r>
      <w:r>
        <w:t>—</w:t>
      </w:r>
      <w:r>
        <w:t>主代理记录</w:t>
      </w:r>
      <w:r>
        <w:t xml:space="preserve"> 45</w:t>
      </w:r>
    </w:p>
    <w:p w14:paraId="2869AF45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31db6dd6d5ba2d00975660bf5b5d879fda2ab86be303f16e4b6c6e14cd138f56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2026-10-23T08:01:58.080Z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1128</w:t>
      </w:r>
      <w:r>
        <w:rPr>
          <w:sz w:val="16"/>
        </w:rPr>
        <w:br/>
      </w:r>
      <w:r>
        <w:rPr>
          <w:sz w:val="16"/>
        </w:rPr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7975AB1A" w14:textId="77777777" w:rsidR="006F1ECB" w:rsidRDefault="00417602">
      <w:pPr>
        <w:rPr>
          <w:rFonts w:hint="eastAsia"/>
        </w:rPr>
      </w:pPr>
      <w:r>
        <w:t>原文：</w:t>
      </w:r>
    </w:p>
    <w:p w14:paraId="3231F7C3" w14:textId="77777777" w:rsidR="006F1ECB" w:rsidRDefault="00417602">
      <w:pPr>
        <w:rPr>
          <w:rFonts w:hint="eastAsia"/>
        </w:rPr>
      </w:pPr>
      <w:r>
        <w:t>核验发现当前附录还没有严格对齐：子代理回复与学生交互混列，规划阶段的结构化问答也漏收了。我正在补入问答、按来源拆分记录和统计轮数；无法恢复的历史原文会明确标为缺口，不用事后概述冒充原始提示词。</w:t>
      </w:r>
      <w:r>
        <w:br/>
      </w:r>
    </w:p>
    <w:p w14:paraId="41FABC4C" w14:textId="77777777" w:rsidR="006F1ECB" w:rsidRDefault="00417602">
      <w:pPr>
        <w:pStyle w:val="21"/>
      </w:pPr>
      <w:r>
        <w:lastRenderedPageBreak/>
        <w:t>学生</w:t>
      </w:r>
      <w:r>
        <w:t>—</w:t>
      </w:r>
      <w:r>
        <w:t>主代理记录</w:t>
      </w:r>
      <w:r>
        <w:t xml:space="preserve"> 46</w:t>
      </w:r>
    </w:p>
    <w:p w14:paraId="4B167BE3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d70a642c679d3e3c9a9d97490611f950be276d413d8512dc467f5467701c619f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2026-10-23T08:04:10.537Z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student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1137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389B89DC" w14:textId="77777777" w:rsidR="006F1ECB" w:rsidRDefault="00417602">
      <w:pPr>
        <w:rPr>
          <w:rFonts w:hint="eastAsia"/>
        </w:rPr>
      </w:pPr>
      <w:r>
        <w:t>原文：</w:t>
      </w:r>
    </w:p>
    <w:p w14:paraId="420480F5" w14:textId="77777777" w:rsidR="006F1ECB" w:rsidRDefault="00417602">
      <w:pPr>
        <w:rPr>
          <w:rFonts w:hint="eastAsia"/>
        </w:rPr>
      </w:pPr>
      <w:r>
        <w:t>学生的两轮结构化问答可以恢复，已确认包括数据来源、研究深度、截止时间、研究重点和资源位置的选择。另一个限制需要如实说明：本地会话日志中部分代理间消息的正文是加密存储的，目前只能核验时间、发送方和接收方。我会单列这些缺口，并确保它们不计入学生交互轮数。</w:t>
      </w:r>
      <w:r>
        <w:br/>
      </w:r>
    </w:p>
    <w:p w14:paraId="41D40E25" w14:textId="77777777" w:rsidR="006F1ECB" w:rsidRDefault="00417602">
      <w:pPr>
        <w:rPr>
          <w:rFonts w:hint="eastAsia"/>
        </w:rPr>
      </w:pPr>
      <w:r>
        <w:br w:type="page"/>
      </w:r>
    </w:p>
    <w:p w14:paraId="7F2F84CB" w14:textId="77777777" w:rsidR="006F1ECB" w:rsidRDefault="00417602">
      <w:pPr>
        <w:pStyle w:val="1"/>
      </w:pPr>
      <w:bookmarkStart w:id="22" w:name="_Toc243665054"/>
      <w:r>
        <w:lastRenderedPageBreak/>
        <w:t>附录</w:t>
      </w:r>
      <w:r>
        <w:t xml:space="preserve"> D </w:t>
      </w:r>
      <w:r>
        <w:t>代理协作记录及不可恢复原文清单</w:t>
      </w:r>
      <w:bookmarkEnd w:id="22"/>
    </w:p>
    <w:p w14:paraId="5D065A67" w14:textId="77777777" w:rsidR="006F1ECB" w:rsidRDefault="00417602">
      <w:pPr>
        <w:rPr>
          <w:rFonts w:hint="eastAsia"/>
        </w:rPr>
      </w:pPr>
      <w:r>
        <w:t>以下行为由主代理或子代理发起，属于自动化协作，不是学生亲自提出的提示、手工操作或直接反馈。保存可读取回复；加密正文只记录时间、发送方、接收方及缺口标记，未读取本机密钥，也未将事后总结冒充原始指令。</w:t>
      </w:r>
    </w:p>
    <w:p w14:paraId="57C70898" w14:textId="77777777" w:rsidR="006F1ECB" w:rsidRDefault="00417602">
      <w:pPr>
        <w:rPr>
          <w:rFonts w:hint="eastAsia"/>
        </w:rPr>
      </w:pPr>
      <w:r>
        <w:t>严格完整历史核验：未通过；实验数值验收通过不消除交互原文缺口。</w:t>
      </w:r>
    </w:p>
    <w:p w14:paraId="09A18DA2" w14:textId="77777777" w:rsidR="006F1ECB" w:rsidRDefault="00417602">
      <w:pPr>
        <w:rPr>
          <w:rFonts w:hint="eastAsia"/>
        </w:rPr>
      </w:pPr>
      <w:r>
        <w:t>无法读取正文的代理工具调用：</w:t>
      </w:r>
      <w:r>
        <w:t>62</w:t>
      </w:r>
      <w:r>
        <w:t>；加密投递回执：</w:t>
      </w:r>
      <w:r>
        <w:t>62</w:t>
      </w:r>
      <w:r>
        <w:t>。两者属于不同证据层次，不能相加当作独立对话轮数。</w:t>
      </w:r>
    </w:p>
    <w:p w14:paraId="15C32E3C" w14:textId="77777777" w:rsidR="006F1ECB" w:rsidRDefault="00417602">
      <w:pPr>
        <w:pStyle w:val="21"/>
      </w:pPr>
      <w:r>
        <w:t>代理协作记录</w:t>
      </w:r>
      <w:r>
        <w:t xml:space="preserve"> 1</w:t>
      </w:r>
    </w:p>
    <w:p w14:paraId="7BD177FA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5e6686ac417beef9a685694d2e33645d231c78b6db6becb4df37884f20dd64d5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2026-10-23T06:35:57.012Z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review_experiment_plan</w:t>
      </w:r>
      <w:r>
        <w:rPr>
          <w:sz w:val="16"/>
        </w:rPr>
        <w:br/>
      </w:r>
      <w:r>
        <w:rPr>
          <w:sz w:val="16"/>
        </w:rPr>
        <w:t>kind</w:t>
      </w:r>
      <w:r>
        <w:rPr>
          <w:sz w:val="16"/>
        </w:rPr>
        <w:t>：</w:t>
      </w:r>
      <w:r>
        <w:rPr>
          <w:sz w:val="16"/>
        </w:rPr>
        <w:t>coordination_spawn_agent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126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call_7fed6cc084e9453098bbf9e61c606f17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{"task_name": "review_experiment_plan", "fork_turns": "none", "model": "gpt-6.1-sol"}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2DF4BD43" w14:textId="77777777" w:rsidR="006F1ECB" w:rsidRDefault="00417602">
      <w:pPr>
        <w:rPr>
          <w:rFonts w:hint="eastAsia"/>
        </w:rPr>
      </w:pPr>
      <w:r>
        <w:t>原文：</w:t>
      </w:r>
    </w:p>
    <w:p w14:paraId="210D8E88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2021AD0F" w14:textId="77777777" w:rsidR="006F1ECB" w:rsidRDefault="00417602">
      <w:pPr>
        <w:pStyle w:val="21"/>
      </w:pPr>
      <w:r>
        <w:t>代理协作记录</w:t>
      </w:r>
      <w:r>
        <w:t xml:space="preserve"> 2</w:t>
      </w:r>
    </w:p>
    <w:p w14:paraId="46F8CE06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36f277ac181ce2be2e3d1a07965d14845a9bbcfd576546e391fdc929f3acb7bc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2026-10-23T06:36:34.713Z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/root/review_experiment_plan</w:t>
      </w:r>
      <w:r>
        <w:rPr>
          <w:sz w:val="16"/>
        </w:rPr>
        <w:br/>
      </w:r>
      <w:r>
        <w:rPr>
          <w:sz w:val="16"/>
        </w:rPr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/root/review_experiment_plan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rollout-2026-10-23T14-35-57-01a16779-2cdb-70f0-8c93-076ac06e85fd.jsonl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14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52049126" w14:textId="77777777" w:rsidR="006F1ECB" w:rsidRDefault="00417602">
      <w:pPr>
        <w:rPr>
          <w:rFonts w:hint="eastAsia"/>
        </w:rPr>
      </w:pPr>
      <w:r>
        <w:t>原文：</w:t>
      </w:r>
    </w:p>
    <w:p w14:paraId="144137E6" w14:textId="77777777" w:rsidR="006F1ECB" w:rsidRDefault="00417602">
      <w:pPr>
        <w:rPr>
          <w:rFonts w:hint="eastAsia"/>
        </w:rPr>
      </w:pPr>
      <w:r>
        <w:t>建议将以下</w:t>
      </w:r>
      <w:r>
        <w:t xml:space="preserve"> 6 </w:t>
      </w:r>
      <w:r>
        <w:t>项补入计划：</w:t>
      </w:r>
      <w:r>
        <w:br/>
      </w:r>
      <w:r>
        <w:br/>
        <w:t>1. **</w:t>
      </w:r>
      <w:r>
        <w:t>先核验</w:t>
      </w:r>
      <w:r>
        <w:t xml:space="preserve"> DSNet </w:t>
      </w:r>
      <w:r>
        <w:t>权重与测试划分。</w:t>
      </w:r>
      <w:r>
        <w:t xml:space="preserve">** </w:t>
      </w:r>
      <w:r>
        <w:t>必须确认预训练权重对应的数据集、划分编号及训练视频列表，目标视频不得参与该权重训练。若官方权重无法对应</w:t>
      </w:r>
      <w:r>
        <w:t>“</w:t>
      </w:r>
      <w:r>
        <w:t>首个</w:t>
      </w:r>
      <w:r>
        <w:t xml:space="preserve"> split”</w:t>
      </w:r>
      <w:r>
        <w:t>，应改用可核实的权重</w:t>
      </w:r>
      <w:r>
        <w:t>—</w:t>
      </w:r>
      <w:r>
        <w:t>划分组合；不能仅凭文件名认定无泄漏。</w:t>
      </w:r>
      <w:r>
        <w:br/>
      </w:r>
      <w:r>
        <w:br/>
        <w:t>2. **</w:t>
      </w:r>
      <w:r>
        <w:t>视频相关性按整个候选库统一标注。</w:t>
      </w:r>
      <w:r>
        <w:t xml:space="preserve">** </w:t>
      </w:r>
      <w:r>
        <w:t>不能只把每个查询生成的</w:t>
      </w:r>
      <w:r>
        <w:t xml:space="preserve"> 3 </w:t>
      </w:r>
      <w:r>
        <w:t>个变体视作正例。应预先定义时间重叠阈值和计算方式，对所有查询与</w:t>
      </w:r>
      <w:r>
        <w:t xml:space="preserve"> 80 </w:t>
      </w:r>
      <w:r>
        <w:t>个候选逐对判定；另一查询生成的候选也可能相关。同源、不重叠片段须人工检查重复镜头，存在歧义的项目单独标记。</w:t>
      </w:r>
      <w:r>
        <w:br/>
      </w:r>
      <w:r>
        <w:lastRenderedPageBreak/>
        <w:br/>
      </w:r>
      <w:r>
        <w:t>3. **</w:t>
      </w:r>
      <w:r>
        <w:t>控制视频编辑类型与标签之间的混淆。</w:t>
      </w:r>
      <w:r>
        <w:t xml:space="preserve">** </w:t>
      </w:r>
      <w:r>
        <w:t>若所有正例均经过编辑、所有负例均未经编辑，编辑痕迹便与相关性标签绑定。应让正负例覆盖相同的编码和编辑条件，明确</w:t>
      </w:r>
      <w:r>
        <w:t>“</w:t>
      </w:r>
      <w:r>
        <w:t>横幅</w:t>
      </w:r>
      <w:r>
        <w:t>”</w:t>
      </w:r>
      <w:r>
        <w:t>是叠加条幅还是改变画幅，并保存原片段时间范围、裁剪比例等参数。两段查询及难负例的选取规则须在查看模型分数前固定。</w:t>
      </w:r>
      <w:r>
        <w:br/>
      </w:r>
      <w:r>
        <w:br/>
        <w:t>4. **</w:t>
      </w:r>
      <w:r>
        <w:t>准确界定两个模型消融的含义。</w:t>
      </w:r>
      <w:r>
        <w:t xml:space="preserve">** GeM </w:t>
      </w:r>
      <w:r>
        <w:t>对比明确为</w:t>
      </w:r>
      <w:r>
        <w:t>“</w:t>
      </w:r>
      <w:r>
        <w:t>同一</w:t>
      </w:r>
      <w:r>
        <w:t xml:space="preserve"> GeM </w:t>
      </w:r>
      <w:r>
        <w:t>训练骨干下替换推理池化</w:t>
      </w:r>
      <w:r>
        <w:t>”</w:t>
      </w:r>
      <w:r>
        <w:t>，不能解释为独立训练的三种池化方法优劣。</w:t>
      </w:r>
      <w:r>
        <w:t xml:space="preserve">ViSiL </w:t>
      </w:r>
      <w:r>
        <w:t>无</w:t>
      </w:r>
      <w:r>
        <w:t xml:space="preserve"> CNN </w:t>
      </w:r>
      <w:r>
        <w:t>对比须明确从哪个中间张量分支、是否保留</w:t>
      </w:r>
      <w:r>
        <w:t xml:space="preserve"> attention</w:t>
      </w:r>
      <w:r>
        <w:t>、截断和两个层级的</w:t>
      </w:r>
      <w:r>
        <w:t xml:space="preserve"> Chamfer </w:t>
      </w:r>
      <w:r>
        <w:t>及其方向；仅移除指定模块，其余步骤保持一致。</w:t>
      </w:r>
      <w:r>
        <w:br/>
      </w:r>
      <w:r>
        <w:br/>
        <w:t>5. **</w:t>
      </w:r>
      <w:r>
        <w:t>图库压力测试分离密度变化与方法变化。</w:t>
      </w:r>
      <w:r>
        <w:t xml:space="preserve">** </w:t>
      </w:r>
      <w:r>
        <w:t>三种池化均须分别在完整图库和同一稀疏图库上评估；每种图库内共用查询、相关性定义和排序规则。明确</w:t>
      </w:r>
      <w:r>
        <w:t xml:space="preserve"> mAP </w:t>
      </w:r>
      <w:r>
        <w:t>使用全部候选、分母为该图库中的相关图像数，并报告每查询相关图像数量。稀疏条件同时改变视角覆盖和相关样本数量，结论应称为图库稀疏条件下的表现。</w:t>
      </w:r>
      <w:r>
        <w:br/>
      </w:r>
      <w:r>
        <w:br/>
      </w:r>
      <w:r>
        <w:t>6. **</w:t>
      </w:r>
      <w:r>
        <w:t>补齐摘要评价和随机基线的可执行定义。</w:t>
      </w:r>
      <w:r>
        <w:t xml:space="preserve">** </w:t>
      </w:r>
      <w:r>
        <w:t>随机基线须使用相同</w:t>
      </w:r>
      <w:r>
        <w:t xml:space="preserve"> shot </w:t>
      </w:r>
      <w:r>
        <w:t>边界、整数帧预算及选段</w:t>
      </w:r>
      <w:r>
        <w:t>/</w:t>
      </w:r>
      <w:r>
        <w:t>导出规则，明确如何随机选择完整片段并保证预算，报告</w:t>
      </w:r>
      <w:r>
        <w:t xml:space="preserve"> 30 </w:t>
      </w:r>
      <w:r>
        <w:t>个种子的均值和离散程度。</w:t>
      </w:r>
      <w:r>
        <w:t xml:space="preserve">F1 </w:t>
      </w:r>
      <w:r>
        <w:t>须使用目标数据集作者的评价协议，核实</w:t>
      </w:r>
      <w:r>
        <w:t xml:space="preserve"> `user_summary` </w:t>
      </w:r>
      <w:r>
        <w:t>与媒体原帧轴一致；</w:t>
      </w:r>
      <w:r>
        <w:t>5%</w:t>
      </w:r>
      <w:r>
        <w:t>、</w:t>
      </w:r>
      <w:r>
        <w:t>10%</w:t>
      </w:r>
      <w:r>
        <w:t>、</w:t>
      </w:r>
      <w:r>
        <w:t xml:space="preserve">15% </w:t>
      </w:r>
      <w:r>
        <w:t>均分别核验选中帧数与实际导出帧数，且不得根据测试</w:t>
      </w:r>
      <w:r>
        <w:t xml:space="preserve"> F1 </w:t>
      </w:r>
      <w:r>
        <w:t>选择配置。</w:t>
      </w:r>
    </w:p>
    <w:p w14:paraId="250A24E9" w14:textId="77777777" w:rsidR="006F1ECB" w:rsidRDefault="00417602">
      <w:pPr>
        <w:pStyle w:val="21"/>
      </w:pPr>
      <w:r>
        <w:t>代理协作记录</w:t>
      </w:r>
      <w:r>
        <w:t xml:space="preserve"> 3</w:t>
      </w:r>
    </w:p>
    <w:p w14:paraId="1136B485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baeefe6af7947a1f952c65a2be69ebf9d72d3ed0529bee9350bc5b5946b331f4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2026-10-23T06:44:01.450Z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image_experiment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coordination_spawn_agent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213</w:t>
      </w:r>
      <w:r>
        <w:rPr>
          <w:sz w:val="16"/>
        </w:rPr>
        <w:br/>
      </w:r>
      <w:r>
        <w:rPr>
          <w:sz w:val="16"/>
        </w:rPr>
        <w:t>call_id</w:t>
      </w:r>
      <w:r>
        <w:rPr>
          <w:sz w:val="16"/>
        </w:rPr>
        <w:t>：</w:t>
      </w:r>
      <w:r>
        <w:rPr>
          <w:sz w:val="16"/>
        </w:rPr>
        <w:t>call_cbf19fa74eb349b5a35a554c5990c5fb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{"task_name": "image_experiment", "fork_turns": "none", "model": "gpt-6.1-sol"}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7AB81CCB" w14:textId="77777777" w:rsidR="006F1ECB" w:rsidRDefault="00417602">
      <w:pPr>
        <w:rPr>
          <w:rFonts w:hint="eastAsia"/>
        </w:rPr>
      </w:pPr>
      <w:r>
        <w:t>原文：</w:t>
      </w:r>
    </w:p>
    <w:p w14:paraId="043586B8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147DF4C6" w14:textId="77777777" w:rsidR="006F1ECB" w:rsidRDefault="00417602">
      <w:pPr>
        <w:pStyle w:val="21"/>
      </w:pPr>
      <w:r>
        <w:t>代理协作记录</w:t>
      </w:r>
      <w:r>
        <w:t xml:space="preserve"> 4</w:t>
      </w:r>
    </w:p>
    <w:p w14:paraId="3F23FEAF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f9537f6044dda89c99728799f7d1e6a0209de0b769ff289946a1eb358e2ca05d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2026-10-23T06:44:33.849Z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video_experiment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coordination_spawn_agent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219</w:t>
      </w:r>
      <w:r>
        <w:rPr>
          <w:sz w:val="16"/>
        </w:rPr>
        <w:br/>
      </w:r>
      <w:r>
        <w:rPr>
          <w:sz w:val="16"/>
        </w:rPr>
        <w:t>call_id</w:t>
      </w:r>
      <w:r>
        <w:rPr>
          <w:sz w:val="16"/>
        </w:rPr>
        <w:t>：</w:t>
      </w:r>
      <w:r>
        <w:rPr>
          <w:sz w:val="16"/>
        </w:rPr>
        <w:t>call_f33f401f9b6646de9abb7b592edffd29</w:t>
      </w:r>
      <w:r>
        <w:rPr>
          <w:sz w:val="16"/>
        </w:rPr>
        <w:br/>
      </w:r>
      <w:r>
        <w:rPr>
          <w:sz w:val="16"/>
        </w:rPr>
        <w:lastRenderedPageBreak/>
        <w:t>metadata</w:t>
      </w:r>
      <w:r>
        <w:rPr>
          <w:sz w:val="16"/>
        </w:rPr>
        <w:t>：</w:t>
      </w:r>
      <w:r>
        <w:rPr>
          <w:sz w:val="16"/>
        </w:rPr>
        <w:t>{"task_name": "video_experiment", "fork_turns": "none", "model": "gpt-6.1-sol"}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62EE6699" w14:textId="77777777" w:rsidR="006F1ECB" w:rsidRDefault="00417602">
      <w:pPr>
        <w:rPr>
          <w:rFonts w:hint="eastAsia"/>
        </w:rPr>
      </w:pPr>
      <w:r>
        <w:t>原文：</w:t>
      </w:r>
    </w:p>
    <w:p w14:paraId="6EE2F26A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137ACFDC" w14:textId="77777777" w:rsidR="006F1ECB" w:rsidRDefault="00417602">
      <w:pPr>
        <w:pStyle w:val="21"/>
      </w:pPr>
      <w:r>
        <w:t>代理协作记录</w:t>
      </w:r>
      <w:r>
        <w:t xml:space="preserve"> 5</w:t>
      </w:r>
    </w:p>
    <w:p w14:paraId="6984EE6E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a3524c5609653c387ef4787284740f8b3059c4da93d777b847b00efa48f37754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2026-10-23T06:46:10.819Z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summary_experiment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coordination_spawn_agent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234</w:t>
      </w:r>
      <w:r>
        <w:rPr>
          <w:sz w:val="16"/>
        </w:rPr>
        <w:br/>
      </w:r>
      <w:r>
        <w:rPr>
          <w:sz w:val="16"/>
        </w:rPr>
        <w:t>call_id</w:t>
      </w:r>
      <w:r>
        <w:rPr>
          <w:sz w:val="16"/>
        </w:rPr>
        <w:t>：</w:t>
      </w:r>
      <w:r>
        <w:rPr>
          <w:sz w:val="16"/>
        </w:rPr>
        <w:t>call_8f44a58a022d49ff90b42d9ce0477e90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{"task_name": "summary_experiment", "fork_turns": "none", "model": "gpt-6.1-sol"}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2BBBE50D" w14:textId="77777777" w:rsidR="006F1ECB" w:rsidRDefault="00417602">
      <w:pPr>
        <w:rPr>
          <w:rFonts w:hint="eastAsia"/>
        </w:rPr>
      </w:pPr>
      <w:r>
        <w:t>原文：</w:t>
      </w:r>
    </w:p>
    <w:p w14:paraId="624EFD8F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0B624EFD" w14:textId="77777777" w:rsidR="006F1ECB" w:rsidRDefault="00417602">
      <w:pPr>
        <w:pStyle w:val="21"/>
      </w:pPr>
      <w:r>
        <w:t>代理协作记录</w:t>
      </w:r>
      <w:r>
        <w:t xml:space="preserve"> 6</w:t>
      </w:r>
    </w:p>
    <w:p w14:paraId="557CF2EF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b5c1107aabc9f40d4b978804c3da8d35d3451b66113733ab3f3da50e120762b4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2026-10-23T06:46:35.882Z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rollout-2026-10-23T14-44-33-01a16781-0fbe-7e73-b063-81041ab8a483.jsonl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39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call_a68c1c9ca9654a01bbde73ad85f87c83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3580AF6A" w14:textId="77777777" w:rsidR="006F1ECB" w:rsidRDefault="00417602">
      <w:pPr>
        <w:rPr>
          <w:rFonts w:hint="eastAsia"/>
        </w:rPr>
      </w:pPr>
      <w:r>
        <w:t>原文：</w:t>
      </w:r>
    </w:p>
    <w:p w14:paraId="24D64143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4A927351" w14:textId="77777777" w:rsidR="006F1ECB" w:rsidRDefault="00417602">
      <w:pPr>
        <w:pStyle w:val="21"/>
      </w:pPr>
      <w:r>
        <w:t>代理协作记录</w:t>
      </w:r>
      <w:r>
        <w:t xml:space="preserve"> 7</w:t>
      </w:r>
    </w:p>
    <w:p w14:paraId="6F5ECB4E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c164a97868ff3133780668e46eec98afca5b674fcc1263bb185913ec1a4dc7db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2026-10-23T06:47:53.326Z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40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call_9943aa5e419d456abe5cf1f76b207dfd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22AA6A38" w14:textId="77777777" w:rsidR="006F1ECB" w:rsidRDefault="00417602">
      <w:pPr>
        <w:rPr>
          <w:rFonts w:hint="eastAsia"/>
        </w:rPr>
      </w:pPr>
      <w:r>
        <w:t>原文：</w:t>
      </w:r>
    </w:p>
    <w:p w14:paraId="7EB9BBFC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366DA3FD" w14:textId="77777777" w:rsidR="006F1ECB" w:rsidRDefault="00417602">
      <w:pPr>
        <w:pStyle w:val="21"/>
      </w:pPr>
      <w:r>
        <w:lastRenderedPageBreak/>
        <w:t>代理协作记录</w:t>
      </w:r>
      <w:r>
        <w:t xml:space="preserve"> 8</w:t>
      </w:r>
    </w:p>
    <w:p w14:paraId="2738FB0D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3f4132086d79ec24d3e12ff42f9d3710004310b34b51a41520e604a7b9ef09d1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2026-10-23T06:48:37.133Z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66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call_b31ab175b5a84f2ab5f84b2dfbd7c596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5003E8E7" w14:textId="77777777" w:rsidR="006F1ECB" w:rsidRDefault="00417602">
      <w:pPr>
        <w:rPr>
          <w:rFonts w:hint="eastAsia"/>
        </w:rPr>
      </w:pPr>
      <w:r>
        <w:t>原文：</w:t>
      </w:r>
    </w:p>
    <w:p w14:paraId="410AD530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57A16229" w14:textId="77777777" w:rsidR="006F1ECB" w:rsidRDefault="00417602">
      <w:pPr>
        <w:pStyle w:val="21"/>
      </w:pPr>
      <w:r>
        <w:t>代理协作记录</w:t>
      </w:r>
      <w:r>
        <w:t xml:space="preserve"> 9</w:t>
      </w:r>
    </w:p>
    <w:p w14:paraId="653FA2EC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37b28336e6e367acbf67be68c9945deb37a1f75e8927808cb5288b589fc54d7e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2026-10-23T06:50:02.304Z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rollout-2026-10-23T14-44-33-01a16781-0fbe-7e73-b063-81041ab8a483.jsonl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80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call_dcdb9ed570e84c98885b01e6d8889feb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555A2461" w14:textId="77777777" w:rsidR="006F1ECB" w:rsidRDefault="00417602">
      <w:pPr>
        <w:rPr>
          <w:rFonts w:hint="eastAsia"/>
        </w:rPr>
      </w:pPr>
      <w:r>
        <w:t>原文：</w:t>
      </w:r>
    </w:p>
    <w:p w14:paraId="7E32859C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733CB2D8" w14:textId="77777777" w:rsidR="006F1ECB" w:rsidRDefault="00417602">
      <w:pPr>
        <w:pStyle w:val="21"/>
      </w:pPr>
      <w:r>
        <w:t>代理协作记录</w:t>
      </w:r>
      <w:r>
        <w:t xml:space="preserve"> 10</w:t>
      </w:r>
    </w:p>
    <w:p w14:paraId="7AA60E5D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fc4108011ec9d9a85fe3f820a2676b406ec35d04ce62a8bac448117f6371eb3f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2026-10-23T06:50:19.284Z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112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call_447941ef0b484aaa8045b8186979a777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4F81F667" w14:textId="77777777" w:rsidR="006F1ECB" w:rsidRDefault="00417602">
      <w:pPr>
        <w:rPr>
          <w:rFonts w:hint="eastAsia"/>
        </w:rPr>
      </w:pPr>
      <w:r>
        <w:t>原文：</w:t>
      </w:r>
    </w:p>
    <w:p w14:paraId="47D6A78E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10E6E022" w14:textId="77777777" w:rsidR="006F1ECB" w:rsidRDefault="00417602">
      <w:pPr>
        <w:pStyle w:val="21"/>
      </w:pPr>
      <w:r>
        <w:t>代理协作记录</w:t>
      </w:r>
      <w:r>
        <w:t xml:space="preserve"> 11</w:t>
      </w:r>
    </w:p>
    <w:p w14:paraId="04314143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eb9f9b7a700bbaae2b9cf4434f20114c453519b375a30211532bac5ff3031301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2026-10-23T06:50:28.348Z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</w:r>
      <w:r>
        <w:rPr>
          <w:sz w:val="16"/>
        </w:rPr>
        <w:lastRenderedPageBreak/>
        <w:t>recipient</w:t>
      </w:r>
      <w:r>
        <w:rPr>
          <w:sz w:val="16"/>
        </w:rPr>
        <w:t>：</w:t>
      </w:r>
      <w:r>
        <w:rPr>
          <w:sz w:val="16"/>
        </w:rPr>
        <w:t>image_experiment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274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call_f2e106c3204f446c94156346ab04a686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"image_experiment"}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70A150B3" w14:textId="77777777" w:rsidR="006F1ECB" w:rsidRDefault="00417602">
      <w:pPr>
        <w:rPr>
          <w:rFonts w:hint="eastAsia"/>
        </w:rPr>
      </w:pPr>
      <w:r>
        <w:t>原文：</w:t>
      </w:r>
    </w:p>
    <w:p w14:paraId="77A1C70E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145E50CF" w14:textId="77777777" w:rsidR="006F1ECB" w:rsidRDefault="00417602">
      <w:pPr>
        <w:pStyle w:val="21"/>
      </w:pPr>
      <w:r>
        <w:t>代理协作记录</w:t>
      </w:r>
      <w:r>
        <w:t xml:space="preserve"> 12</w:t>
      </w:r>
    </w:p>
    <w:p w14:paraId="014EDE42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56882df2d3b31afaec26640d22533987516f3df5d980a54483d680ce2d2989a0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2026-10-23T06:50:33.355Z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132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49B14146" w14:textId="77777777" w:rsidR="006F1ECB" w:rsidRDefault="00417602">
      <w:pPr>
        <w:rPr>
          <w:rFonts w:hint="eastAsia"/>
        </w:rPr>
      </w:pPr>
      <w:r>
        <w:t>原文：</w:t>
      </w:r>
    </w:p>
    <w:p w14:paraId="3021F638" w14:textId="77777777" w:rsidR="006F1ECB" w:rsidRDefault="00417602">
      <w:pPr>
        <w:rPr>
          <w:rFonts w:hint="eastAsia"/>
        </w:rPr>
      </w:pPr>
      <w:r>
        <w:t>图像模块及公开资源已交付主代理。</w:t>
      </w:r>
      <w:r>
        <w:br/>
      </w:r>
      <w:r>
        <w:br/>
        <w:t>- `prepare/run`</w:t>
      </w:r>
      <w:r>
        <w:t>、两图库三方法、</w:t>
      </w:r>
      <w:r>
        <w:t>Top-5</w:t>
      </w:r>
      <w:r>
        <w:t>、</w:t>
      </w:r>
      <w:r>
        <w:t>AP/P@5</w:t>
      </w:r>
      <w:r>
        <w:t>、</w:t>
      </w:r>
      <w:r>
        <w:t>bootstrap</w:t>
      </w:r>
      <w:r>
        <w:t>及图表均已实现。</w:t>
      </w:r>
      <w:r>
        <w:br/>
        <w:t>- COIL-100</w:t>
      </w:r>
      <w:r>
        <w:t>完整</w:t>
      </w:r>
      <w:r>
        <w:t>7200</w:t>
      </w:r>
      <w:r>
        <w:t>图通过</w:t>
      </w:r>
      <w:r>
        <w:t>ZIP CRC</w:t>
      </w:r>
      <w:r>
        <w:t>与清单核验。</w:t>
      </w:r>
      <w:r>
        <w:br/>
        <w:t xml:space="preserve">- </w:t>
      </w:r>
      <w:r>
        <w:t>作者</w:t>
      </w:r>
      <w:r>
        <w:t>VGG16-GeM</w:t>
      </w:r>
      <w:r>
        <w:t>权重核验通过，</w:t>
      </w:r>
      <w:r>
        <w:t>`p=2.920848608`</w:t>
      </w:r>
      <w:r>
        <w:t>，</w:t>
      </w:r>
      <w:r>
        <w:t>512</w:t>
      </w:r>
      <w:r>
        <w:t>维、无白化。</w:t>
      </w:r>
      <w:r>
        <w:br/>
        <w:t>- 3</w:t>
      </w:r>
      <w:r>
        <w:t>项单测及代码编译通过；来源、哈希和下载失败重试记录已保存。</w:t>
      </w:r>
      <w:r>
        <w:br/>
        <w:t>- GPU</w:t>
      </w:r>
      <w:r>
        <w:t>正式推理由主代理统一执行，当前没有虚构实验指标。</w:t>
      </w:r>
    </w:p>
    <w:p w14:paraId="21EF94D8" w14:textId="77777777" w:rsidR="006F1ECB" w:rsidRDefault="00417602">
      <w:pPr>
        <w:pStyle w:val="21"/>
      </w:pPr>
      <w:r>
        <w:t>代理协作记录</w:t>
      </w:r>
      <w:r>
        <w:t xml:space="preserve"> 13</w:t>
      </w:r>
    </w:p>
    <w:p w14:paraId="7F2DD56B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310fbce74de01c786ea2aaebc2d103e27530489f3d6610c692c1aec57c90fdd6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2026-10-23T06:50:38.728Z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</w:r>
      <w:r>
        <w:rPr>
          <w:sz w:val="16"/>
        </w:rPr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81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call_6613617d1e74498e8a5b4de12bd2a32b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1C61577E" w14:textId="77777777" w:rsidR="006F1ECB" w:rsidRDefault="00417602">
      <w:pPr>
        <w:rPr>
          <w:rFonts w:hint="eastAsia"/>
        </w:rPr>
      </w:pPr>
      <w:r>
        <w:t>原文：</w:t>
      </w:r>
    </w:p>
    <w:p w14:paraId="5D664CB8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389A27C7" w14:textId="77777777" w:rsidR="006F1ECB" w:rsidRDefault="00417602">
      <w:pPr>
        <w:pStyle w:val="21"/>
      </w:pPr>
      <w:r>
        <w:lastRenderedPageBreak/>
        <w:t>代理协作记录</w:t>
      </w:r>
      <w:r>
        <w:t xml:space="preserve"> 14</w:t>
      </w:r>
    </w:p>
    <w:p w14:paraId="0CF4DD94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c1cb501f451c2ca5036924b8c56a366ff6f462695cadbd86c044c2666d0e65cc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2026-10-23T06:51:09.729Z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</w:r>
      <w:r>
        <w:rPr>
          <w:sz w:val="16"/>
        </w:rPr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95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call_41cd792e6bf94d189bded00b7d0be3ef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28E539E7" w14:textId="77777777" w:rsidR="006F1ECB" w:rsidRDefault="00417602">
      <w:pPr>
        <w:rPr>
          <w:rFonts w:hint="eastAsia"/>
        </w:rPr>
      </w:pPr>
      <w:r>
        <w:t>原文：</w:t>
      </w:r>
    </w:p>
    <w:p w14:paraId="7CEB232A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63B0F0B3" w14:textId="77777777" w:rsidR="006F1ECB" w:rsidRDefault="00417602">
      <w:pPr>
        <w:pStyle w:val="21"/>
      </w:pPr>
      <w:r>
        <w:t>代理协作记录</w:t>
      </w:r>
      <w:r>
        <w:t xml:space="preserve"> 15</w:t>
      </w:r>
    </w:p>
    <w:p w14:paraId="160EF958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00f02c0a3a3a3e2c5959481b54a62d21b4e962bca06b6f67123769d6d0d0e084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2026-10-23T06:51:13.581Z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</w:r>
      <w:r>
        <w:rPr>
          <w:sz w:val="16"/>
        </w:rPr>
        <w:t>thread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rollout-2026-10-23T14-44-33-01a16781-0fbe-7e73-b063-81041ab8a483.jsonl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109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call_4766d337e73d4ce584d4d4a8c2f62223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5780512D" w14:textId="77777777" w:rsidR="006F1ECB" w:rsidRDefault="00417602">
      <w:pPr>
        <w:rPr>
          <w:rFonts w:hint="eastAsia"/>
        </w:rPr>
      </w:pPr>
      <w:r>
        <w:t>原文：</w:t>
      </w:r>
    </w:p>
    <w:p w14:paraId="70B70BA1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394608FD" w14:textId="77777777" w:rsidR="006F1ECB" w:rsidRDefault="00417602">
      <w:pPr>
        <w:pStyle w:val="21"/>
      </w:pPr>
      <w:r>
        <w:t>代理协作记录</w:t>
      </w:r>
      <w:r>
        <w:t xml:space="preserve"> 16</w:t>
      </w:r>
    </w:p>
    <w:p w14:paraId="4ED3A228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7c615b06e78517882b92b79ff73eb795aa984d612625fe8dfe94d386b1698057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2026-10-23T06:51:33.515Z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110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2800C6FA" w14:textId="77777777" w:rsidR="006F1ECB" w:rsidRDefault="00417602">
      <w:pPr>
        <w:rPr>
          <w:rFonts w:hint="eastAsia"/>
        </w:rPr>
      </w:pPr>
      <w:r>
        <w:t>原文：</w:t>
      </w:r>
    </w:p>
    <w:p w14:paraId="40DE349F" w14:textId="77777777" w:rsidR="006F1ECB" w:rsidRDefault="00417602">
      <w:pPr>
        <w:rPr>
          <w:rFonts w:hint="eastAsia"/>
        </w:rPr>
      </w:pPr>
      <w:r>
        <w:t xml:space="preserve">DSNet </w:t>
      </w:r>
      <w:r>
        <w:t>模块已实施，资源已就绪：</w:t>
      </w:r>
      <w:r>
        <w:br/>
      </w:r>
      <w:r>
        <w:br/>
        <w:t xml:space="preserve">- </w:t>
      </w:r>
      <w:r>
        <w:t>作者仓库及</w:t>
      </w:r>
      <w:r>
        <w:t xml:space="preserve"> MIT </w:t>
      </w:r>
      <w:r>
        <w:t>许可证保存在</w:t>
      </w:r>
      <w:r>
        <w:t xml:space="preserve"> `vision/vendor/dsnet/`</w:t>
      </w:r>
      <w:r>
        <w:t>，固定</w:t>
      </w:r>
      <w:r>
        <w:t xml:space="preserve"> commit `1804176e…`</w:t>
      </w:r>
      <w:r>
        <w:t>。</w:t>
      </w:r>
      <w:r>
        <w:br/>
        <w:t xml:space="preserve">- </w:t>
      </w:r>
      <w:r>
        <w:t>官方</w:t>
      </w:r>
      <w:r>
        <w:t xml:space="preserve"> H5 </w:t>
      </w:r>
      <w:r>
        <w:t>数据及</w:t>
      </w:r>
      <w:r>
        <w:t xml:space="preserve"> AF checkpoint </w:t>
      </w:r>
      <w:r>
        <w:t>下载、解包完成，来源与</w:t>
      </w:r>
      <w:r>
        <w:t xml:space="preserve"> SHA256 </w:t>
      </w:r>
      <w:r>
        <w:t>已记录。</w:t>
      </w:r>
      <w:r>
        <w:br/>
        <w:t xml:space="preserve">- </w:t>
      </w:r>
      <w:r>
        <w:t>实现完整</w:t>
      </w:r>
      <w:r>
        <w:t xml:space="preserve"> AF </w:t>
      </w:r>
      <w:r>
        <w:t>推理、</w:t>
      </w:r>
      <w:r>
        <w:t>NMS 0.4</w:t>
      </w:r>
      <w:r>
        <w:t>、精确整数背包、</w:t>
      </w:r>
      <w:r>
        <w:t xml:space="preserve">5%/10%/15% </w:t>
      </w:r>
      <w:r>
        <w:t>摘要、</w:t>
      </w:r>
      <w:r>
        <w:t xml:space="preserve">30 </w:t>
      </w:r>
      <w:r>
        <w:t>次随机基线、帧数严格核验及可视化输出。</w:t>
      </w:r>
      <w:r>
        <w:br/>
      </w:r>
      <w:r>
        <w:lastRenderedPageBreak/>
        <w:t xml:space="preserve">- 4 </w:t>
      </w:r>
      <w:r>
        <w:t>项测试全部通过。</w:t>
      </w:r>
      <w:r>
        <w:br/>
      </w:r>
      <w:r>
        <w:br/>
      </w:r>
      <w:r>
        <w:t>尚待专用环境：核对</w:t>
      </w:r>
      <w:r>
        <w:t xml:space="preserve"> H5 `video_name` </w:t>
      </w:r>
      <w:r>
        <w:t>与完整媒体对应关系、正式推理和实际播放检查。现有</w:t>
      </w:r>
      <w:r>
        <w:t xml:space="preserve"> `pytorch` </w:t>
      </w:r>
      <w:r>
        <w:t>缺少</w:t>
      </w:r>
      <w:r>
        <w:t xml:space="preserve"> `h5py`</w:t>
      </w:r>
      <w:r>
        <w:t>，未安装或修改依赖。</w:t>
      </w:r>
    </w:p>
    <w:p w14:paraId="27957C66" w14:textId="77777777" w:rsidR="006F1ECB" w:rsidRDefault="00417602">
      <w:pPr>
        <w:pStyle w:val="21"/>
      </w:pPr>
      <w:r>
        <w:t>代理协作记录</w:t>
      </w:r>
      <w:r>
        <w:t xml:space="preserve"> 17</w:t>
      </w:r>
    </w:p>
    <w:p w14:paraId="2CD21738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7d346041177146b616ad16fbe312b4368c8de65dc89accefb5e23b933fb62304</w:t>
      </w:r>
      <w:r>
        <w:rPr>
          <w:sz w:val="16"/>
        </w:rPr>
        <w:br/>
      </w:r>
      <w:r>
        <w:rPr>
          <w:sz w:val="16"/>
        </w:rPr>
        <w:t>timestamp</w:t>
      </w:r>
      <w:r>
        <w:rPr>
          <w:sz w:val="16"/>
        </w:rPr>
        <w:t>：</w:t>
      </w:r>
      <w:r>
        <w:rPr>
          <w:sz w:val="16"/>
        </w:rPr>
        <w:t>2026-10-23T06:52:21.931Z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rollout-2026-10-23T14-44-33-01a16781-0fbe-7e73-b063-81041ab8a483.jsonl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144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call_a242ab5b90114c45b3d2ae44290ad01d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12D181BC" w14:textId="77777777" w:rsidR="006F1ECB" w:rsidRDefault="00417602">
      <w:pPr>
        <w:rPr>
          <w:rFonts w:hint="eastAsia"/>
        </w:rPr>
      </w:pPr>
      <w:r>
        <w:t>原文：</w:t>
      </w:r>
    </w:p>
    <w:p w14:paraId="0A6ABA3B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3B770E00" w14:textId="77777777" w:rsidR="006F1ECB" w:rsidRDefault="00417602">
      <w:pPr>
        <w:pStyle w:val="21"/>
      </w:pPr>
      <w:r>
        <w:t>代理协作记录</w:t>
      </w:r>
      <w:r>
        <w:t xml:space="preserve"> 18</w:t>
      </w:r>
    </w:p>
    <w:p w14:paraId="6160E20D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7cc245e6f640d5e9c9c2a96fbb14a30838c97c04fa93ce180ee17cd87466931e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2026-10-23T06:52:54.304Z</w:t>
      </w:r>
      <w:r>
        <w:rPr>
          <w:sz w:val="16"/>
        </w:rPr>
        <w:br/>
      </w:r>
      <w:r>
        <w:rPr>
          <w:sz w:val="16"/>
        </w:rPr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image_experiment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coordination_followup_task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308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call_e9f0d428a91a46b3b3024898f1bad01a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"image_experiment"}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5CCCF492" w14:textId="77777777" w:rsidR="006F1ECB" w:rsidRDefault="00417602">
      <w:pPr>
        <w:rPr>
          <w:rFonts w:hint="eastAsia"/>
        </w:rPr>
      </w:pPr>
      <w:r>
        <w:t>原文：</w:t>
      </w:r>
    </w:p>
    <w:p w14:paraId="3DCF7BCD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5BCD3D7D" w14:textId="77777777" w:rsidR="006F1ECB" w:rsidRDefault="00417602">
      <w:pPr>
        <w:pStyle w:val="21"/>
      </w:pPr>
      <w:r>
        <w:t>代理协作记录</w:t>
      </w:r>
      <w:r>
        <w:t xml:space="preserve"> 19</w:t>
      </w:r>
    </w:p>
    <w:p w14:paraId="6BBCD254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411c36e9c967ca23a3b1f23beb7f20e56c15e3509ed5835e8a31b5b819fecb88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2026-10-23T06:53:05.545Z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summary_experiment</w:t>
      </w:r>
      <w:r>
        <w:rPr>
          <w:sz w:val="16"/>
        </w:rPr>
        <w:br/>
      </w:r>
      <w:r>
        <w:rPr>
          <w:sz w:val="16"/>
        </w:rPr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313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call_09882cc4bbb8493da7fb8965cc90944b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"summary_experiment"}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45DDCC43" w14:textId="77777777" w:rsidR="006F1ECB" w:rsidRDefault="00417602">
      <w:pPr>
        <w:rPr>
          <w:rFonts w:hint="eastAsia"/>
        </w:rPr>
      </w:pPr>
      <w:r>
        <w:t>原文：</w:t>
      </w:r>
    </w:p>
    <w:p w14:paraId="68F207F8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2828A8EF" w14:textId="77777777" w:rsidR="006F1ECB" w:rsidRDefault="00417602">
      <w:pPr>
        <w:pStyle w:val="21"/>
      </w:pPr>
      <w:r>
        <w:lastRenderedPageBreak/>
        <w:t>代理协作记录</w:t>
      </w:r>
      <w:r>
        <w:t xml:space="preserve"> 20</w:t>
      </w:r>
    </w:p>
    <w:p w14:paraId="3AE5AB9F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abcd17e342c53c2ec7049b44db9f162822bdf5253f9e7e95ea0f343bd0b0cd42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2026-10-23T06:53:07.884Z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</w:r>
      <w:r>
        <w:rPr>
          <w:sz w:val="16"/>
        </w:rPr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152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call_5adad25b3d9e40538e84b72cd8fcbf5d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"/root/video_experiment"}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17F5C197" w14:textId="77777777" w:rsidR="006F1ECB" w:rsidRDefault="00417602">
      <w:pPr>
        <w:rPr>
          <w:rFonts w:hint="eastAsia"/>
        </w:rPr>
      </w:pPr>
      <w:r>
        <w:t>原文：</w:t>
      </w:r>
    </w:p>
    <w:p w14:paraId="4A1074A1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745715DC" w14:textId="77777777" w:rsidR="006F1ECB" w:rsidRDefault="00417602">
      <w:pPr>
        <w:pStyle w:val="21"/>
      </w:pPr>
      <w:r>
        <w:t>代理协作记录</w:t>
      </w:r>
      <w:r>
        <w:t xml:space="preserve"> 21</w:t>
      </w:r>
    </w:p>
    <w:p w14:paraId="4BEE7CCD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1fa9105acb8431c3fed35d90c78d3e550766aa6cc2d8637886a38fd7afee9dd8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2026-10-23T06:53:28.875Z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</w:r>
      <w:r>
        <w:rPr>
          <w:sz w:val="16"/>
        </w:rPr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rollout-2026-10-23T14-44-33-01a16781-0fbe-7e73-b063-81041ab8a483.jsonl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179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call_232a1a7425b44fd09fa2ceda301119eb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"/root/image_experiment"}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1736A342" w14:textId="77777777" w:rsidR="006F1ECB" w:rsidRDefault="00417602">
      <w:pPr>
        <w:rPr>
          <w:rFonts w:hint="eastAsia"/>
        </w:rPr>
      </w:pPr>
      <w:r>
        <w:t>原文：</w:t>
      </w:r>
    </w:p>
    <w:p w14:paraId="2621EC33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7E6F3677" w14:textId="77777777" w:rsidR="006F1ECB" w:rsidRDefault="00417602">
      <w:pPr>
        <w:pStyle w:val="21"/>
      </w:pPr>
      <w:r>
        <w:t>代理协作记录</w:t>
      </w:r>
      <w:r>
        <w:t xml:space="preserve"> 22</w:t>
      </w:r>
    </w:p>
    <w:p w14:paraId="0B89808C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4e3f5351d09d6d75ba183e9d5157db9d0c41367822c9128ccb1094e2a9b0d681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2026-10-23T06:53:37.298Z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</w:r>
      <w:r>
        <w:rPr>
          <w:sz w:val="16"/>
        </w:rPr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rollout-2026-10-23T14-44-33-01a16781-0fbe-7e73-b063-81041ab8a483.jsonl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184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call_ea72bd7ce9c24e798e859a41f719e9a5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35154484" w14:textId="77777777" w:rsidR="006F1ECB" w:rsidRDefault="00417602">
      <w:pPr>
        <w:rPr>
          <w:rFonts w:hint="eastAsia"/>
        </w:rPr>
      </w:pPr>
      <w:r>
        <w:t>原文：</w:t>
      </w:r>
    </w:p>
    <w:p w14:paraId="0BF244A3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683FDC08" w14:textId="77777777" w:rsidR="006F1ECB" w:rsidRDefault="00417602">
      <w:pPr>
        <w:pStyle w:val="21"/>
      </w:pPr>
      <w:r>
        <w:t>代理协作记录</w:t>
      </w:r>
      <w:r>
        <w:t xml:space="preserve"> 23</w:t>
      </w:r>
    </w:p>
    <w:p w14:paraId="74E90F4C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9105de8367392caa18ad5f817d87e678be79c8155cab4c9e14969272bfe992ef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2026-10-23T06:54:29.013Z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</w:r>
      <w:r>
        <w:rPr>
          <w:sz w:val="16"/>
        </w:rPr>
        <w:lastRenderedPageBreak/>
        <w:t>recipient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</w:r>
      <w:r>
        <w:rPr>
          <w:sz w:val="16"/>
        </w:rPr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175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call_3629113a73d041c9b09841e7347529e2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"/root/video_experiment"}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2BFCC222" w14:textId="77777777" w:rsidR="006F1ECB" w:rsidRDefault="00417602">
      <w:pPr>
        <w:rPr>
          <w:rFonts w:hint="eastAsia"/>
        </w:rPr>
      </w:pPr>
      <w:r>
        <w:t>原文：</w:t>
      </w:r>
    </w:p>
    <w:p w14:paraId="1AB05F01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7B397C3B" w14:textId="77777777" w:rsidR="006F1ECB" w:rsidRDefault="00417602">
      <w:pPr>
        <w:pStyle w:val="21"/>
      </w:pPr>
      <w:r>
        <w:t>代理协作记录</w:t>
      </w:r>
      <w:r>
        <w:t xml:space="preserve"> 24</w:t>
      </w:r>
    </w:p>
    <w:p w14:paraId="675FDF96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aa4e7588ce7b60a95938eb6f659cae89f0b46970e9d59cc7b40e6689d4fa06d0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2026-10-23T06:54:32.168Z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</w:r>
      <w:r>
        <w:rPr>
          <w:sz w:val="16"/>
        </w:rPr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rollout-2026-10-23T14-44-33-01a16781-0fbe-7e73-b063-81041ab8a483.jsonl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214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64117CF1" w14:textId="77777777" w:rsidR="006F1ECB" w:rsidRDefault="00417602">
      <w:pPr>
        <w:rPr>
          <w:rFonts w:hint="eastAsia"/>
        </w:rPr>
      </w:pPr>
      <w:r>
        <w:t>原文：</w:t>
      </w:r>
    </w:p>
    <w:p w14:paraId="0DF328A2" w14:textId="77777777" w:rsidR="006F1ECB" w:rsidRDefault="00417602">
      <w:pPr>
        <w:rPr>
          <w:rFonts w:hint="eastAsia"/>
        </w:rPr>
      </w:pPr>
      <w:r>
        <w:t>已完成视频检索模块代码与资源准备：</w:t>
      </w:r>
      <w:r>
        <w:br/>
      </w:r>
      <w:r>
        <w:br/>
        <w:t>- `vision/experiments/video.py`</w:t>
      </w:r>
      <w:r>
        <w:t>：源选择、完整解码检查、片段变体、</w:t>
      </w:r>
      <w:r>
        <w:t>contact sheet</w:t>
      </w:r>
      <w:r>
        <w:t>、重复场景疑似清单、完整非对称</w:t>
      </w:r>
      <w:r>
        <w:t xml:space="preserve"> ViSiL</w:t>
      </w:r>
      <w:r>
        <w:t>、去</w:t>
      </w:r>
      <w:r>
        <w:t xml:space="preserve"> CNN </w:t>
      </w:r>
      <w:r>
        <w:t>对照、</w:t>
      </w:r>
      <w:r>
        <w:t>Top-3</w:t>
      </w:r>
      <w:r>
        <w:t>、</w:t>
      </w:r>
      <w:r>
        <w:t>mAP</w:t>
      </w:r>
      <w:r>
        <w:t>、按源</w:t>
      </w:r>
      <w:r>
        <w:t xml:space="preserve"> bootstrap</w:t>
      </w:r>
      <w:r>
        <w:t>、热图与结果导出。</w:t>
      </w:r>
      <w:r>
        <w:br/>
        <w:t>- `vision/tests/test_video.py`</w:t>
      </w:r>
      <w:r>
        <w:t>：</w:t>
      </w:r>
      <w:r>
        <w:t xml:space="preserve">2 </w:t>
      </w:r>
      <w:r>
        <w:t>个相关性</w:t>
      </w:r>
      <w:r>
        <w:t>/</w:t>
      </w:r>
      <w:r>
        <w:t>指标测试通过。</w:t>
      </w:r>
      <w:r>
        <w:br/>
        <w:t xml:space="preserve">- </w:t>
      </w:r>
      <w:r>
        <w:t>作者代码保留原样，</w:t>
      </w:r>
      <w:r>
        <w:t>commit</w:t>
      </w:r>
      <w:r>
        <w:t>：</w:t>
      </w:r>
      <w:r>
        <w:t>`5751de6d7fdd48098b35c694aa250f2f1dad6a9f`</w:t>
      </w:r>
      <w:r>
        <w:t>。</w:t>
      </w:r>
      <w:r>
        <w:br/>
      </w:r>
      <w:r>
        <w:t xml:space="preserve">- TVSum 50 </w:t>
      </w:r>
      <w:r>
        <w:t>个视频已解压至</w:t>
      </w:r>
      <w:r>
        <w:t xml:space="preserve"> `E:\MultimediaCourseAssets\vision\data\tvsum\extracted\video`</w:t>
      </w:r>
      <w:r>
        <w:t>；元数据在同级</w:t>
      </w:r>
      <w:r>
        <w:t xml:space="preserve"> `data`</w:t>
      </w:r>
      <w:r>
        <w:t>。</w:t>
      </w:r>
      <w:r>
        <w:br/>
        <w:t>- head</w:t>
      </w:r>
      <w:r>
        <w:t>、</w:t>
      </w:r>
      <w:r>
        <w:t>PCA</w:t>
      </w:r>
      <w:r>
        <w:t>、</w:t>
      </w:r>
      <w:r>
        <w:t xml:space="preserve">ResNet </w:t>
      </w:r>
      <w:r>
        <w:t>权重全部下载完成；</w:t>
      </w:r>
      <w:r>
        <w:t xml:space="preserve">SHA256 </w:t>
      </w:r>
      <w:r>
        <w:t>已发送给公共资源代理，记录亦写入开发日志。</w:t>
      </w:r>
      <w:r>
        <w:br/>
      </w:r>
      <w:r>
        <w:br/>
      </w:r>
      <w:r>
        <w:t>尚未执行正式推理。专用环境就绪后依次调用</w:t>
      </w:r>
      <w:r>
        <w:t xml:space="preserve"> `prepare_sources(cfg)`</w:t>
      </w:r>
      <w:r>
        <w:t>、</w:t>
      </w:r>
      <w:r>
        <w:t>`prepare_clips(cfg)`</w:t>
      </w:r>
      <w:r>
        <w:t>；审查</w:t>
      </w:r>
      <w:r>
        <w:t xml:space="preserve"> contact sheet </w:t>
      </w:r>
      <w:r>
        <w:t>后设置</w:t>
      </w:r>
      <w:r>
        <w:t xml:space="preserve"> manifest </w:t>
      </w:r>
      <w:r>
        <w:t>的</w:t>
      </w:r>
      <w:r>
        <w:t xml:space="preserve"> `visual_review_approved=true`</w:t>
      </w:r>
      <w:r>
        <w:t>，再调用</w:t>
      </w:r>
      <w:r>
        <w:t xml:space="preserve"> `run(cfg, run_dir)`</w:t>
      </w:r>
      <w:r>
        <w:t>。建议独立</w:t>
      </w:r>
      <w:r>
        <w:t xml:space="preserve"> Python </w:t>
      </w:r>
      <w:r>
        <w:t>进程运行本实验，避免作者顶层</w:t>
      </w:r>
      <w:r>
        <w:t xml:space="preserve"> `model` </w:t>
      </w:r>
      <w:r>
        <w:t>包与</w:t>
      </w:r>
      <w:r>
        <w:t xml:space="preserve"> DSNet </w:t>
      </w:r>
      <w:r>
        <w:t>冲突。</w:t>
      </w:r>
    </w:p>
    <w:p w14:paraId="446A84BA" w14:textId="77777777" w:rsidR="006F1ECB" w:rsidRDefault="00417602">
      <w:pPr>
        <w:pStyle w:val="21"/>
      </w:pPr>
      <w:r>
        <w:t>代理协作记录</w:t>
      </w:r>
      <w:r>
        <w:t xml:space="preserve"> 25</w:t>
      </w:r>
    </w:p>
    <w:p w14:paraId="45729E0D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eab5357c59e99ba1fbfd5146fe3fbfd9095298e4076b703fe6978c6edf75f0cc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2026-10-23T06:55:01.732Z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video_experiment</w:t>
      </w:r>
      <w:r>
        <w:rPr>
          <w:sz w:val="16"/>
        </w:rPr>
        <w:br/>
      </w:r>
      <w:r>
        <w:rPr>
          <w:sz w:val="16"/>
        </w:rPr>
        <w:t>kind</w:t>
      </w:r>
      <w:r>
        <w:rPr>
          <w:sz w:val="16"/>
        </w:rPr>
        <w:t>：</w:t>
      </w:r>
      <w:r>
        <w:rPr>
          <w:sz w:val="16"/>
        </w:rPr>
        <w:t>coordination_followup_task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341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call_fb53f1d5c98c42808339845ee6a6054a</w:t>
      </w:r>
      <w:r>
        <w:rPr>
          <w:sz w:val="16"/>
        </w:rPr>
        <w:br/>
      </w:r>
      <w:r>
        <w:rPr>
          <w:sz w:val="16"/>
        </w:rPr>
        <w:lastRenderedPageBreak/>
        <w:t>metadata</w:t>
      </w:r>
      <w:r>
        <w:rPr>
          <w:sz w:val="16"/>
        </w:rPr>
        <w:t>：</w:t>
      </w:r>
      <w:r>
        <w:rPr>
          <w:sz w:val="16"/>
        </w:rPr>
        <w:t>{"target": "video_experiment"}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59262154" w14:textId="77777777" w:rsidR="006F1ECB" w:rsidRDefault="00417602">
      <w:pPr>
        <w:rPr>
          <w:rFonts w:hint="eastAsia"/>
        </w:rPr>
      </w:pPr>
      <w:r>
        <w:t>原文：</w:t>
      </w:r>
    </w:p>
    <w:p w14:paraId="26D96DBB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7E536D15" w14:textId="77777777" w:rsidR="006F1ECB" w:rsidRDefault="00417602">
      <w:pPr>
        <w:pStyle w:val="21"/>
      </w:pPr>
      <w:r>
        <w:t>代理协作记录</w:t>
      </w:r>
      <w:r>
        <w:t xml:space="preserve"> 26</w:t>
      </w:r>
    </w:p>
    <w:p w14:paraId="618CA9C6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f7ed109019b87d9255915610032fd9f9d35891ce544279c68a0f0ab02383bf3c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2026-10-23T06:55:35.167Z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summary_experiment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coordination_followup_task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</w:r>
      <w:r>
        <w:rPr>
          <w:sz w:val="16"/>
        </w:rPr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351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call_50c51b088e13427eb2afd8674c8af25b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"summary_experiment"}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6C5A078A" w14:textId="77777777" w:rsidR="006F1ECB" w:rsidRDefault="00417602">
      <w:pPr>
        <w:rPr>
          <w:rFonts w:hint="eastAsia"/>
        </w:rPr>
      </w:pPr>
      <w:r>
        <w:t>原文：</w:t>
      </w:r>
    </w:p>
    <w:p w14:paraId="54E02794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365B28B7" w14:textId="77777777" w:rsidR="006F1ECB" w:rsidRDefault="00417602">
      <w:pPr>
        <w:pStyle w:val="21"/>
      </w:pPr>
      <w:r>
        <w:t>代理协作记录</w:t>
      </w:r>
      <w:r>
        <w:t xml:space="preserve"> 27</w:t>
      </w:r>
    </w:p>
    <w:p w14:paraId="6235C70D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6a6d90d4b2e6d1daf9ae3b9248e1c69b30a55637390630fb9b2576fb450f9922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2026-10-23T06:55:36.453Z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</w:r>
      <w:r>
        <w:rPr>
          <w:sz w:val="16"/>
        </w:rPr>
        <w:t>thread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rollout-2026-10-23T14-44-33-01a16781-0fbe-7e73-b063-81041ab8a483.jsonl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234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call_1996c6d551454d38a5337dd99ddbdd19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"/root/image_experiment"}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44221E01" w14:textId="77777777" w:rsidR="006F1ECB" w:rsidRDefault="00417602">
      <w:pPr>
        <w:rPr>
          <w:rFonts w:hint="eastAsia"/>
        </w:rPr>
      </w:pPr>
      <w:r>
        <w:t>原文：</w:t>
      </w:r>
    </w:p>
    <w:p w14:paraId="6BE5F5DC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7015EF88" w14:textId="77777777" w:rsidR="006F1ECB" w:rsidRDefault="00417602">
      <w:pPr>
        <w:pStyle w:val="21"/>
      </w:pPr>
      <w:r>
        <w:t>代理协作记录</w:t>
      </w:r>
      <w:r>
        <w:t xml:space="preserve"> 28</w:t>
      </w:r>
    </w:p>
    <w:p w14:paraId="149322EE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af36a86445d4cb116db19e597c0dbd06d3bcbf2582ce262e384a6e0ca2927583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2026-10-23T06:55:54.059Z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</w:r>
      <w:r>
        <w:rPr>
          <w:sz w:val="16"/>
        </w:rPr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215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call_8b59dee42f2549a381389bd68cb9dc4f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"/root/video_experiment"}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6BAFB4F0" w14:textId="77777777" w:rsidR="006F1ECB" w:rsidRDefault="00417602">
      <w:pPr>
        <w:rPr>
          <w:rFonts w:hint="eastAsia"/>
        </w:rPr>
      </w:pPr>
      <w:r>
        <w:t>原文：</w:t>
      </w:r>
    </w:p>
    <w:p w14:paraId="4EBD4908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4EA79CD6" w14:textId="77777777" w:rsidR="006F1ECB" w:rsidRDefault="00417602">
      <w:pPr>
        <w:pStyle w:val="21"/>
      </w:pPr>
      <w:r>
        <w:lastRenderedPageBreak/>
        <w:t>代理协作记录</w:t>
      </w:r>
      <w:r>
        <w:t xml:space="preserve"> 29</w:t>
      </w:r>
    </w:p>
    <w:p w14:paraId="0F388AEC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e9fe8e4614a6972707a6bdbfe686ec1128a35c85a2aef690569f3139521a9c76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2026-10-23T06:56:29.524Z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</w:r>
      <w:r>
        <w:rPr>
          <w:sz w:val="16"/>
        </w:rPr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234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call_9f6ff5f6898b46b78750176e29fdc523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073636A9" w14:textId="77777777" w:rsidR="006F1ECB" w:rsidRDefault="00417602">
      <w:pPr>
        <w:rPr>
          <w:rFonts w:hint="eastAsia"/>
        </w:rPr>
      </w:pPr>
      <w:r>
        <w:t>原文：</w:t>
      </w:r>
    </w:p>
    <w:p w14:paraId="45DBAA57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1722A73F" w14:textId="77777777" w:rsidR="006F1ECB" w:rsidRDefault="00417602">
      <w:pPr>
        <w:pStyle w:val="21"/>
      </w:pPr>
      <w:r>
        <w:t>代理协作记录</w:t>
      </w:r>
      <w:r>
        <w:t xml:space="preserve"> 30</w:t>
      </w:r>
    </w:p>
    <w:p w14:paraId="2776D4FC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a3ba9c02c118e8e79e97d2757816cebbc373c7a6df108c7987130de506bbffae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2026-10-23T06:56:37.980Z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136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call_9e0eeac1720c486babed326177ffced9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14D58AC3" w14:textId="77777777" w:rsidR="006F1ECB" w:rsidRDefault="00417602">
      <w:pPr>
        <w:rPr>
          <w:rFonts w:hint="eastAsia"/>
        </w:rPr>
      </w:pPr>
      <w:r>
        <w:t>原文：</w:t>
      </w:r>
    </w:p>
    <w:p w14:paraId="5F390BB1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2A826FA0" w14:textId="77777777" w:rsidR="006F1ECB" w:rsidRDefault="00417602">
      <w:pPr>
        <w:pStyle w:val="21"/>
      </w:pPr>
      <w:r>
        <w:t>代理协作记录</w:t>
      </w:r>
      <w:r>
        <w:t xml:space="preserve"> 31</w:t>
      </w:r>
    </w:p>
    <w:p w14:paraId="69011D4C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2ec522ab2d414a6f055167649773a7c8028b722ee21bf96a01c3b69174648a2c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2026-10-23T06:56:56.590Z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250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6ACDD415" w14:textId="77777777" w:rsidR="006F1ECB" w:rsidRDefault="00417602">
      <w:pPr>
        <w:rPr>
          <w:rFonts w:hint="eastAsia"/>
        </w:rPr>
      </w:pPr>
      <w:r>
        <w:t>原文：</w:t>
      </w:r>
    </w:p>
    <w:p w14:paraId="754E23E9" w14:textId="77777777" w:rsidR="006F1ECB" w:rsidRDefault="00417602">
      <w:pPr>
        <w:rPr>
          <w:rFonts w:hint="eastAsia"/>
        </w:rPr>
      </w:pPr>
      <w:r>
        <w:t>公共资源复现脚本已完成，已通知主代理集成。</w:t>
      </w:r>
      <w:r>
        <w:br/>
      </w:r>
      <w:r>
        <w:br/>
        <w:t xml:space="preserve">- </w:t>
      </w:r>
      <w:r>
        <w:t>新增</w:t>
      </w:r>
      <w:r>
        <w:t xml:space="preserve"> `resources.py`</w:t>
      </w:r>
      <w:r>
        <w:t>、</w:t>
      </w:r>
      <w:r>
        <w:t>PowerShell</w:t>
      </w:r>
      <w:r>
        <w:t>入口和</w:t>
      </w:r>
      <w:r>
        <w:t>4</w:t>
      </w:r>
      <w:r>
        <w:t>项本地安全测试。</w:t>
      </w:r>
      <w:r>
        <w:br/>
        <w:t xml:space="preserve">- </w:t>
      </w:r>
      <w:r>
        <w:t>支持全部公开资源的校验、断点续传及安全解压。</w:t>
      </w:r>
      <w:r>
        <w:br/>
        <w:t xml:space="preserve">- </w:t>
      </w:r>
      <w:r>
        <w:t>保留已有文件及失败下载；不重复下载已校验资源。</w:t>
      </w:r>
      <w:r>
        <w:br/>
      </w:r>
      <w:r>
        <w:lastRenderedPageBreak/>
        <w:t xml:space="preserve">- </w:t>
      </w:r>
      <w:r>
        <w:t>图像与资源模块合计</w:t>
      </w:r>
      <w:r>
        <w:t>7</w:t>
      </w:r>
      <w:r>
        <w:t>项测试通过。</w:t>
      </w:r>
      <w:r>
        <w:br/>
        <w:t xml:space="preserve">- </w:t>
      </w:r>
      <w:r>
        <w:t>图像日志已明确：</w:t>
      </w:r>
      <w:r>
        <w:t>362</w:t>
      </w:r>
      <w:r>
        <w:t>为作者缩图上限，</w:t>
      </w:r>
      <w:r>
        <w:t>COIL</w:t>
      </w:r>
      <w:r>
        <w:t>输入保持</w:t>
      </w:r>
      <w:r>
        <w:t>128×128</w:t>
      </w:r>
      <w:r>
        <w:t>。</w:t>
      </w:r>
    </w:p>
    <w:p w14:paraId="51C48C44" w14:textId="77777777" w:rsidR="006F1ECB" w:rsidRDefault="00417602">
      <w:pPr>
        <w:pStyle w:val="21"/>
      </w:pPr>
      <w:r>
        <w:t>代理协作记录</w:t>
      </w:r>
      <w:r>
        <w:t xml:space="preserve"> 32</w:t>
      </w:r>
    </w:p>
    <w:p w14:paraId="7C45F8D2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24de1b671c9c9fe5671a735ae6003ea1018304a16a72e4dc8d464179ba4150af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2026-10-23T06:57:33.935Z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</w:r>
      <w:r>
        <w:rPr>
          <w:sz w:val="16"/>
        </w:rPr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175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call_b14155415468464192f04d33fe32b3bb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2367949D" w14:textId="77777777" w:rsidR="006F1ECB" w:rsidRDefault="00417602">
      <w:pPr>
        <w:rPr>
          <w:rFonts w:hint="eastAsia"/>
        </w:rPr>
      </w:pPr>
      <w:r>
        <w:t>原文：</w:t>
      </w:r>
    </w:p>
    <w:p w14:paraId="57BD1C7B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0CFA8589" w14:textId="77777777" w:rsidR="006F1ECB" w:rsidRDefault="00417602">
      <w:pPr>
        <w:pStyle w:val="21"/>
      </w:pPr>
      <w:r>
        <w:t>代理协作记录</w:t>
      </w:r>
      <w:r>
        <w:t xml:space="preserve"> 33</w:t>
      </w:r>
    </w:p>
    <w:p w14:paraId="01E18D00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1f00c856135b39437e60cce29d3515ab5fa936f879f4f8ab9c5adeaf5cd59321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2026-10-23T06:58:03.939Z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198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call_2667bc85fa97482da691000da232d978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44EADD44" w14:textId="77777777" w:rsidR="006F1ECB" w:rsidRDefault="00417602">
      <w:pPr>
        <w:rPr>
          <w:rFonts w:hint="eastAsia"/>
        </w:rPr>
      </w:pPr>
      <w:r>
        <w:t>原文：</w:t>
      </w:r>
    </w:p>
    <w:p w14:paraId="01375040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420E69DD" w14:textId="77777777" w:rsidR="006F1ECB" w:rsidRDefault="00417602">
      <w:pPr>
        <w:pStyle w:val="21"/>
      </w:pPr>
      <w:r>
        <w:t>代理协作记录</w:t>
      </w:r>
      <w:r>
        <w:t xml:space="preserve"> 34</w:t>
      </w:r>
    </w:p>
    <w:p w14:paraId="3E00091F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bb56acc1a92d7066143761f1db9cbd9a7cee8bc069b682b0daac54dcb86e8dc0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2026-10-23T06:58:59.765Z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223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call_be3514d6193248b1a03c5523bacae4dc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226AB44B" w14:textId="77777777" w:rsidR="006F1ECB" w:rsidRDefault="00417602">
      <w:pPr>
        <w:rPr>
          <w:rFonts w:hint="eastAsia"/>
        </w:rPr>
      </w:pPr>
      <w:r>
        <w:t>原文：</w:t>
      </w:r>
    </w:p>
    <w:p w14:paraId="72936667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1BCC705C" w14:textId="77777777" w:rsidR="006F1ECB" w:rsidRDefault="00417602">
      <w:pPr>
        <w:pStyle w:val="21"/>
      </w:pPr>
      <w:r>
        <w:lastRenderedPageBreak/>
        <w:t>代理协作记录</w:t>
      </w:r>
      <w:r>
        <w:t xml:space="preserve"> 35</w:t>
      </w:r>
    </w:p>
    <w:p w14:paraId="0CFF457A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acb22a5868dc5b3933017c3d1e9934c56e356adf3f58cf9287081ee8a180c6be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2026-10-23T07:00:32.656Z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257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call_e07631eddb4344eaa680c9cd506377ca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38191ACF" w14:textId="77777777" w:rsidR="006F1ECB" w:rsidRDefault="00417602">
      <w:pPr>
        <w:rPr>
          <w:rFonts w:hint="eastAsia"/>
        </w:rPr>
      </w:pPr>
      <w:r>
        <w:t>原文：</w:t>
      </w:r>
    </w:p>
    <w:p w14:paraId="36264799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75958E99" w14:textId="77777777" w:rsidR="006F1ECB" w:rsidRDefault="00417602">
      <w:pPr>
        <w:pStyle w:val="21"/>
      </w:pPr>
      <w:r>
        <w:t>代理协作记录</w:t>
      </w:r>
      <w:r>
        <w:t xml:space="preserve"> 36</w:t>
      </w:r>
    </w:p>
    <w:p w14:paraId="058C7181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1310fcc1ebecf180fc0fce156bc1adbffaa936ec34ef98077f7d0f0e997c3dbb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2026-10-23T07:00:50.179Z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263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77EB2752" w14:textId="77777777" w:rsidR="006F1ECB" w:rsidRDefault="00417602">
      <w:pPr>
        <w:rPr>
          <w:rFonts w:hint="eastAsia"/>
        </w:rPr>
      </w:pPr>
      <w:r>
        <w:t>原文：</w:t>
      </w:r>
    </w:p>
    <w:p w14:paraId="13505D3E" w14:textId="77777777" w:rsidR="006F1ECB" w:rsidRDefault="00417602">
      <w:pPr>
        <w:rPr>
          <w:rFonts w:hint="eastAsia"/>
        </w:rPr>
      </w:pPr>
      <w:r>
        <w:t xml:space="preserve">Conda </w:t>
      </w:r>
      <w:r>
        <w:t>预取完成：</w:t>
      </w:r>
      <w:r>
        <w:t xml:space="preserve">170/170 </w:t>
      </w:r>
      <w:r>
        <w:t>包均通过大小及</w:t>
      </w:r>
      <w:r>
        <w:t xml:space="preserve"> SHA256 </w:t>
      </w:r>
      <w:r>
        <w:t>核验，脚本退出码</w:t>
      </w:r>
      <w:r>
        <w:t xml:space="preserve"> 0</w:t>
      </w:r>
      <w:r>
        <w:t>。</w:t>
      </w:r>
      <w:r>
        <w:br/>
      </w:r>
      <w:r>
        <w:br/>
        <w:t xml:space="preserve">PyTorch 1.49GB </w:t>
      </w:r>
      <w:r>
        <w:t>包成功续传完成；未安装依赖或修改原环境。脚本：</w:t>
      </w:r>
      <w:r>
        <w:t>`vision/scripts/prefetch_conda.py`</w:t>
      </w:r>
      <w:r>
        <w:t>，日志：</w:t>
      </w:r>
      <w:r>
        <w:t>`vision/logs/conda-prefetch.log`</w:t>
      </w:r>
      <w:r>
        <w:t>。</w:t>
      </w:r>
      <w:r>
        <w:br/>
      </w:r>
      <w:r>
        <w:br/>
      </w:r>
      <w:r>
        <w:t>摘要媒体递归匹配可覆盖</w:t>
      </w:r>
      <w:r>
        <w:t xml:space="preserve"> `data/tvsum/extracted/video/`</w:t>
      </w:r>
      <w:r>
        <w:t>，并已加入官方</w:t>
      </w:r>
      <w:r>
        <w:t xml:space="preserve"> TSV </w:t>
      </w:r>
      <w:r>
        <w:t>的</w:t>
      </w:r>
      <w:r>
        <w:t xml:space="preserve"> `video_id` </w:t>
      </w:r>
      <w:r>
        <w:t>核验。</w:t>
      </w:r>
    </w:p>
    <w:p w14:paraId="0D15CF18" w14:textId="77777777" w:rsidR="006F1ECB" w:rsidRDefault="00417602">
      <w:pPr>
        <w:pStyle w:val="21"/>
      </w:pPr>
      <w:r>
        <w:t>代理协作记录</w:t>
      </w:r>
      <w:r>
        <w:t xml:space="preserve"> 37</w:t>
      </w:r>
    </w:p>
    <w:p w14:paraId="18B68EB5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cc70f3d537c287bcdafa0d1d5fcca225b5ea6c03fa995f63ba6329b120896a27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2026-10-23T07:00:53.447Z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</w:r>
      <w:r>
        <w:rPr>
          <w:sz w:val="16"/>
        </w:rPr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rollout-2026-10-23T14-44-33-01a16781-0fbe-7e73-b063-81041ab8a483.jsonl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277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call_c81cd9e7fdb24543ba366acb069bd96a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2E8D7811" w14:textId="77777777" w:rsidR="006F1ECB" w:rsidRDefault="00417602">
      <w:pPr>
        <w:rPr>
          <w:rFonts w:hint="eastAsia"/>
        </w:rPr>
      </w:pPr>
      <w:r>
        <w:t>原文：</w:t>
      </w:r>
    </w:p>
    <w:p w14:paraId="0443F481" w14:textId="77777777" w:rsidR="006F1ECB" w:rsidRDefault="00417602">
      <w:pPr>
        <w:rPr>
          <w:rFonts w:hint="eastAsia"/>
        </w:rPr>
      </w:pPr>
      <w:r>
        <w:lastRenderedPageBreak/>
        <w:t>[</w:t>
      </w:r>
      <w:r>
        <w:t>原文缺口：会话持久化日志仅提供加密正文，未读取密钥或猜测还原。</w:t>
      </w:r>
      <w:r>
        <w:t>]</w:t>
      </w:r>
    </w:p>
    <w:p w14:paraId="3E07A18D" w14:textId="77777777" w:rsidR="006F1ECB" w:rsidRDefault="00417602">
      <w:pPr>
        <w:pStyle w:val="21"/>
      </w:pPr>
      <w:r>
        <w:t>代理协作记录</w:t>
      </w:r>
      <w:r>
        <w:t xml:space="preserve"> 38</w:t>
      </w:r>
    </w:p>
    <w:p w14:paraId="45CD69E6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9ba7a8c2a6a586094e337ba0a2a1c7d5c093ebe82e2dbe790998db73e3c513a1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2026-10-23T07:01:45.916Z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video_experiment</w:t>
      </w:r>
      <w:r>
        <w:rPr>
          <w:sz w:val="16"/>
        </w:rPr>
        <w:br/>
      </w:r>
      <w:r>
        <w:rPr>
          <w:sz w:val="16"/>
        </w:rPr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415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call_d3c3c346303c45dc8aa88781bbf307cf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"video_experiment"}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746487ED" w14:textId="77777777" w:rsidR="006F1ECB" w:rsidRDefault="00417602">
      <w:pPr>
        <w:rPr>
          <w:rFonts w:hint="eastAsia"/>
        </w:rPr>
      </w:pPr>
      <w:r>
        <w:t>原文：</w:t>
      </w:r>
    </w:p>
    <w:p w14:paraId="4FBF741A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7ED5DD96" w14:textId="77777777" w:rsidR="006F1ECB" w:rsidRDefault="00417602">
      <w:pPr>
        <w:pStyle w:val="21"/>
      </w:pPr>
      <w:r>
        <w:t>代理协作记录</w:t>
      </w:r>
      <w:r>
        <w:t xml:space="preserve"> 39</w:t>
      </w:r>
    </w:p>
    <w:p w14:paraId="6DA2C305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57a1c2bf051cd9879c6d32723931c7cb27df38f1d2a798f750dcb3e6ad240b2e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2026-10-23T07:02:49.968Z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/root/video_experiment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delivered_agent_message</w:t>
      </w:r>
      <w:r>
        <w:rPr>
          <w:sz w:val="16"/>
        </w:rPr>
        <w:br/>
      </w:r>
      <w:r>
        <w:rPr>
          <w:sz w:val="16"/>
        </w:rPr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431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182076A7" w14:textId="77777777" w:rsidR="006F1ECB" w:rsidRDefault="00417602">
      <w:pPr>
        <w:rPr>
          <w:rFonts w:hint="eastAsia"/>
        </w:rPr>
      </w:pPr>
      <w:r>
        <w:t>原文：</w:t>
      </w:r>
    </w:p>
    <w:p w14:paraId="3074A46F" w14:textId="77777777" w:rsidR="006F1ECB" w:rsidRDefault="00417602">
      <w:pPr>
        <w:rPr>
          <w:rFonts w:hint="eastAsia"/>
        </w:rPr>
      </w:pPr>
      <w:r>
        <w:t>Agent errored: Selected model is at capacity. Please try a different model.</w:t>
      </w:r>
      <w:r>
        <w:br/>
      </w:r>
      <w:r>
        <w:br/>
        <w:t>This agent's turn failed. If you still need this agent, use the available collaboration tools to give it another task.</w:t>
      </w:r>
    </w:p>
    <w:p w14:paraId="05D4FFE8" w14:textId="77777777" w:rsidR="006F1ECB" w:rsidRDefault="00417602">
      <w:pPr>
        <w:pStyle w:val="21"/>
      </w:pPr>
      <w:r>
        <w:t>代理协作记录</w:t>
      </w:r>
      <w:r>
        <w:t xml:space="preserve"> 40</w:t>
      </w:r>
    </w:p>
    <w:p w14:paraId="576A28FE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6c8579d4ee27b58d5be5edb42ac7c7e4d79ee52e5d770fe84900ce575e1f3b38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2026-10-23T07:07:55.398Z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</w:r>
      <w:r>
        <w:rPr>
          <w:sz w:val="16"/>
        </w:rPr>
        <w:t>kind</w:t>
      </w:r>
      <w:r>
        <w:rPr>
          <w:sz w:val="16"/>
        </w:rPr>
        <w:t>：</w:t>
      </w:r>
      <w:r>
        <w:rPr>
          <w:sz w:val="16"/>
        </w:rPr>
        <w:t>coordination_followup_task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462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call_756ae3ca57fe4085b2208492ad63979a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"/root/image_experiment"}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1EB37D94" w14:textId="77777777" w:rsidR="006F1ECB" w:rsidRDefault="00417602">
      <w:pPr>
        <w:rPr>
          <w:rFonts w:hint="eastAsia"/>
        </w:rPr>
      </w:pPr>
      <w:r>
        <w:t>原文：</w:t>
      </w:r>
    </w:p>
    <w:p w14:paraId="66E5606B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08B0D7EB" w14:textId="77777777" w:rsidR="006F1ECB" w:rsidRDefault="00417602">
      <w:pPr>
        <w:pStyle w:val="21"/>
      </w:pPr>
      <w:r>
        <w:lastRenderedPageBreak/>
        <w:t>代理协作记录</w:t>
      </w:r>
      <w:r>
        <w:t xml:space="preserve"> 41</w:t>
      </w:r>
    </w:p>
    <w:p w14:paraId="03580D32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1959bf9eeff8c00c9bc30be800ddc644fb1d742d2065ddb02adad43810328deb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2026-10-23T07:08:06.085Z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coordination_followup_task</w:t>
      </w:r>
      <w:r>
        <w:rPr>
          <w:sz w:val="16"/>
        </w:rPr>
        <w:br/>
      </w:r>
      <w:r>
        <w:rPr>
          <w:sz w:val="16"/>
        </w:rPr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467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call_22b1d6ad73314617a76446e381404eb9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"/root/summary_experiment"}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63FEDAD4" w14:textId="77777777" w:rsidR="006F1ECB" w:rsidRDefault="00417602">
      <w:pPr>
        <w:rPr>
          <w:rFonts w:hint="eastAsia"/>
        </w:rPr>
      </w:pPr>
      <w:r>
        <w:t>原文：</w:t>
      </w:r>
    </w:p>
    <w:p w14:paraId="431DE28A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6C8894B5" w14:textId="77777777" w:rsidR="006F1ECB" w:rsidRDefault="00417602">
      <w:pPr>
        <w:pStyle w:val="21"/>
      </w:pPr>
      <w:r>
        <w:t>代理协作记录</w:t>
      </w:r>
      <w:r>
        <w:t xml:space="preserve"> 42</w:t>
      </w:r>
    </w:p>
    <w:p w14:paraId="4EBDD605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d3e18cce64a8f2e3d1096b7fd4a4d3ba7b4e09aba867fd9ea56559b023ccd4a9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2026-10-23T07:08:30.788Z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</w:r>
      <w:r>
        <w:rPr>
          <w:sz w:val="16"/>
        </w:rPr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278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call_316171f55eb04bef89d2341acfc39b30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63C857CE" w14:textId="77777777" w:rsidR="006F1ECB" w:rsidRDefault="00417602">
      <w:pPr>
        <w:rPr>
          <w:rFonts w:hint="eastAsia"/>
        </w:rPr>
      </w:pPr>
      <w:r>
        <w:t>原文：</w:t>
      </w:r>
    </w:p>
    <w:p w14:paraId="17DD5972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21BD3B90" w14:textId="77777777" w:rsidR="006F1ECB" w:rsidRDefault="00417602">
      <w:pPr>
        <w:pStyle w:val="21"/>
      </w:pPr>
      <w:r>
        <w:t>代理协作记录</w:t>
      </w:r>
      <w:r>
        <w:t xml:space="preserve"> 43</w:t>
      </w:r>
    </w:p>
    <w:p w14:paraId="73A2D249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b54cfb167bc275f18ca050d51b54da202f69654f9ca86ec0128568858d40acc3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2026-10-23T07:09:46.090Z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297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call_473c07f6730a4ca0837c6929e7deb72d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486A2598" w14:textId="77777777" w:rsidR="006F1ECB" w:rsidRDefault="00417602">
      <w:pPr>
        <w:rPr>
          <w:rFonts w:hint="eastAsia"/>
        </w:rPr>
      </w:pPr>
      <w:r>
        <w:t>原文：</w:t>
      </w:r>
    </w:p>
    <w:p w14:paraId="2B31016D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121077D6" w14:textId="77777777" w:rsidR="006F1ECB" w:rsidRDefault="00417602">
      <w:pPr>
        <w:pStyle w:val="21"/>
      </w:pPr>
      <w:r>
        <w:t>代理协作记录</w:t>
      </w:r>
      <w:r>
        <w:t xml:space="preserve"> 44</w:t>
      </w:r>
    </w:p>
    <w:p w14:paraId="1CD1F9ED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894dad0b7e7cdd37fad3034c7f7be3bca7e2c27025ed7ebfe06f8b142075ffec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2026-10-23T07:10:00.910Z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</w:r>
      <w:r>
        <w:rPr>
          <w:sz w:val="16"/>
        </w:rPr>
        <w:lastRenderedPageBreak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279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call_f990f8f4adb24aceaa74dbaf4958db75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3E6DC0E1" w14:textId="77777777" w:rsidR="006F1ECB" w:rsidRDefault="00417602">
      <w:pPr>
        <w:rPr>
          <w:rFonts w:hint="eastAsia"/>
        </w:rPr>
      </w:pPr>
      <w:r>
        <w:t>原文：</w:t>
      </w:r>
    </w:p>
    <w:p w14:paraId="138D5208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2F90ABAA" w14:textId="77777777" w:rsidR="006F1ECB" w:rsidRDefault="00417602">
      <w:pPr>
        <w:pStyle w:val="21"/>
      </w:pPr>
      <w:r>
        <w:t>代理协作记录</w:t>
      </w:r>
      <w:r>
        <w:t xml:space="preserve"> 45</w:t>
      </w:r>
    </w:p>
    <w:p w14:paraId="5C16596B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1d0f90cd997f5d3f1c84282695c601a60a694920ce25e2804af91967c396040c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2026-10-23T07:10:04.831Z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285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607154B5" w14:textId="77777777" w:rsidR="006F1ECB" w:rsidRDefault="00417602">
      <w:pPr>
        <w:rPr>
          <w:rFonts w:hint="eastAsia"/>
        </w:rPr>
      </w:pPr>
      <w:r>
        <w:t>原文：</w:t>
      </w:r>
    </w:p>
    <w:p w14:paraId="76CB80BD" w14:textId="77777777" w:rsidR="006F1ECB" w:rsidRDefault="00417602">
      <w:pPr>
        <w:rPr>
          <w:rFonts w:hint="eastAsia"/>
        </w:rPr>
      </w:pPr>
      <w:r>
        <w:t>已完成两份说明文档：</w:t>
      </w:r>
      <w:r>
        <w:br/>
      </w:r>
      <w:r>
        <w:br/>
        <w:t>- `vision/README.md`</w:t>
      </w:r>
      <w:r>
        <w:t>：环境、资源、视觉审查门禁、运行、证据保存和提交步骤。</w:t>
      </w:r>
      <w:r>
        <w:br/>
        <w:t>- `vision/vendor/README.md`</w:t>
      </w:r>
      <w:r>
        <w:t>：作者代码版本、许可证及课程封装说明。</w:t>
      </w:r>
      <w:r>
        <w:br/>
      </w:r>
      <w:r>
        <w:br/>
      </w:r>
      <w:r>
        <w:t>只读审查图像指标与权重加载，未发现阻断性问题。未安装环境、运行</w:t>
      </w:r>
      <w:r>
        <w:t>GPU</w:t>
      </w:r>
      <w:r>
        <w:t>或执行</w:t>
      </w:r>
      <w:r>
        <w:t>Git</w:t>
      </w:r>
      <w:r>
        <w:t>操作。</w:t>
      </w:r>
    </w:p>
    <w:p w14:paraId="7816BC75" w14:textId="77777777" w:rsidR="006F1ECB" w:rsidRDefault="00417602">
      <w:pPr>
        <w:pStyle w:val="21"/>
      </w:pPr>
      <w:r>
        <w:t>代理协作记录</w:t>
      </w:r>
      <w:r>
        <w:t xml:space="preserve"> 46</w:t>
      </w:r>
    </w:p>
    <w:p w14:paraId="1B48C0A1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c970caf62d6c23817b1e91f1b2274e8b31e6415619b6447d31889007e066f2fe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2026-10-23T07:10:05.187Z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</w:r>
      <w:r>
        <w:rPr>
          <w:sz w:val="16"/>
        </w:rPr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311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call_94a93c7277f048d4b1adadd4bd4f625d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51129829" w14:textId="77777777" w:rsidR="006F1ECB" w:rsidRDefault="00417602">
      <w:pPr>
        <w:rPr>
          <w:rFonts w:hint="eastAsia"/>
        </w:rPr>
      </w:pPr>
      <w:r>
        <w:t>原文：</w:t>
      </w:r>
    </w:p>
    <w:p w14:paraId="51643529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0C583EB0" w14:textId="77777777" w:rsidR="006F1ECB" w:rsidRDefault="00417602">
      <w:pPr>
        <w:pStyle w:val="21"/>
      </w:pPr>
      <w:r>
        <w:t>代理协作记录</w:t>
      </w:r>
      <w:r>
        <w:t xml:space="preserve"> 47</w:t>
      </w:r>
    </w:p>
    <w:p w14:paraId="3069A2C8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055f6b51fefb454e60fd9c0b0f7af9bf36b429216b356c856646f2a40df369d6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2026-10-23T07:10:11.897Z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</w:r>
      <w:r>
        <w:rPr>
          <w:sz w:val="16"/>
        </w:rPr>
        <w:lastRenderedPageBreak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317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5F969903" w14:textId="77777777" w:rsidR="006F1ECB" w:rsidRDefault="00417602">
      <w:pPr>
        <w:rPr>
          <w:rFonts w:hint="eastAsia"/>
        </w:rPr>
      </w:pPr>
      <w:r>
        <w:t>原文：</w:t>
      </w:r>
    </w:p>
    <w:p w14:paraId="2F78F76F" w14:textId="77777777" w:rsidR="006F1ECB" w:rsidRDefault="00417602">
      <w:pPr>
        <w:rPr>
          <w:rFonts w:hint="eastAsia"/>
        </w:rPr>
      </w:pPr>
      <w:r>
        <w:t>已完成只读审查并反馈主代理：空列表可误判播放完成、封面与缺图状态不一致、播放字段与验收文件不一致，以及验收仍过度依赖声明值。</w:t>
      </w:r>
      <w:r>
        <w:t xml:space="preserve">18–25 </w:t>
      </w:r>
      <w:r>
        <w:t>页需要实际排版计页确认。</w:t>
      </w:r>
      <w:r>
        <w:br/>
      </w:r>
      <w:r>
        <w:br/>
      </w:r>
      <w:r>
        <w:t>新增打包器</w:t>
      </w:r>
      <w:r>
        <w:t xml:space="preserve"> `vision/scripts/package_submission.py`</w:t>
      </w:r>
      <w:r>
        <w:t>，支持显式报告、输出</w:t>
      </w:r>
      <w:r>
        <w:t xml:space="preserve"> ZIP</w:t>
      </w:r>
      <w:r>
        <w:t>、</w:t>
      </w:r>
      <w:r>
        <w:t>dry-run</w:t>
      </w:r>
      <w:r>
        <w:t>、拒绝覆盖和哈希清单。命令行检查通过；当前因缺少</w:t>
      </w:r>
      <w:r>
        <w:t xml:space="preserve"> `vision/README.md` </w:t>
      </w:r>
      <w:r>
        <w:t>正确拒绝打包。共享文件未修改。</w:t>
      </w:r>
    </w:p>
    <w:p w14:paraId="4EB93404" w14:textId="77777777" w:rsidR="006F1ECB" w:rsidRDefault="00417602">
      <w:pPr>
        <w:pStyle w:val="21"/>
      </w:pPr>
      <w:r>
        <w:t>代理协作记录</w:t>
      </w:r>
      <w:r>
        <w:t xml:space="preserve"> 48</w:t>
      </w:r>
    </w:p>
    <w:p w14:paraId="320D5D5D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fdb34b6b84cd81831627fa0dd7f039c9f33c6bb809b42b81b85c72bfac44a50e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2026-10-23T07:12:01.134Z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</w:r>
      <w:r>
        <w:rPr>
          <w:sz w:val="16"/>
        </w:rPr>
        <w:t>kind</w:t>
      </w:r>
      <w:r>
        <w:rPr>
          <w:sz w:val="16"/>
        </w:rPr>
        <w:t>：</w:t>
      </w:r>
      <w:r>
        <w:rPr>
          <w:sz w:val="16"/>
        </w:rPr>
        <w:t>coordination_followup_task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556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call_c4ad13bc64a04d6ba3e24f1b36cb6231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"/root/summary_experiment"}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45C37F71" w14:textId="77777777" w:rsidR="006F1ECB" w:rsidRDefault="00417602">
      <w:pPr>
        <w:rPr>
          <w:rFonts w:hint="eastAsia"/>
        </w:rPr>
      </w:pPr>
      <w:r>
        <w:t>原文：</w:t>
      </w:r>
    </w:p>
    <w:p w14:paraId="77FCF6E7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3E98E87D" w14:textId="77777777" w:rsidR="006F1ECB" w:rsidRDefault="00417602">
      <w:pPr>
        <w:pStyle w:val="21"/>
      </w:pPr>
      <w:r>
        <w:t>代理协作记录</w:t>
      </w:r>
      <w:r>
        <w:t xml:space="preserve"> 49</w:t>
      </w:r>
    </w:p>
    <w:p w14:paraId="0B1BE4E5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e2344c0371e6e66cd02bb29a2359ce47cf2f531210ffb259c8ddccfcb3de3d3a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2026-10-23T07:12:33.411Z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</w:r>
      <w:r>
        <w:rPr>
          <w:sz w:val="16"/>
        </w:rPr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339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call_394d3d10744647ab8a4643029e9cfe37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4828E4BB" w14:textId="77777777" w:rsidR="006F1ECB" w:rsidRDefault="00417602">
      <w:pPr>
        <w:rPr>
          <w:rFonts w:hint="eastAsia"/>
        </w:rPr>
      </w:pPr>
      <w:r>
        <w:t>原文：</w:t>
      </w:r>
    </w:p>
    <w:p w14:paraId="63DBB4F8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7EBA8287" w14:textId="77777777" w:rsidR="006F1ECB" w:rsidRDefault="00417602">
      <w:pPr>
        <w:pStyle w:val="21"/>
      </w:pPr>
      <w:r>
        <w:t>代理协作记录</w:t>
      </w:r>
      <w:r>
        <w:t xml:space="preserve"> 50</w:t>
      </w:r>
    </w:p>
    <w:p w14:paraId="542E7F96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99f76c77f4ac66e9e4e20d375defcf0a765f064edd5e9d76ec1384527ef7f5bc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2026-10-23T07:16:35.437Z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</w:r>
      <w:r>
        <w:rPr>
          <w:sz w:val="16"/>
        </w:rPr>
        <w:lastRenderedPageBreak/>
        <w:t>recipient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coordination_followup_task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619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call_5eec0794fdb34f069797c1ae2e812444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"/root/image_experiment"}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16E171CA" w14:textId="77777777" w:rsidR="006F1ECB" w:rsidRDefault="00417602">
      <w:pPr>
        <w:rPr>
          <w:rFonts w:hint="eastAsia"/>
        </w:rPr>
      </w:pPr>
      <w:r>
        <w:t>原文：</w:t>
      </w:r>
    </w:p>
    <w:p w14:paraId="61D7131E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130563B5" w14:textId="77777777" w:rsidR="006F1ECB" w:rsidRDefault="00417602">
      <w:pPr>
        <w:pStyle w:val="21"/>
      </w:pPr>
      <w:r>
        <w:t>代理协作记录</w:t>
      </w:r>
      <w:r>
        <w:t xml:space="preserve"> 51</w:t>
      </w:r>
    </w:p>
    <w:p w14:paraId="50CEC941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9d8c3a0e3190aa20274f6189c1dcb4355dcd0dceab0c70807cbd26b8a431151e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2026-10-23T07:17:43.151Z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306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call_f25eb967b8824322887cac4a1bddb0fe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280BACCA" w14:textId="77777777" w:rsidR="006F1ECB" w:rsidRDefault="00417602">
      <w:pPr>
        <w:rPr>
          <w:rFonts w:hint="eastAsia"/>
        </w:rPr>
      </w:pPr>
      <w:r>
        <w:t>原文：</w:t>
      </w:r>
    </w:p>
    <w:p w14:paraId="62F0839E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3FF6341E" w14:textId="77777777" w:rsidR="006F1ECB" w:rsidRDefault="00417602">
      <w:pPr>
        <w:pStyle w:val="21"/>
      </w:pPr>
      <w:r>
        <w:t>代理协作记录</w:t>
      </w:r>
      <w:r>
        <w:t xml:space="preserve"> 52</w:t>
      </w:r>
    </w:p>
    <w:p w14:paraId="633A3611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a1f99a7ff76c50e3ebfe8c3efd4399661f7ca1ad5b986952ee1ef294909ad2ef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2026-10-23T07:18:01.291Z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320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4B391BD7" w14:textId="77777777" w:rsidR="006F1ECB" w:rsidRDefault="00417602">
      <w:pPr>
        <w:rPr>
          <w:rFonts w:hint="eastAsia"/>
        </w:rPr>
      </w:pPr>
      <w:r>
        <w:t>原文：</w:t>
      </w:r>
    </w:p>
    <w:p w14:paraId="68EDF5FF" w14:textId="77777777" w:rsidR="006F1ECB" w:rsidRDefault="00417602">
      <w:pPr>
        <w:rPr>
          <w:rFonts w:hint="eastAsia"/>
        </w:rPr>
      </w:pPr>
      <w:r>
        <w:t>已完成</w:t>
      </w:r>
      <w:r>
        <w:t xml:space="preserve"> `vision/common/media.py` </w:t>
      </w:r>
      <w:r>
        <w:t>四个接口及真实合成视频测试。专用</w:t>
      </w:r>
      <w:r>
        <w:t>Conda</w:t>
      </w:r>
      <w:r>
        <w:t>环境测试通过，验证</w:t>
      </w:r>
      <w:r>
        <w:t>RGB</w:t>
      </w:r>
      <w:r>
        <w:t>帧序、按时间取帧、作者整数步长采样和</w:t>
      </w:r>
      <w:r>
        <w:t>224</w:t>
      </w:r>
      <w:r>
        <w:t>中心裁剪。</w:t>
      </w:r>
      <w:r>
        <w:br/>
      </w:r>
      <w:r>
        <w:br/>
      </w:r>
      <w:r>
        <w:t>全部通过</w:t>
      </w:r>
      <w:r>
        <w:t>FFmpeg</w:t>
      </w:r>
      <w:r>
        <w:t>管道解码，未使用</w:t>
      </w:r>
      <w:r>
        <w:t>OpenCV VideoCapture</w:t>
      </w:r>
      <w:r>
        <w:t>，未安装环境或运行</w:t>
      </w:r>
      <w:r>
        <w:t>GPU</w:t>
      </w:r>
      <w:r>
        <w:t>。</w:t>
      </w:r>
    </w:p>
    <w:p w14:paraId="0C033140" w14:textId="77777777" w:rsidR="006F1ECB" w:rsidRDefault="00417602">
      <w:pPr>
        <w:pStyle w:val="21"/>
      </w:pPr>
      <w:r>
        <w:t>代理协作记录</w:t>
      </w:r>
      <w:r>
        <w:t xml:space="preserve"> 53</w:t>
      </w:r>
    </w:p>
    <w:p w14:paraId="71851028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9bdf422dddf5d41cac1ed5a42bb6a38f3fb7399dd14370430b7c116e0045264a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2026-10-23T07:20:01.779Z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coordination_followup_task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</w:r>
      <w:r>
        <w:rPr>
          <w:sz w:val="16"/>
        </w:rPr>
        <w:lastRenderedPageBreak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671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call_4d5b0368d39247359c3271033acba525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"/root/image_experiment"}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18C9B94F" w14:textId="77777777" w:rsidR="006F1ECB" w:rsidRDefault="00417602">
      <w:pPr>
        <w:rPr>
          <w:rFonts w:hint="eastAsia"/>
        </w:rPr>
      </w:pPr>
      <w:r>
        <w:t>原文：</w:t>
      </w:r>
    </w:p>
    <w:p w14:paraId="0DD6B909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01853DA1" w14:textId="77777777" w:rsidR="006F1ECB" w:rsidRDefault="00417602">
      <w:pPr>
        <w:pStyle w:val="21"/>
      </w:pPr>
      <w:r>
        <w:t>代理协作记录</w:t>
      </w:r>
      <w:r>
        <w:t xml:space="preserve"> 54</w:t>
      </w:r>
    </w:p>
    <w:p w14:paraId="6F99F52B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c333500e139fd34d6bd509e987ff87f6c06c9dfaee7278ca795bbc4bbfd16853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2026-10-23T07:20:24.910Z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367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call_38c2fd0b3f0b4ddeaa4a82533db93fe8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005F6EDC" w14:textId="77777777" w:rsidR="006F1ECB" w:rsidRDefault="00417602">
      <w:pPr>
        <w:rPr>
          <w:rFonts w:hint="eastAsia"/>
        </w:rPr>
      </w:pPr>
      <w:r>
        <w:t>原文：</w:t>
      </w:r>
    </w:p>
    <w:p w14:paraId="682C8CB7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101F3B6D" w14:textId="77777777" w:rsidR="006F1ECB" w:rsidRDefault="00417602">
      <w:pPr>
        <w:pStyle w:val="21"/>
      </w:pPr>
      <w:r>
        <w:t>代理协作记录</w:t>
      </w:r>
      <w:r>
        <w:t xml:space="preserve"> 55</w:t>
      </w:r>
    </w:p>
    <w:p w14:paraId="19377887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ac139e6a80045b2987486ce0e0ade1d9c44ec9407c0b9a4ab8f3a047983b3c2d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2026-10-23T07:20:46.863Z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684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call_991016d4e8d3479987d52b8ef8ea3aff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"/root/summary_experiment"}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001781CD" w14:textId="77777777" w:rsidR="006F1ECB" w:rsidRDefault="00417602">
      <w:pPr>
        <w:rPr>
          <w:rFonts w:hint="eastAsia"/>
        </w:rPr>
      </w:pPr>
      <w:r>
        <w:t>原文：</w:t>
      </w:r>
    </w:p>
    <w:p w14:paraId="20DB5623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19844D31" w14:textId="77777777" w:rsidR="006F1ECB" w:rsidRDefault="00417602">
      <w:pPr>
        <w:pStyle w:val="21"/>
      </w:pPr>
      <w:r>
        <w:t>代理协作记录</w:t>
      </w:r>
      <w:r>
        <w:t xml:space="preserve"> 56</w:t>
      </w:r>
    </w:p>
    <w:p w14:paraId="03921511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08fe04324f71eb15336470fb7df730c21035aa86d52e3ced7f19debe20379920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2026-10-23T07:21:13.261Z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389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call_847b0a0bbea84fccba3ea2a35d908ce2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163ECC80" w14:textId="77777777" w:rsidR="006F1ECB" w:rsidRDefault="00417602">
      <w:pPr>
        <w:rPr>
          <w:rFonts w:hint="eastAsia"/>
        </w:rPr>
      </w:pPr>
      <w:r>
        <w:lastRenderedPageBreak/>
        <w:t>原文：</w:t>
      </w:r>
    </w:p>
    <w:p w14:paraId="0237FB22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38A9F668" w14:textId="77777777" w:rsidR="006F1ECB" w:rsidRDefault="00417602">
      <w:pPr>
        <w:pStyle w:val="21"/>
      </w:pPr>
      <w:r>
        <w:t>代理协作记录</w:t>
      </w:r>
      <w:r>
        <w:t xml:space="preserve"> 57</w:t>
      </w:r>
    </w:p>
    <w:p w14:paraId="6B5ED051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efd94c61903927c40f6ec6ada632a28a3d690f966b5fb47f2089ca4ae11ef402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2026-10-23T07:21:17.069Z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350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call_b85a81c4497e4a449101d47953cd5f2e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2F6AB0C8" w14:textId="77777777" w:rsidR="006F1ECB" w:rsidRDefault="00417602">
      <w:pPr>
        <w:rPr>
          <w:rFonts w:hint="eastAsia"/>
        </w:rPr>
      </w:pPr>
      <w:r>
        <w:t>原文：</w:t>
      </w:r>
    </w:p>
    <w:p w14:paraId="2B0CBE27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22E79B50" w14:textId="77777777" w:rsidR="006F1ECB" w:rsidRDefault="00417602">
      <w:pPr>
        <w:pStyle w:val="21"/>
      </w:pPr>
      <w:r>
        <w:t>代理协作记录</w:t>
      </w:r>
      <w:r>
        <w:t xml:space="preserve"> 58</w:t>
      </w:r>
    </w:p>
    <w:p w14:paraId="2A3E07EF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7f5c2fb33d4dbd0ab43e891c2348f06657b64a9fe96f0bca64aed37ff6cab366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2026-10-23T07:21:56.405Z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368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call_668db602425741f88385b9e39eef6266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28C31452" w14:textId="77777777" w:rsidR="006F1ECB" w:rsidRDefault="00417602">
      <w:pPr>
        <w:rPr>
          <w:rFonts w:hint="eastAsia"/>
        </w:rPr>
      </w:pPr>
      <w:r>
        <w:t>原文：</w:t>
      </w:r>
    </w:p>
    <w:p w14:paraId="5EEF65FA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21282002" w14:textId="77777777" w:rsidR="006F1ECB" w:rsidRDefault="00417602">
      <w:pPr>
        <w:pStyle w:val="21"/>
      </w:pPr>
      <w:r>
        <w:t>代理协作记录</w:t>
      </w:r>
      <w:r>
        <w:t xml:space="preserve"> 59</w:t>
      </w:r>
    </w:p>
    <w:p w14:paraId="1B60ADB1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a948900fdd44eb00839588174975dc0e8767a49eb69f7faea0fddb0af03636fd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2026-10-23T07:22:22.069Z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417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call_e8bb9686f610451686ee8d67e602a975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66F42548" w14:textId="77777777" w:rsidR="006F1ECB" w:rsidRDefault="00417602">
      <w:pPr>
        <w:rPr>
          <w:rFonts w:hint="eastAsia"/>
        </w:rPr>
      </w:pPr>
      <w:r>
        <w:t>原文：</w:t>
      </w:r>
    </w:p>
    <w:p w14:paraId="3F472E06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28BD611E" w14:textId="77777777" w:rsidR="006F1ECB" w:rsidRDefault="00417602">
      <w:pPr>
        <w:pStyle w:val="21"/>
      </w:pPr>
      <w:r>
        <w:lastRenderedPageBreak/>
        <w:t>代理协作记录</w:t>
      </w:r>
      <w:r>
        <w:t xml:space="preserve"> 60</w:t>
      </w:r>
    </w:p>
    <w:p w14:paraId="04437393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9005eec26cb96d180e9282c511a6d9d9e72917c8dbbdc334b4d93b751fdc10f3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2026-10-23T07:23:48.608Z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449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call_a8b6bb8f0e354e0abf7b2f0957b00cff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2AB5804E" w14:textId="77777777" w:rsidR="006F1ECB" w:rsidRDefault="00417602">
      <w:pPr>
        <w:rPr>
          <w:rFonts w:hint="eastAsia"/>
        </w:rPr>
      </w:pPr>
      <w:r>
        <w:t>原文：</w:t>
      </w:r>
    </w:p>
    <w:p w14:paraId="10080921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1F52F3D5" w14:textId="77777777" w:rsidR="006F1ECB" w:rsidRDefault="00417602">
      <w:pPr>
        <w:pStyle w:val="21"/>
      </w:pPr>
      <w:r>
        <w:t>代理协作记录</w:t>
      </w:r>
      <w:r>
        <w:t xml:space="preserve"> 61</w:t>
      </w:r>
    </w:p>
    <w:p w14:paraId="4C60F8BC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d0f76e486130ddbd04eec1fe8a9d0e191342e7010673fc06b10a3f682b55edaf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2026-10-23T07:24:07.693Z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464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3F3333A4" w14:textId="77777777" w:rsidR="006F1ECB" w:rsidRDefault="00417602">
      <w:pPr>
        <w:rPr>
          <w:rFonts w:hint="eastAsia"/>
        </w:rPr>
      </w:pPr>
      <w:r>
        <w:t>原文：</w:t>
      </w:r>
    </w:p>
    <w:p w14:paraId="2A50F146" w14:textId="77777777" w:rsidR="006F1ECB" w:rsidRDefault="00417602">
      <w:pPr>
        <w:rPr>
          <w:rFonts w:hint="eastAsia"/>
        </w:rPr>
      </w:pPr>
      <w:r>
        <w:t>已完成</w:t>
      </w:r>
      <w:r>
        <w:t xml:space="preserve"> `vision/common/verify.py`</w:t>
      </w:r>
      <w:r>
        <w:t>：</w:t>
      </w:r>
      <w:r>
        <w:br/>
      </w:r>
      <w:r>
        <w:br/>
        <w:t xml:space="preserve">- </w:t>
      </w:r>
      <w:r>
        <w:t>重算六组图像排名及全部</w:t>
      </w:r>
      <w:r>
        <w:t xml:space="preserve"> CSV/JSON </w:t>
      </w:r>
      <w:r>
        <w:t>指标。</w:t>
      </w:r>
      <w:r>
        <w:br/>
        <w:t xml:space="preserve">- </w:t>
      </w:r>
      <w:r>
        <w:t>重算视频主方法和对照指标，真实全解码核验帧数与采样数量。</w:t>
      </w:r>
      <w:r>
        <w:br/>
        <w:t xml:space="preserve">- </w:t>
      </w:r>
      <w:r>
        <w:t>重算摘要预测后处理、三预算掩码、</w:t>
      </w:r>
      <w:r>
        <w:t xml:space="preserve">F1 </w:t>
      </w:r>
      <w:r>
        <w:t>和随机基线。</w:t>
      </w:r>
      <w:r>
        <w:br/>
        <w:t xml:space="preserve">- </w:t>
      </w:r>
      <w:r>
        <w:t>核验官方</w:t>
      </w:r>
      <w:r>
        <w:t xml:space="preserve"> H5</w:t>
      </w:r>
      <w:r>
        <w:t>、独立映射及评分曲线、</w:t>
      </w:r>
      <w:r>
        <w:t xml:space="preserve">MP4 </w:t>
      </w:r>
      <w:r>
        <w:t>实际帧数、零音轨和播放记录哈希。</w:t>
      </w:r>
      <w:r>
        <w:br/>
      </w:r>
      <w:r>
        <w:br/>
      </w:r>
      <w:r>
        <w:t>专用环境</w:t>
      </w:r>
      <w:r>
        <w:t xml:space="preserve"> 8 </w:t>
      </w:r>
      <w:r>
        <w:t>项测试通过。报告应调用</w:t>
      </w:r>
      <w:r>
        <w:t xml:space="preserve"> `verify(cfg, experiment_root)`</w:t>
      </w:r>
      <w:r>
        <w:t>，仅在返回</w:t>
      </w:r>
      <w:r>
        <w:t xml:space="preserve"> `status == "passed"` </w:t>
      </w:r>
      <w:r>
        <w:t>时声明验收完成；错误和缺失证据均列入</w:t>
      </w:r>
      <w:r>
        <w:t xml:space="preserve"> `pending`</w:t>
      </w:r>
      <w:r>
        <w:t>。</w:t>
      </w:r>
    </w:p>
    <w:p w14:paraId="7E44C3F9" w14:textId="77777777" w:rsidR="006F1ECB" w:rsidRDefault="00417602">
      <w:pPr>
        <w:pStyle w:val="21"/>
      </w:pPr>
      <w:r>
        <w:t>代理协作记录</w:t>
      </w:r>
      <w:r>
        <w:t xml:space="preserve"> 62</w:t>
      </w:r>
    </w:p>
    <w:p w14:paraId="2F1F147B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fcafe5f9e26d1a5c151fa745e1c555f807969309e43245c9a2ed6226360f75b6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2026-10-23T07:24:09.473Z</w:t>
      </w:r>
      <w:r>
        <w:rPr>
          <w:sz w:val="16"/>
        </w:rPr>
        <w:br/>
      </w:r>
      <w:r>
        <w:rPr>
          <w:sz w:val="16"/>
        </w:rPr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417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call_02c8ca73e9ce4fbd8e0e37b3db8038eb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5661713F" w14:textId="77777777" w:rsidR="006F1ECB" w:rsidRDefault="00417602">
      <w:pPr>
        <w:rPr>
          <w:rFonts w:hint="eastAsia"/>
        </w:rPr>
      </w:pPr>
      <w:r>
        <w:lastRenderedPageBreak/>
        <w:t>原文：</w:t>
      </w:r>
    </w:p>
    <w:p w14:paraId="7342716C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57063FE2" w14:textId="77777777" w:rsidR="006F1ECB" w:rsidRDefault="00417602">
      <w:pPr>
        <w:pStyle w:val="21"/>
      </w:pPr>
      <w:r>
        <w:t>代理协作记录</w:t>
      </w:r>
      <w:r>
        <w:t xml:space="preserve"> 63</w:t>
      </w:r>
    </w:p>
    <w:p w14:paraId="25CDA07D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4fe91df452ef8eab39272687e04e390584f8cad0b53b69f1b5ce0bd5326fe8c8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2026-10-23T07:24:16.877Z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</w:r>
      <w:r>
        <w:rPr>
          <w:sz w:val="16"/>
        </w:rPr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423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5C9297A7" w14:textId="77777777" w:rsidR="006F1ECB" w:rsidRDefault="00417602">
      <w:pPr>
        <w:rPr>
          <w:rFonts w:hint="eastAsia"/>
        </w:rPr>
      </w:pPr>
      <w:r>
        <w:t>原文：</w:t>
      </w:r>
    </w:p>
    <w:p w14:paraId="7ED0BD01" w14:textId="77777777" w:rsidR="006F1ECB" w:rsidRDefault="00417602">
      <w:pPr>
        <w:rPr>
          <w:rFonts w:hint="eastAsia"/>
        </w:rPr>
      </w:pPr>
      <w:r>
        <w:t>映射核验完成：</w:t>
      </w:r>
      <w:r>
        <w:t>50</w:t>
      </w:r>
      <w:r>
        <w:t>个</w:t>
      </w:r>
      <w:r>
        <w:t>H5</w:t>
      </w:r>
      <w:r>
        <w:t>条目均由官方评分曲线唯一识别，</w:t>
      </w:r>
      <w:r>
        <w:t>48</w:t>
      </w:r>
      <w:r>
        <w:t>项帧数完全一致。</w:t>
      </w:r>
      <w:r>
        <w:br/>
      </w:r>
      <w:r>
        <w:br/>
        <w:t xml:space="preserve">`video_1 → AwmHb44_ouw` </w:t>
      </w:r>
      <w:r>
        <w:t>双重核验通过，可用于摘要。另两项原视频各多</w:t>
      </w:r>
      <w:r>
        <w:t>1</w:t>
      </w:r>
      <w:r>
        <w:t>帧，已明确记录为时间轴未完全核验，未截断或调整。</w:t>
      </w:r>
      <w:r>
        <w:br/>
      </w:r>
      <w:r>
        <w:br/>
      </w:r>
      <w:r>
        <w:t>脚本、输入哈希及完整证据已保存；原</w:t>
      </w:r>
      <w:r>
        <w:t>H5</w:t>
      </w:r>
      <w:r>
        <w:t>未修改，未运行</w:t>
      </w:r>
      <w:r>
        <w:t>GPU</w:t>
      </w:r>
      <w:r>
        <w:t>。</w:t>
      </w:r>
    </w:p>
    <w:p w14:paraId="28EFB950" w14:textId="77777777" w:rsidR="006F1ECB" w:rsidRDefault="00417602">
      <w:pPr>
        <w:pStyle w:val="21"/>
      </w:pPr>
      <w:r>
        <w:t>代理协作记录</w:t>
      </w:r>
      <w:r>
        <w:t xml:space="preserve"> 64</w:t>
      </w:r>
    </w:p>
    <w:p w14:paraId="0FA505E9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da3d1bba8744728a6da0d31c1e8f76391f44bf76bc3db111b6c3765deb8db816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2026-10-23T07:28:28.008Z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</w:r>
      <w:r>
        <w:rPr>
          <w:sz w:val="16"/>
        </w:rPr>
        <w:t>recipient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coordination_followup_task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777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call_aef442bd4f07445cac3085048065bcb6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"/root/image_experiment"}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48E078F0" w14:textId="77777777" w:rsidR="006F1ECB" w:rsidRDefault="00417602">
      <w:pPr>
        <w:rPr>
          <w:rFonts w:hint="eastAsia"/>
        </w:rPr>
      </w:pPr>
      <w:r>
        <w:t>原文：</w:t>
      </w:r>
    </w:p>
    <w:p w14:paraId="668C58FD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313EDEE4" w14:textId="77777777" w:rsidR="006F1ECB" w:rsidRDefault="00417602">
      <w:pPr>
        <w:pStyle w:val="21"/>
      </w:pPr>
      <w:r>
        <w:t>代理协作记录</w:t>
      </w:r>
      <w:r>
        <w:t xml:space="preserve"> 65</w:t>
      </w:r>
    </w:p>
    <w:p w14:paraId="53F9A9C4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dd4e02637f6b559c4159555d3583b549eb8d2a6479d2a7f675f3f652da0ac234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2026-10-23T07:28:41.016Z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</w:r>
      <w:r>
        <w:rPr>
          <w:sz w:val="16"/>
        </w:rPr>
        <w:t>kind</w:t>
      </w:r>
      <w:r>
        <w:rPr>
          <w:sz w:val="16"/>
        </w:rPr>
        <w:t>：</w:t>
      </w:r>
      <w:r>
        <w:rPr>
          <w:sz w:val="16"/>
        </w:rPr>
        <w:t>coordination_followup_task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782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call_8960f06e99424938bf377cdb45eec6c1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"/root/summary_experiment"}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2BF2B559" w14:textId="77777777" w:rsidR="006F1ECB" w:rsidRDefault="00417602">
      <w:pPr>
        <w:rPr>
          <w:rFonts w:hint="eastAsia"/>
        </w:rPr>
      </w:pPr>
      <w:r>
        <w:lastRenderedPageBreak/>
        <w:t>原文：</w:t>
      </w:r>
    </w:p>
    <w:p w14:paraId="1923D573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0EC06683" w14:textId="77777777" w:rsidR="006F1ECB" w:rsidRDefault="00417602">
      <w:pPr>
        <w:pStyle w:val="21"/>
      </w:pPr>
      <w:r>
        <w:t>代理协作记录</w:t>
      </w:r>
      <w:r>
        <w:t xml:space="preserve"> 66</w:t>
      </w:r>
    </w:p>
    <w:p w14:paraId="062958E1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8d80279d2f00e87cee88e367fd7f87ac53c33cd2728c1037a7ed1cb91ded7073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2026-10-23T07:30:15.841Z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</w:r>
      <w:r>
        <w:rPr>
          <w:sz w:val="16"/>
        </w:rPr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451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call_24eb4bdfea98464db900d31da29f97f6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7B43666F" w14:textId="77777777" w:rsidR="006F1ECB" w:rsidRDefault="00417602">
      <w:pPr>
        <w:rPr>
          <w:rFonts w:hint="eastAsia"/>
        </w:rPr>
      </w:pPr>
      <w:r>
        <w:t>原文：</w:t>
      </w:r>
    </w:p>
    <w:p w14:paraId="63BDA117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7CD9D76D" w14:textId="77777777" w:rsidR="006F1ECB" w:rsidRDefault="00417602">
      <w:pPr>
        <w:pStyle w:val="21"/>
      </w:pPr>
      <w:r>
        <w:t>代理协作记录</w:t>
      </w:r>
      <w:r>
        <w:t xml:space="preserve"> 67</w:t>
      </w:r>
    </w:p>
    <w:p w14:paraId="4C2A7C43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eaef6a93bb7b5688406a04bc9e8a1258b4fa2b25cf887f35b26825f4c9b7090c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2026-10-23T07:30:24.708Z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</w:r>
      <w:r>
        <w:rPr>
          <w:sz w:val="16"/>
        </w:rPr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457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14EE065C" w14:textId="77777777" w:rsidR="006F1ECB" w:rsidRDefault="00417602">
      <w:pPr>
        <w:rPr>
          <w:rFonts w:hint="eastAsia"/>
        </w:rPr>
      </w:pPr>
      <w:r>
        <w:t>原文：</w:t>
      </w:r>
    </w:p>
    <w:p w14:paraId="0A76C01B" w14:textId="77777777" w:rsidR="006F1ECB" w:rsidRDefault="00417602">
      <w:pPr>
        <w:rPr>
          <w:rFonts w:hint="eastAsia"/>
        </w:rPr>
      </w:pPr>
      <w:r>
        <w:t>已新增图像独立重放脚本，编译检查通过，未运行</w:t>
      </w:r>
      <w:r>
        <w:t>GPU</w:t>
      </w:r>
      <w:r>
        <w:t>。</w:t>
      </w:r>
      <w:r>
        <w:br/>
      </w:r>
      <w:r>
        <w:br/>
      </w:r>
      <w:r>
        <w:t>脚本检查</w:t>
      </w:r>
      <w:r>
        <w:t>24</w:t>
      </w:r>
      <w:r>
        <w:t>组</w:t>
      </w:r>
      <w:r>
        <w:t>Top-5</w:t>
      </w:r>
      <w:r>
        <w:t>与分数差异，阈值固定为</w:t>
      </w:r>
      <w:r>
        <w:t>`1e-6`</w:t>
      </w:r>
      <w:r>
        <w:t>，拒绝覆盖已有证据。</w:t>
      </w:r>
      <w:r>
        <w:t>README</w:t>
      </w:r>
      <w:r>
        <w:t>已更新视频准备阶段、</w:t>
      </w:r>
      <w:r>
        <w:t>FFmpeg</w:t>
      </w:r>
      <w:r>
        <w:t>解码替代及</w:t>
      </w:r>
      <w:r>
        <w:t>48/50</w:t>
      </w:r>
      <w:r>
        <w:t>严格帧数匹配事实。</w:t>
      </w:r>
    </w:p>
    <w:p w14:paraId="08B486A2" w14:textId="77777777" w:rsidR="006F1ECB" w:rsidRDefault="00417602">
      <w:pPr>
        <w:pStyle w:val="21"/>
      </w:pPr>
      <w:r>
        <w:t>代理协作记录</w:t>
      </w:r>
      <w:r>
        <w:t xml:space="preserve"> 68</w:t>
      </w:r>
    </w:p>
    <w:p w14:paraId="109D9885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75d4bfdb899bbae54576c57788dccac186f296ad96aca308b09c03cf796f72b0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2026-10-23T07:31:35.481Z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813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call_85ff40e6e3e748629a028cbe3abb4957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"/root/summary_experiment"}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08F0EB7B" w14:textId="77777777" w:rsidR="006F1ECB" w:rsidRDefault="00417602">
      <w:pPr>
        <w:rPr>
          <w:rFonts w:hint="eastAsia"/>
        </w:rPr>
      </w:pPr>
      <w:r>
        <w:t>原文：</w:t>
      </w:r>
    </w:p>
    <w:p w14:paraId="1D8673E6" w14:textId="77777777" w:rsidR="006F1ECB" w:rsidRDefault="00417602">
      <w:pPr>
        <w:rPr>
          <w:rFonts w:hint="eastAsia"/>
        </w:rPr>
      </w:pPr>
      <w:r>
        <w:lastRenderedPageBreak/>
        <w:t>[</w:t>
      </w:r>
      <w:r>
        <w:t>原文缺口：会话持久化日志仅提供加密正文，未读取密钥或猜测还原。</w:t>
      </w:r>
      <w:r>
        <w:t>]</w:t>
      </w:r>
    </w:p>
    <w:p w14:paraId="4A190A75" w14:textId="77777777" w:rsidR="006F1ECB" w:rsidRDefault="00417602">
      <w:pPr>
        <w:pStyle w:val="21"/>
      </w:pPr>
      <w:r>
        <w:t>代理协作记录</w:t>
      </w:r>
      <w:r>
        <w:t xml:space="preserve"> 69</w:t>
      </w:r>
    </w:p>
    <w:p w14:paraId="3DB3046B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57be18092a6b69af2f2fb0a4a7ad9305197abd5e9b1ab9c761c3fd8eb032fab8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2026-10-23T07:33:09.111Z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461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call_54e9f36bf0004df6bdf22c97bc807967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17BD5584" w14:textId="77777777" w:rsidR="006F1ECB" w:rsidRDefault="00417602">
      <w:pPr>
        <w:rPr>
          <w:rFonts w:hint="eastAsia"/>
        </w:rPr>
      </w:pPr>
      <w:r>
        <w:t>原文：</w:t>
      </w:r>
    </w:p>
    <w:p w14:paraId="558657DB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1DE56186" w14:textId="77777777" w:rsidR="006F1ECB" w:rsidRDefault="00417602">
      <w:pPr>
        <w:pStyle w:val="21"/>
      </w:pPr>
      <w:r>
        <w:t>代理协作记录</w:t>
      </w:r>
      <w:r>
        <w:t xml:space="preserve"> 70</w:t>
      </w:r>
    </w:p>
    <w:p w14:paraId="03DB19EA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01f307919b6c2bd0b5811b07e5e82f977308dbdc8f12e46730f6fe28c6ded903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2026-10-23T07:33:18.058Z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</w:r>
      <w:r>
        <w:rPr>
          <w:sz w:val="16"/>
        </w:rPr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469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077DDD62" w14:textId="77777777" w:rsidR="006F1ECB" w:rsidRDefault="00417602">
      <w:pPr>
        <w:rPr>
          <w:rFonts w:hint="eastAsia"/>
        </w:rPr>
      </w:pPr>
      <w:r>
        <w:t>原文：</w:t>
      </w:r>
    </w:p>
    <w:p w14:paraId="02A2B4FF" w14:textId="77777777" w:rsidR="006F1ECB" w:rsidRDefault="00417602">
      <w:pPr>
        <w:rPr>
          <w:rFonts w:hint="eastAsia"/>
        </w:rPr>
      </w:pPr>
      <w:r>
        <w:t>重放查询采用独立</w:t>
      </w:r>
      <w:r>
        <w:t>batch=4</w:t>
      </w:r>
      <w:r>
        <w:t>前向；与原</w:t>
      </w:r>
      <w:r>
        <w:t>batch=16</w:t>
      </w:r>
      <w:r>
        <w:t>产生的任何浮点差异都会如实记录。缓存仅提供图库描述子。</w:t>
      </w:r>
    </w:p>
    <w:p w14:paraId="37065D8C" w14:textId="77777777" w:rsidR="006F1ECB" w:rsidRDefault="00417602">
      <w:pPr>
        <w:pStyle w:val="21"/>
      </w:pPr>
      <w:r>
        <w:t>代理协作记录</w:t>
      </w:r>
      <w:r>
        <w:t xml:space="preserve"> 71</w:t>
      </w:r>
    </w:p>
    <w:p w14:paraId="0A3FA592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0c9d6240d844780ea0c55d470484b0081537d148a11fe44d9445bfb52a8cf396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2026-10-23T07:33:54.733Z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coordination_followup_task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838</w:t>
      </w:r>
      <w:r>
        <w:rPr>
          <w:sz w:val="16"/>
        </w:rPr>
        <w:br/>
      </w:r>
      <w:r>
        <w:rPr>
          <w:sz w:val="16"/>
        </w:rPr>
        <w:t>call_id</w:t>
      </w:r>
      <w:r>
        <w:rPr>
          <w:sz w:val="16"/>
        </w:rPr>
        <w:t>：</w:t>
      </w:r>
      <w:r>
        <w:rPr>
          <w:sz w:val="16"/>
        </w:rPr>
        <w:t>call_15cd940933b34ea0b60ff402de5bc37f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"/root/image_experiment"}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46BF971F" w14:textId="77777777" w:rsidR="006F1ECB" w:rsidRDefault="00417602">
      <w:pPr>
        <w:rPr>
          <w:rFonts w:hint="eastAsia"/>
        </w:rPr>
      </w:pPr>
      <w:r>
        <w:t>原文：</w:t>
      </w:r>
    </w:p>
    <w:p w14:paraId="3F156C3C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33E609D2" w14:textId="77777777" w:rsidR="006F1ECB" w:rsidRDefault="00417602">
      <w:pPr>
        <w:pStyle w:val="21"/>
      </w:pPr>
      <w:r>
        <w:lastRenderedPageBreak/>
        <w:t>代理协作记录</w:t>
      </w:r>
      <w:r>
        <w:t xml:space="preserve"> 72</w:t>
      </w:r>
    </w:p>
    <w:p w14:paraId="1B1396D5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5d978f2fa3d469e78eca58aed2c835b1261be88aad2f4b5c6e19aa4a5b56c87b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2026-10-23T07:33:56.703Z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506</w:t>
      </w:r>
      <w:r>
        <w:rPr>
          <w:sz w:val="16"/>
        </w:rPr>
        <w:br/>
      </w:r>
      <w:r>
        <w:rPr>
          <w:sz w:val="16"/>
        </w:rPr>
        <w:t>call_id</w:t>
      </w:r>
      <w:r>
        <w:rPr>
          <w:sz w:val="16"/>
        </w:rPr>
        <w:t>：</w:t>
      </w:r>
      <w:r>
        <w:rPr>
          <w:sz w:val="16"/>
        </w:rPr>
        <w:t>call_55ff64ac62a74d75abe571ce9607c853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598E1F2D" w14:textId="77777777" w:rsidR="006F1ECB" w:rsidRDefault="00417602">
      <w:pPr>
        <w:rPr>
          <w:rFonts w:hint="eastAsia"/>
        </w:rPr>
      </w:pPr>
      <w:r>
        <w:t>原文：</w:t>
      </w:r>
    </w:p>
    <w:p w14:paraId="3C4EEB39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3AA2B66F" w14:textId="77777777" w:rsidR="006F1ECB" w:rsidRDefault="00417602">
      <w:pPr>
        <w:pStyle w:val="21"/>
      </w:pPr>
      <w:r>
        <w:t>代理协作记录</w:t>
      </w:r>
      <w:r>
        <w:t xml:space="preserve"> 73</w:t>
      </w:r>
    </w:p>
    <w:p w14:paraId="0F3D9A2B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298179a65de0150bd238a93d33113e97730a77a53d0a7d0ce7a9bd94f6f7ab00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2026-10-23T07:34:05.816Z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843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call_2c4e8ef588d847a6ba320bd548367d88</w:t>
      </w:r>
      <w:r>
        <w:rPr>
          <w:sz w:val="16"/>
        </w:rPr>
        <w:br/>
      </w:r>
      <w:r>
        <w:rPr>
          <w:sz w:val="16"/>
        </w:rPr>
        <w:t>metadata</w:t>
      </w:r>
      <w:r>
        <w:rPr>
          <w:sz w:val="16"/>
        </w:rPr>
        <w:t>：</w:t>
      </w:r>
      <w:r>
        <w:rPr>
          <w:sz w:val="16"/>
        </w:rPr>
        <w:t>{"target": "/root/summary_experiment"}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49500EEE" w14:textId="77777777" w:rsidR="006F1ECB" w:rsidRDefault="00417602">
      <w:pPr>
        <w:rPr>
          <w:rFonts w:hint="eastAsia"/>
        </w:rPr>
      </w:pPr>
      <w:r>
        <w:t>原文：</w:t>
      </w:r>
    </w:p>
    <w:p w14:paraId="1F5999DA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4B700E6C" w14:textId="77777777" w:rsidR="006F1ECB" w:rsidRDefault="00417602">
      <w:pPr>
        <w:pStyle w:val="21"/>
      </w:pPr>
      <w:r>
        <w:t>代理协作记录</w:t>
      </w:r>
      <w:r>
        <w:t xml:space="preserve"> 74</w:t>
      </w:r>
    </w:p>
    <w:p w14:paraId="24E610FD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dc9e0dd1e3e8e96d82a190fb293f140d67370847187ba44b3803fa068642bdf9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2026-10-23T07:34:15.563Z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515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292685E4" w14:textId="77777777" w:rsidR="006F1ECB" w:rsidRDefault="00417602">
      <w:pPr>
        <w:rPr>
          <w:rFonts w:hint="eastAsia"/>
        </w:rPr>
      </w:pPr>
      <w:r>
        <w:t>原文：</w:t>
      </w:r>
    </w:p>
    <w:p w14:paraId="45EB3659" w14:textId="77777777" w:rsidR="006F1ECB" w:rsidRDefault="00417602">
      <w:pPr>
        <w:rPr>
          <w:rFonts w:hint="eastAsia"/>
        </w:rPr>
      </w:pPr>
      <w:r>
        <w:t>已新增</w:t>
      </w:r>
      <w:r>
        <w:t xml:space="preserve"> `vision/scripts/replay_models.py`</w:t>
      </w:r>
      <w:r>
        <w:t>，支持独立视频／摘要重跑、误差与</w:t>
      </w:r>
      <w:r>
        <w:t xml:space="preserve"> Top-3 </w:t>
      </w:r>
      <w:r>
        <w:t>核验、输入哈希记录及拒绝覆盖。</w:t>
      </w:r>
      <w:r>
        <w:br/>
      </w:r>
      <w:r>
        <w:br/>
      </w:r>
      <w:r>
        <w:t>视频模式另输出两幅统一色标和</w:t>
      </w:r>
      <w:r>
        <w:t xml:space="preserve"> colorbar </w:t>
      </w:r>
      <w:r>
        <w:t>的相似度图及原始矩阵</w:t>
      </w:r>
      <w:r>
        <w:t xml:space="preserve"> NPZ</w:t>
      </w:r>
      <w:r>
        <w:t>。命令行检查通过，未运行</w:t>
      </w:r>
      <w:r>
        <w:t xml:space="preserve"> GPU</w:t>
      </w:r>
      <w:r>
        <w:t>；可由主代理统一调度。</w:t>
      </w:r>
    </w:p>
    <w:p w14:paraId="6B90C8D9" w14:textId="77777777" w:rsidR="006F1ECB" w:rsidRDefault="00417602">
      <w:pPr>
        <w:pStyle w:val="21"/>
      </w:pPr>
      <w:r>
        <w:lastRenderedPageBreak/>
        <w:t>代理协作记录</w:t>
      </w:r>
      <w:r>
        <w:t xml:space="preserve"> 75</w:t>
      </w:r>
    </w:p>
    <w:p w14:paraId="2C7628D7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55b15535e7d7d02628a6a01fd9562a08c67be5d968fd671519faeb9118d78cae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2026-10-23T07:34:21.553Z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483</w:t>
      </w:r>
      <w:r>
        <w:rPr>
          <w:sz w:val="16"/>
        </w:rPr>
        <w:br/>
      </w:r>
      <w:r>
        <w:rPr>
          <w:sz w:val="16"/>
        </w:rPr>
        <w:t>call_id</w:t>
      </w:r>
      <w:r>
        <w:rPr>
          <w:sz w:val="16"/>
        </w:rPr>
        <w:t>：</w:t>
      </w:r>
      <w:r>
        <w:rPr>
          <w:sz w:val="16"/>
        </w:rPr>
        <w:t>call_6aefc626879a4dc6a21652f6bf128472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4C098B42" w14:textId="77777777" w:rsidR="006F1ECB" w:rsidRDefault="00417602">
      <w:pPr>
        <w:rPr>
          <w:rFonts w:hint="eastAsia"/>
        </w:rPr>
      </w:pPr>
      <w:r>
        <w:t>原文：</w:t>
      </w:r>
    </w:p>
    <w:p w14:paraId="253043F0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47AB0350" w14:textId="77777777" w:rsidR="006F1ECB" w:rsidRDefault="00417602">
      <w:pPr>
        <w:pStyle w:val="21"/>
      </w:pPr>
      <w:r>
        <w:t>代理协作记录</w:t>
      </w:r>
      <w:r>
        <w:t xml:space="preserve"> 76</w:t>
      </w:r>
    </w:p>
    <w:p w14:paraId="06AAE597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39450df32e402446c1daf2fcc3ad29dc3260959d3761f04fd78e3b48a9f2cf07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2026-10-23T07:34:25.991Z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/root/image_experiment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rollout-2026-10-23T14-44-01-01a16780-9130-7d91-a809-8bfa0ee9f5ee.jsonl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489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653676F1" w14:textId="77777777" w:rsidR="006F1ECB" w:rsidRDefault="00417602">
      <w:pPr>
        <w:rPr>
          <w:rFonts w:hint="eastAsia"/>
        </w:rPr>
      </w:pPr>
      <w:r>
        <w:t>原文：</w:t>
      </w:r>
    </w:p>
    <w:p w14:paraId="757DF861" w14:textId="77777777" w:rsidR="006F1ECB" w:rsidRDefault="00417602">
      <w:pPr>
        <w:rPr>
          <w:rFonts w:hint="eastAsia"/>
        </w:rPr>
      </w:pPr>
      <w:r>
        <w:t>重放脚本已同步严格</w:t>
      </w:r>
      <w:r>
        <w:t>FP32</w:t>
      </w:r>
      <w:r>
        <w:t>配置和新版缓存指纹。保留</w:t>
      </w:r>
      <w:r>
        <w:t>batch=4</w:t>
      </w:r>
      <w:r>
        <w:t>、</w:t>
      </w:r>
      <w:r>
        <w:t>`1e-6`</w:t>
      </w:r>
      <w:r>
        <w:t>阈值及旧证据；编译检查通过，未运行</w:t>
      </w:r>
      <w:r>
        <w:t>GPU</w:t>
      </w:r>
      <w:r>
        <w:t>。</w:t>
      </w:r>
    </w:p>
    <w:p w14:paraId="7CAE929A" w14:textId="77777777" w:rsidR="006F1ECB" w:rsidRDefault="00417602">
      <w:pPr>
        <w:pStyle w:val="21"/>
      </w:pPr>
      <w:r>
        <w:t>代理协作记录</w:t>
      </w:r>
      <w:r>
        <w:t xml:space="preserve"> 77</w:t>
      </w:r>
    </w:p>
    <w:p w14:paraId="503B1767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e96a94d8db98a5dc94c468f2078124a8cc2d708c7c16c05dd74e59f106d7d0c0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2026-10-23T07:34:39.241Z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coordination_followup_task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gpt-6-astra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rollout-2026-10-23T14-22-24-01a1676c-c78a-7e83-ade4-598417d906cc.jsonl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864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call_56a20b7efa074ce9bd43caf02b4e4ee3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"/root/summary_experiment"}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05FDB532" w14:textId="77777777" w:rsidR="006F1ECB" w:rsidRDefault="00417602">
      <w:pPr>
        <w:rPr>
          <w:rFonts w:hint="eastAsia"/>
        </w:rPr>
      </w:pPr>
      <w:r>
        <w:t>原文：</w:t>
      </w:r>
    </w:p>
    <w:p w14:paraId="711CEC6B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7DA6B9FB" w14:textId="77777777" w:rsidR="006F1ECB" w:rsidRDefault="00417602">
      <w:pPr>
        <w:pStyle w:val="21"/>
      </w:pPr>
      <w:r>
        <w:t>代理协作记录</w:t>
      </w:r>
      <w:r>
        <w:t xml:space="preserve"> 78</w:t>
      </w:r>
    </w:p>
    <w:p w14:paraId="0039CECB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16c199a246153be2509c3ccf0b51c31c95c498859cbb606f514d7fb1a9eac3aa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2026-10-23T07:35:04.068Z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</w:r>
      <w:r>
        <w:rPr>
          <w:sz w:val="16"/>
        </w:rPr>
        <w:lastRenderedPageBreak/>
        <w:t>kind</w:t>
      </w:r>
      <w:r>
        <w:rPr>
          <w:sz w:val="16"/>
        </w:rPr>
        <w:t>：</w:t>
      </w:r>
      <w:r>
        <w:rPr>
          <w:sz w:val="16"/>
        </w:rPr>
        <w:t>coordination_send_message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532</w:t>
      </w:r>
      <w:r>
        <w:rPr>
          <w:sz w:val="16"/>
        </w:rPr>
        <w:br/>
        <w:t>call_id</w:t>
      </w:r>
      <w:r>
        <w:rPr>
          <w:sz w:val="16"/>
        </w:rPr>
        <w:t>：</w:t>
      </w:r>
      <w:r>
        <w:rPr>
          <w:sz w:val="16"/>
        </w:rPr>
        <w:t>call_1fe153d5f52342b7a6a6b75f3c025905</w:t>
      </w:r>
      <w:r>
        <w:rPr>
          <w:sz w:val="16"/>
        </w:rPr>
        <w:br/>
        <w:t>metadata</w:t>
      </w:r>
      <w:r>
        <w:rPr>
          <w:sz w:val="16"/>
        </w:rPr>
        <w:t>：</w:t>
      </w:r>
      <w:r>
        <w:rPr>
          <w:sz w:val="16"/>
        </w:rPr>
        <w:t>{"target": "/root"}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False</w:t>
      </w:r>
    </w:p>
    <w:p w14:paraId="44BEF7EB" w14:textId="77777777" w:rsidR="006F1ECB" w:rsidRDefault="00417602">
      <w:pPr>
        <w:rPr>
          <w:rFonts w:hint="eastAsia"/>
        </w:rPr>
      </w:pPr>
      <w:r>
        <w:t>原文：</w:t>
      </w:r>
    </w:p>
    <w:p w14:paraId="6D39D8B9" w14:textId="77777777" w:rsidR="006F1ECB" w:rsidRDefault="00417602">
      <w:pPr>
        <w:rPr>
          <w:rFonts w:hint="eastAsia"/>
        </w:rPr>
      </w:pPr>
      <w:r>
        <w:t>[</w:t>
      </w:r>
      <w:r>
        <w:t>原文缺口：会话持久化日志仅提供加密正文，未读取密钥或猜测还原。</w:t>
      </w:r>
      <w:r>
        <w:t>]</w:t>
      </w:r>
    </w:p>
    <w:p w14:paraId="5F3C1E14" w14:textId="77777777" w:rsidR="006F1ECB" w:rsidRDefault="00417602">
      <w:pPr>
        <w:pStyle w:val="21"/>
      </w:pPr>
      <w:r>
        <w:t>代理协作记录</w:t>
      </w:r>
      <w:r>
        <w:t xml:space="preserve"> 79</w:t>
      </w:r>
    </w:p>
    <w:p w14:paraId="205ABC42" w14:textId="77777777" w:rsidR="006F1ECB" w:rsidRDefault="00417602">
      <w:pPr>
        <w:spacing w:line="240" w:lineRule="auto"/>
        <w:rPr>
          <w:rFonts w:hint="eastAsia"/>
        </w:rPr>
      </w:pPr>
      <w:r>
        <w:rPr>
          <w:sz w:val="16"/>
        </w:rPr>
        <w:t>id</w:t>
      </w:r>
      <w:r>
        <w:rPr>
          <w:sz w:val="16"/>
        </w:rPr>
        <w:t>：</w:t>
      </w:r>
      <w:r>
        <w:rPr>
          <w:sz w:val="16"/>
        </w:rPr>
        <w:t>127508737770ae8079ae4f9290d5ba582c1b5eca268196c42574e81e0b28311f</w:t>
      </w:r>
      <w:r>
        <w:rPr>
          <w:sz w:val="16"/>
        </w:rPr>
        <w:br/>
        <w:t>timestamp</w:t>
      </w:r>
      <w:r>
        <w:rPr>
          <w:sz w:val="16"/>
        </w:rPr>
        <w:t>：</w:t>
      </w:r>
      <w:r>
        <w:rPr>
          <w:sz w:val="16"/>
        </w:rPr>
        <w:t>2026-10-23T07:35:10.807Z</w:t>
      </w:r>
      <w:r>
        <w:rPr>
          <w:sz w:val="16"/>
        </w:rPr>
        <w:br/>
        <w:t>sender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recipient</w:t>
      </w:r>
      <w:r>
        <w:rPr>
          <w:sz w:val="16"/>
        </w:rPr>
        <w:t>：</w:t>
      </w:r>
      <w:r>
        <w:rPr>
          <w:sz w:val="16"/>
        </w:rPr>
        <w:t>main_agent</w:t>
      </w:r>
      <w:r>
        <w:rPr>
          <w:sz w:val="16"/>
        </w:rPr>
        <w:br/>
        <w:t>kind</w:t>
      </w:r>
      <w:r>
        <w:rPr>
          <w:sz w:val="16"/>
        </w:rPr>
        <w:t>：</w:t>
      </w:r>
      <w:r>
        <w:rPr>
          <w:sz w:val="16"/>
        </w:rPr>
        <w:t>visible_message</w:t>
      </w:r>
      <w:r>
        <w:rPr>
          <w:sz w:val="16"/>
        </w:rPr>
        <w:br/>
        <w:t>model</w:t>
      </w:r>
      <w:r>
        <w:rPr>
          <w:sz w:val="16"/>
        </w:rPr>
        <w:t>：</w:t>
      </w:r>
      <w:r>
        <w:rPr>
          <w:sz w:val="16"/>
        </w:rPr>
        <w:t>gpt-6.1-sol</w:t>
      </w:r>
      <w:r>
        <w:rPr>
          <w:sz w:val="16"/>
        </w:rPr>
        <w:br/>
        <w:t>thread</w:t>
      </w:r>
      <w:r>
        <w:rPr>
          <w:sz w:val="16"/>
        </w:rPr>
        <w:t>：</w:t>
      </w:r>
      <w:r>
        <w:rPr>
          <w:sz w:val="16"/>
        </w:rPr>
        <w:t>/root/summary_experiment</w:t>
      </w:r>
      <w:r>
        <w:rPr>
          <w:sz w:val="16"/>
        </w:rPr>
        <w:br/>
        <w:t>source_file</w:t>
      </w:r>
      <w:r>
        <w:rPr>
          <w:sz w:val="16"/>
        </w:rPr>
        <w:t>：</w:t>
      </w:r>
      <w:r>
        <w:rPr>
          <w:sz w:val="16"/>
        </w:rPr>
        <w:t>rollout-2026-10-23T14-46-10-01a16782-8abd-7e71-a9c6-32f85c56409f.jsonl</w:t>
      </w:r>
      <w:r>
        <w:rPr>
          <w:sz w:val="16"/>
        </w:rPr>
        <w:br/>
        <w:t>source_line</w:t>
      </w:r>
      <w:r>
        <w:rPr>
          <w:sz w:val="16"/>
        </w:rPr>
        <w:t>：</w:t>
      </w:r>
      <w:r>
        <w:rPr>
          <w:sz w:val="16"/>
        </w:rPr>
        <w:t>538</w:t>
      </w:r>
      <w:r>
        <w:rPr>
          <w:sz w:val="16"/>
        </w:rPr>
        <w:br/>
        <w:t>body_available</w:t>
      </w:r>
      <w:r>
        <w:rPr>
          <w:sz w:val="16"/>
        </w:rPr>
        <w:t>：</w:t>
      </w:r>
      <w:r>
        <w:rPr>
          <w:sz w:val="16"/>
        </w:rPr>
        <w:t>True</w:t>
      </w:r>
    </w:p>
    <w:p w14:paraId="53F50565" w14:textId="77777777" w:rsidR="006F1ECB" w:rsidRDefault="00417602">
      <w:pPr>
        <w:rPr>
          <w:rFonts w:hint="eastAsia"/>
        </w:rPr>
      </w:pPr>
      <w:r>
        <w:t>原文：</w:t>
      </w:r>
    </w:p>
    <w:p w14:paraId="79DCD03A" w14:textId="77777777" w:rsidR="006F1ECB" w:rsidRDefault="00417602">
      <w:pPr>
        <w:rPr>
          <w:rFonts w:hint="eastAsia"/>
        </w:rPr>
      </w:pPr>
      <w:r>
        <w:t>已同步严格</w:t>
      </w:r>
      <w:r>
        <w:t xml:space="preserve"> FP32 </w:t>
      </w:r>
      <w:r>
        <w:t>配置及视频缓存</w:t>
      </w:r>
      <w:r>
        <w:t xml:space="preserve"> fingerprint v4</w:t>
      </w:r>
      <w:r>
        <w:t>，保留</w:t>
      </w:r>
      <w:r>
        <w:t xml:space="preserve"> `1e-5` </w:t>
      </w:r>
      <w:r>
        <w:t>容差。编译检查通过，未运行</w:t>
      </w:r>
      <w:r>
        <w:t xml:space="preserve"> GPU</w:t>
      </w:r>
      <w:r>
        <w:t>。</w:t>
      </w:r>
    </w:p>
    <w:sectPr w:rsidR="006F1ECB" w:rsidSect="00034616">
      <w:footerReference w:type="default" r:id="rId40"/>
      <w:pgSz w:w="11906" w:h="16838"/>
      <w:pgMar w:top="1361" w:right="1247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29E38" w14:textId="77777777" w:rsidR="00417602" w:rsidRDefault="0041760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16DD8C" w14:textId="77777777" w:rsidR="00417602" w:rsidRDefault="0041760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E0375" w14:textId="77777777" w:rsidR="006F1ECB" w:rsidRDefault="00417602">
    <w:pPr>
      <w:pStyle w:val="a7"/>
      <w:jc w:val="center"/>
      <w:rPr>
        <w:rFonts w:hint="eastAsia"/>
      </w:rPr>
    </w:pPr>
    <w:r>
      <w:t>第</w:t>
    </w:r>
    <w:r>
      <w:t xml:space="preserve"> </w:t>
    </w:r>
    <w:r>
      <w:fldChar w:fldCharType="begin"/>
    </w:r>
    <w:r>
      <w:instrText xml:space="preserve"> PAGE </w:instrText>
    </w:r>
    <w:r w:rsidR="004D1618">
      <w:rPr>
        <w:rFonts w:hint="eastAsia"/>
      </w:rPr>
      <w:fldChar w:fldCharType="separate"/>
    </w:r>
    <w:r w:rsidR="004D1618">
      <w:rPr>
        <w:rFonts w:hint="eastAsia"/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2BB36" w14:textId="77777777" w:rsidR="00417602" w:rsidRDefault="0041760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D05385" w14:textId="77777777" w:rsidR="00417602" w:rsidRDefault="0041760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140903">
    <w:abstractNumId w:val="8"/>
  </w:num>
  <w:num w:numId="2" w16cid:durableId="1199274013">
    <w:abstractNumId w:val="6"/>
  </w:num>
  <w:num w:numId="3" w16cid:durableId="214465195">
    <w:abstractNumId w:val="5"/>
  </w:num>
  <w:num w:numId="4" w16cid:durableId="1730763349">
    <w:abstractNumId w:val="4"/>
  </w:num>
  <w:num w:numId="5" w16cid:durableId="1868790770">
    <w:abstractNumId w:val="7"/>
  </w:num>
  <w:num w:numId="6" w16cid:durableId="2106267243">
    <w:abstractNumId w:val="3"/>
  </w:num>
  <w:num w:numId="7" w16cid:durableId="1805930806">
    <w:abstractNumId w:val="2"/>
  </w:num>
  <w:num w:numId="8" w16cid:durableId="987826915">
    <w:abstractNumId w:val="1"/>
  </w:num>
  <w:num w:numId="9" w16cid:durableId="1497768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602"/>
    <w:rsid w:val="004D1618"/>
    <w:rsid w:val="006D72A4"/>
    <w:rsid w:val="006F1E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4B7D61"/>
  <w14:defaultImageDpi w14:val="300"/>
  <w15:docId w15:val="{4963385C-09F1-437F-AB72-4129F1DC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D1618"/>
  </w:style>
  <w:style w:type="character" w:styleId="aff9">
    <w:name w:val="Hyperlink"/>
    <w:basedOn w:val="a2"/>
    <w:uiPriority w:val="99"/>
    <w:unhideWhenUsed/>
    <w:rsid w:val="004D161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112</Pages>
  <Words>21436</Words>
  <Characters>122186</Characters>
  <Application>Microsoft Office Word</Application>
  <DocSecurity>0</DocSecurity>
  <Lines>1018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Green</cp:lastModifiedBy>
  <cp:revision>2</cp:revision>
  <dcterms:created xsi:type="dcterms:W3CDTF">2013-12-23T23:15:00Z</dcterms:created>
  <dcterms:modified xsi:type="dcterms:W3CDTF">2026-10-23T08:23:00Z</dcterms:modified>
  <cp:category/>
</cp:coreProperties>
</file>